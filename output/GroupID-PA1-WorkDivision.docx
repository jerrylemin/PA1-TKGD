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6"/>
        </w:rPr>
        <w:t>PHÂN CHIA CÔNG VIỆC PA1</w:t>
      </w:r>
    </w:p>
    <w:p>
      <w:pPr>
        <w:spacing w:after="240"/>
        <w:jc w:val="center"/>
      </w:pPr>
      <w:r>
        <w:rPr>
          <w:rFonts w:ascii="Calibri" w:hAnsi="Calibri"/>
          <w:sz w:val="24"/>
        </w:rPr>
        <w:t>Nghiên cứu HCI cho FIFA.com và Chess.com</w:t>
      </w:r>
    </w:p>
    <w:p>
      <w:pPr>
        <w:pStyle w:val="Heading1"/>
      </w:pPr>
      <w:r>
        <w:t>1. Mục tiêu đồ án</w:t>
      </w:r>
    </w:p>
    <w:p>
      <w:pPr/>
      <w:r>
        <w:t>Nhóm hoàn thiện gói PA1 cho cặp sản phẩm FIFA.com và Chess.com theo góc nhìn HCI. Các sản phẩm nộp gồm ProductResearch, PotentialSolutions, PeerReview, WeeklyReport và gói nén cuối cùng. Công việc nhấn mạnh bằng chứng ảnh chụp màn hình, chú thích hình, nguồn chính thức, phân tích HCI, giải pháp cải thiện và kiểm tra chất lượng trước khi nộp.</w:t>
      </w:r>
    </w:p>
    <w:p>
      <w:pPr>
        <w:pStyle w:val="Heading1"/>
      </w:pPr>
      <w:r>
        <w:t>2. Thành viên nhóm</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600"/>
        <w:gridCol w:w="1900"/>
        <w:gridCol w:w="1200"/>
        <w:gridCol w:w="3000"/>
        <w:gridCol w:w="2660"/>
      </w:tblGrid>
      <w:tr>
        <w:tc>
          <w:tcPr>
            <w:tcW w:type="dxa" w:w="600"/>
            <w:shd w:fill="F2F4F7"/>
            <w:tcMar>
              <w:top w:w="80" w:type="dxa"/>
              <w:start w:w="120" w:type="dxa"/>
              <w:bottom w:w="80" w:type="dxa"/>
              <w:end w:w="120" w:type="dxa"/>
            </w:tcMar>
            <w:vAlign w:val="center"/>
          </w:tcPr>
          <w:p>
            <w:pPr>
              <w:spacing w:after="0" w:line="252" w:lineRule="auto"/>
            </w:pPr>
            <w:r>
              <w:rPr>
                <w:rFonts w:ascii="Calibri" w:hAnsi="Calibri"/>
                <w:b/>
                <w:color w:val="0B2545"/>
                <w:sz w:val="18"/>
              </w:rPr>
              <w:t>STT</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1200"/>
            <w:shd w:fill="F2F4F7"/>
            <w:tcMar>
              <w:top w:w="80" w:type="dxa"/>
              <w:start w:w="120" w:type="dxa"/>
              <w:bottom w:w="80" w:type="dxa"/>
              <w:end w:w="120" w:type="dxa"/>
            </w:tcMar>
            <w:vAlign w:val="center"/>
          </w:tcPr>
          <w:p>
            <w:pPr>
              <w:spacing w:after="0" w:line="252" w:lineRule="auto"/>
            </w:pPr>
            <w:r>
              <w:rPr>
                <w:rFonts w:ascii="Calibri" w:hAnsi="Calibri"/>
                <w:b/>
                <w:color w:val="0B2545"/>
                <w:sz w:val="18"/>
              </w:rPr>
              <w:t>MSSV</w:t>
            </w:r>
          </w:p>
        </w:tc>
        <w:tc>
          <w:tcPr>
            <w:tcW w:type="dxa" w:w="3000"/>
            <w:shd w:fill="F2F4F7"/>
            <w:tcMar>
              <w:top w:w="80" w:type="dxa"/>
              <w:start w:w="120" w:type="dxa"/>
              <w:bottom w:w="80" w:type="dxa"/>
              <w:end w:w="120" w:type="dxa"/>
            </w:tcMar>
            <w:vAlign w:val="center"/>
          </w:tcPr>
          <w:p>
            <w:pPr>
              <w:spacing w:after="0" w:line="252" w:lineRule="auto"/>
            </w:pPr>
            <w:r>
              <w:rPr>
                <w:rFonts w:ascii="Calibri" w:hAnsi="Calibri"/>
                <w:b/>
                <w:color w:val="0B2545"/>
                <w:sz w:val="18"/>
              </w:rPr>
              <w:t>Vai trò chính</w:t>
            </w:r>
          </w:p>
        </w:tc>
        <w:tc>
          <w:tcPr>
            <w:tcW w:type="dxa" w:w="2660"/>
            <w:shd w:fill="F2F4F7"/>
            <w:tcMar>
              <w:top w:w="80" w:type="dxa"/>
              <w:start w:w="120" w:type="dxa"/>
              <w:bottom w:w="80" w:type="dxa"/>
              <w:end w:w="120" w:type="dxa"/>
            </w:tcMar>
            <w:vAlign w:val="center"/>
          </w:tcPr>
          <w:p>
            <w:pPr>
              <w:spacing w:after="0" w:line="252" w:lineRule="auto"/>
            </w:pPr>
            <w:r>
              <w:rPr>
                <w:rFonts w:ascii="Calibri" w:hAnsi="Calibri"/>
                <w:b/>
                <w:color w:val="0B2545"/>
                <w:sz w:val="18"/>
              </w:rPr>
              <w:t>Vai trò hỗ trợ</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1</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21127645</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Điều phối dự án, tích hợp, PeerReview, WeeklyReport, đóng gói cuối</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Kiểm tra nguồn, rà soát PDF, kiểm tra zip</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2</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21127224</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nghiên cứu FIFA.com, phụ trách bằng chứng ảnh FIFA.com</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Đồng dẫn ProductResearch và rà soát phát hiện HCI</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3</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20127119</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nghiên cứu Chess.com, phụ trách bằng chứng ảnh Chess.com</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Đồng dẫn ProductResearch và rà soát phát hiện HCI</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4</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22127318</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phân tích HCI, PotentialSolutions, kiểm tra hình ảnh</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Rà soát chú thích, ma trận drawback-solution và nhất quán báo cáo</w:t>
            </w:r>
          </w:p>
        </w:tc>
      </w:tr>
    </w:tbl>
    <w:p/>
    <w:p>
      <w:pPr>
        <w:pStyle w:val="Heading1"/>
      </w:pPr>
      <w:r>
        <w:t>3. Phân chia trách nhiệm tổng quan</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1550"/>
        <w:gridCol w:w="3200"/>
        <w:gridCol w:w="2500"/>
        <w:gridCol w:w="2110"/>
      </w:tblGrid>
      <w:tr>
        <w:tc>
          <w:tcPr>
            <w:tcW w:type="dxa" w:w="155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3200"/>
            <w:shd w:fill="F2F4F7"/>
            <w:tcMar>
              <w:top w:w="80" w:type="dxa"/>
              <w:start w:w="120" w:type="dxa"/>
              <w:bottom w:w="80" w:type="dxa"/>
              <w:end w:w="120" w:type="dxa"/>
            </w:tcMar>
            <w:vAlign w:val="center"/>
          </w:tcPr>
          <w:p>
            <w:pPr>
              <w:spacing w:after="0" w:line="252" w:lineRule="auto"/>
            </w:pPr>
            <w:r>
              <w:rPr>
                <w:rFonts w:ascii="Calibri" w:hAnsi="Calibri"/>
                <w:b/>
                <w:color w:val="0B2545"/>
                <w:sz w:val="18"/>
              </w:rPr>
              <w:t>Trách nhiệm chính</w:t>
            </w:r>
          </w:p>
        </w:tc>
        <w:tc>
          <w:tcPr>
            <w:tcW w:type="dxa" w:w="2500"/>
            <w:shd w:fill="F2F4F7"/>
            <w:tcMar>
              <w:top w:w="80" w:type="dxa"/>
              <w:start w:w="120" w:type="dxa"/>
              <w:bottom w:w="80" w:type="dxa"/>
              <w:end w:w="120" w:type="dxa"/>
            </w:tcMar>
            <w:vAlign w:val="center"/>
          </w:tcPr>
          <w:p>
            <w:pPr>
              <w:spacing w:after="0" w:line="252" w:lineRule="auto"/>
            </w:pPr>
            <w:r>
              <w:rPr>
                <w:rFonts w:ascii="Calibri" w:hAnsi="Calibri"/>
                <w:b/>
                <w:color w:val="0B2545"/>
                <w:sz w:val="18"/>
              </w:rPr>
              <w:t>Trách nhiệm hỗ trợ</w:t>
            </w:r>
          </w:p>
        </w:tc>
        <w:tc>
          <w:tcPr>
            <w:tcW w:type="dxa" w:w="2110"/>
            <w:shd w:fill="F2F4F7"/>
            <w:tcMar>
              <w:top w:w="80" w:type="dxa"/>
              <w:start w:w="120" w:type="dxa"/>
              <w:bottom w:w="80" w:type="dxa"/>
              <w:end w:w="120" w:type="dxa"/>
            </w:tcMar>
            <w:vAlign w:val="center"/>
          </w:tcPr>
          <w:p>
            <w:pPr>
              <w:spacing w:after="0" w:line="252" w:lineRule="auto"/>
            </w:pPr>
            <w:r>
              <w:rPr>
                <w:rFonts w:ascii="Calibri" w:hAnsi="Calibri"/>
                <w:b/>
                <w:color w:val="0B2545"/>
                <w:sz w:val="18"/>
              </w:rPr>
              <w:t>Đầu ra dự kiến</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Khóa phạm vi, điều phối tiến độ, tích hợp nội dung, viết PeerReview và WeeklyReport, xuất PDF và đóng gói zip.</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rà soát nguồn, tên file, checklist nộp bài và kiểm tra văn bản trích xuất từ PDF.</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PeerReview, WeeklyReport, checklist cuối, PDF và GroupID-PA1.zip.</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 thu thập nguồn chính thức, chụp và chú thích ảnh, viết persona, use case, lợi ích, hạn chế và phát hiện HCI cho FIFA.com.</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đối chiếu ProductResearch với hình ảnh, caption và nguồn FIFA.</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Phần FIFA.com trong ProductResearch và bằng chứng ảnh FIFA.com.</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Chess.com, thu thập nguồn chính thức, chụp và chú thích ảnh, viết persona, use case, lợi ích, hạn chế và phát hiện HCI cho Chess.com.</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kiểm tra phạm vi Chess.com để báo cáo không quá rộng.</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Phần Chess.com trong ProductResearch và bằng chứng ảnh Chess.com.</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Ánh xạ khái niệm HCI, dẫn PotentialSolutions, kiểm tra caption, hình minh họa và tính nhất quán giữa drawback và solution.</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kiểm tra trực quan cho ProductResearch, PotentialSolutions và PeerReview.</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 ma trận RACI/QA trực quan và rà soát hình ảnh cuối.</w:t>
            </w:r>
          </w:p>
        </w:tc>
      </w:tr>
    </w:tbl>
    <w:p/>
    <w:p>
      <w:r>
        <w:br w:type="page"/>
      </w:r>
    </w:p>
    <w:p>
      <w:pPr>
        <w:pStyle w:val="Heading1"/>
      </w:pPr>
      <w:r>
        <w:t>4. Phân công theo sản phẩm nộp</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200"/>
        <w:gridCol w:w="2300"/>
        <w:gridCol w:w="2100"/>
        <w:gridCol w:w="2760"/>
      </w:tblGrid>
      <w:tr>
        <w:tc>
          <w:tcPr>
            <w:tcW w:type="dxa" w:w="2200"/>
            <w:shd w:fill="F2F4F7"/>
            <w:tcMar>
              <w:top w:w="80" w:type="dxa"/>
              <w:start w:w="120" w:type="dxa"/>
              <w:bottom w:w="80" w:type="dxa"/>
              <w:end w:w="120" w:type="dxa"/>
            </w:tcMar>
            <w:vAlign w:val="center"/>
          </w:tcPr>
          <w:p>
            <w:pPr>
              <w:spacing w:after="0" w:line="252" w:lineRule="auto"/>
            </w:pPr>
            <w:r>
              <w:rPr>
                <w:rFonts w:ascii="Calibri" w:hAnsi="Calibri"/>
                <w:b/>
                <w:color w:val="0B2545"/>
                <w:sz w:val="18"/>
              </w:rPr>
              <w:t>Sản phẩm</w:t>
            </w:r>
          </w:p>
        </w:tc>
        <w:tc>
          <w:tcPr>
            <w:tcW w:type="dxa" w:w="23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Người phụ trách chính</w:t>
            </w:r>
          </w:p>
        </w:tc>
        <w:tc>
          <w:tcPr>
            <w:tcW w:type="dxa" w:w="21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Người phối hợp</w:t>
            </w:r>
          </w:p>
        </w:tc>
        <w:tc>
          <w:tcPr>
            <w:tcW w:type="dxa" w:w="2760"/>
            <w:shd w:fill="F2F4F7"/>
            <w:tcMar>
              <w:top w:w="80" w:type="dxa"/>
              <w:start w:w="120" w:type="dxa"/>
              <w:bottom w:w="80" w:type="dxa"/>
              <w:end w:w="120" w:type="dxa"/>
            </w:tcMar>
            <w:vAlign w:val="center"/>
          </w:tcPr>
          <w:p>
            <w:pPr>
              <w:spacing w:after="0" w:line="252" w:lineRule="auto"/>
            </w:pPr>
            <w:r>
              <w:rPr>
                <w:rFonts w:ascii="Calibri" w:hAnsi="Calibri"/>
                <w:b/>
                <w:color w:val="0B2545"/>
                <w:sz w:val="18"/>
              </w:rPr>
              <w:t>Nội dung công việc</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GroupID-PA1-ProductResearch.pdf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 Pham Nguyen Gia Bao</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Le Minh, Trang Minh Nhut</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 và Chess.com, persona, use case, HCI findings, hình ảnh, nguồn tham khảo.</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GroupID-PA1-PotentialSolutions.pdf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 Pham Nguyen Gia Bao</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Chuyển drawback thành giải pháp, ưu tiên impact-effort, mô tả UI và kiểm tra mapping.</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GroupID-PA1-PeerReview.pdf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Cả nhóm</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Kịch bản 7 phút, slide outline, câu hỏi dự kiến, phản hồi mock/internal rehearsal và owner thật.</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GroupID-PA1-WeeklyReport.pdf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Cả nhóm</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Lịch họp, scrum theo từng thành viên, sprint review, workload matrix và checklist cuối.</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GroupID-PA1.zip</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Đóng gói đúng bốn PDF ở cấp cao nhất và kiểm tra bằng zip listing.</w:t>
            </w:r>
          </w:p>
        </w:tc>
      </w:tr>
    </w:tbl>
    <w:p/>
    <w:p>
      <w:pPr>
        <w:pStyle w:val="Heading1"/>
      </w:pPr>
      <w:r>
        <w:t>5. Tóm tắt cân bằng khối lượng công việc</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050"/>
        <w:gridCol w:w="1800"/>
        <w:gridCol w:w="1900"/>
        <w:gridCol w:w="1900"/>
        <w:gridCol w:w="1710"/>
      </w:tblGrid>
      <w:tr>
        <w:tc>
          <w:tcPr>
            <w:tcW w:type="dxa" w:w="2050"/>
            <w:shd w:fill="F2F4F7"/>
            <w:tcMar>
              <w:top w:w="80" w:type="dxa"/>
              <w:start w:w="120" w:type="dxa"/>
              <w:bottom w:w="80" w:type="dxa"/>
              <w:end w:w="120" w:type="dxa"/>
            </w:tcMar>
            <w:vAlign w:val="center"/>
          </w:tcPr>
          <w:p>
            <w:pPr>
              <w:spacing w:after="0" w:line="252" w:lineRule="auto"/>
            </w:pPr>
            <w:r>
              <w:rPr>
                <w:rFonts w:ascii="Calibri" w:hAnsi="Calibri"/>
                <w:b/>
                <w:color w:val="0B2545"/>
                <w:sz w:val="18"/>
              </w:rPr>
              <w:t>Hạng mục</w:t>
            </w:r>
          </w:p>
        </w:tc>
        <w:tc>
          <w:tcPr>
            <w:tcW w:type="dxa" w:w="1800"/>
            <w:shd w:fill="F2F4F7"/>
            <w:tcMar>
              <w:top w:w="80" w:type="dxa"/>
              <w:start w:w="120" w:type="dxa"/>
              <w:bottom w:w="80" w:type="dxa"/>
              <w:end w:w="120" w:type="dxa"/>
            </w:tcMar>
            <w:vAlign w:val="center"/>
          </w:tcPr>
          <w:p>
            <w:pPr>
              <w:spacing w:after="0" w:line="252" w:lineRule="auto"/>
            </w:pPr>
            <w:r>
              <w:rPr>
                <w:rFonts w:ascii="Calibri" w:hAnsi="Calibri"/>
                <w:b/>
                <w:color w:val="0B2545"/>
                <w:sz w:val="18"/>
              </w:rPr>
              <w:t>Le Minh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Nguyen Vu Bach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Pham Nguyen Gia Bao</w:t>
            </w:r>
          </w:p>
        </w:tc>
        <w:tc>
          <w:tcPr>
            <w:tcW w:type="dxa" w:w="1710"/>
            <w:shd w:fill="F2F4F7"/>
            <w:tcMar>
              <w:top w:w="80" w:type="dxa"/>
              <w:start w:w="120" w:type="dxa"/>
              <w:bottom w:w="80" w:type="dxa"/>
              <w:end w:w="120" w:type="dxa"/>
            </w:tcMar>
            <w:vAlign w:val="center"/>
          </w:tcPr>
          <w:p>
            <w:pPr>
              <w:spacing w:after="0" w:line="252" w:lineRule="auto"/>
            </w:pPr>
            <w:r>
              <w:rPr>
                <w:rFonts w:ascii="Calibri" w:hAnsi="Calibri"/>
                <w:b/>
                <w:color w:val="0B2545"/>
                <w:sz w:val="18"/>
              </w:rPr>
              <w:t>Trang Minh Nhut</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Điều phối và tích hợp</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Tham khảo</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review</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Chess.com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Tham khảo</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review</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Bằng chứng ảnh</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Kiểm tra cuối</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FIFA.com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Visual QA</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ProductResearch</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Tích hợp</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FIFA.com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consistency</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FIFA</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PeerReview và WeeklyReport</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FIFA</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Visual/HCI input</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Đóng gói cuối</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Kiểm tra PDF</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Kiểm tra PDF</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Kiểm tra hình/caption</w:t>
            </w:r>
          </w:p>
        </w:tc>
      </w:tr>
    </w:tbl>
    <w:p/>
    <w:p>
      <w:r>
        <w:br w:type="page"/>
      </w:r>
    </w:p>
    <w:p>
      <w:pPr>
        <w:pStyle w:val="Heading1"/>
      </w:pPr>
      <w:r>
        <w:t>6. Ma trận RACI</w:t>
      </w:r>
    </w:p>
    <w:p>
      <w:pPr/>
      <w:r>
        <w:t>Chú thích: R = Responsible, A = Accountable, C = Consulted, I = Informed.</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600"/>
        <w:gridCol w:w="1500"/>
        <w:gridCol w:w="1900"/>
        <w:gridCol w:w="1900"/>
        <w:gridCol w:w="1460"/>
      </w:tblGrid>
      <w:tr>
        <w:tc>
          <w:tcPr>
            <w:tcW w:type="dxa" w:w="2600"/>
            <w:shd w:fill="F2F4F7"/>
            <w:tcMar>
              <w:top w:w="80" w:type="dxa"/>
              <w:start w:w="120" w:type="dxa"/>
              <w:bottom w:w="80" w:type="dxa"/>
              <w:end w:w="120" w:type="dxa"/>
            </w:tcMar>
            <w:vAlign w:val="center"/>
          </w:tcPr>
          <w:p>
            <w:pPr>
              <w:spacing w:after="0" w:line="252" w:lineRule="auto"/>
            </w:pPr>
            <w:r>
              <w:rPr>
                <w:rFonts w:ascii="Calibri" w:hAnsi="Calibri"/>
                <w:b/>
                <w:color w:val="0B2545"/>
                <w:sz w:val="18"/>
              </w:rPr>
              <w:t>Công việc</w:t>
            </w:r>
          </w:p>
        </w:tc>
        <w:tc>
          <w:tcPr>
            <w:tcW w:type="dxa" w:w="1500"/>
            <w:shd w:fill="F2F4F7"/>
            <w:tcMar>
              <w:top w:w="80" w:type="dxa"/>
              <w:start w:w="120" w:type="dxa"/>
              <w:bottom w:w="80" w:type="dxa"/>
              <w:end w:w="120" w:type="dxa"/>
            </w:tcMar>
            <w:vAlign w:val="center"/>
          </w:tcPr>
          <w:p>
            <w:pPr>
              <w:spacing w:after="0" w:line="252" w:lineRule="auto"/>
            </w:pPr>
            <w:r>
              <w:rPr>
                <w:rFonts w:ascii="Calibri" w:hAnsi="Calibri"/>
                <w:b/>
                <w:color w:val="0B2545"/>
                <w:sz w:val="18"/>
              </w:rPr>
              <w:t>Le Minh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Nguyen Vu Bach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Pham Nguyen Gia Bao</w:t>
            </w:r>
          </w:p>
        </w:tc>
        <w:tc>
          <w:tcPr>
            <w:tcW w:type="dxa" w:w="1460"/>
            <w:shd w:fill="F2F4F7"/>
            <w:tcMar>
              <w:top w:w="80" w:type="dxa"/>
              <w:start w:w="120" w:type="dxa"/>
              <w:bottom w:w="80" w:type="dxa"/>
              <w:end w:w="120" w:type="dxa"/>
            </w:tcMar>
            <w:vAlign w:val="center"/>
          </w:tcPr>
          <w:p>
            <w:pPr>
              <w:spacing w:after="0" w:line="252" w:lineRule="auto"/>
            </w:pPr>
            <w:r>
              <w:rPr>
                <w:rFonts w:ascii="Calibri" w:hAnsi="Calibri"/>
                <w:b/>
                <w:color w:val="0B2545"/>
                <w:sz w:val="18"/>
              </w:rPr>
              <w:t>Trang Minh Nhut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Scope và checklist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FIFA.com research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Chess.com research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HCI analysis</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PeerReview</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WeeklyReport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Visual QA</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Final export và zip packaging</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bl>
    <w:p/>
    <w:p>
      <w:pPr>
        <w:pStyle w:val="Heading1"/>
      </w:pPr>
      <w:r>
        <w:t>7. Đóng góp dự kiến của từng thành viên</w:t>
      </w:r>
    </w:p>
    <w:p>
      <w:r>
        <w:rPr>
          <w:b/>
        </w:rPr>
        <w:t xml:space="preserve">Le Minh: </w:t>
      </w:r>
      <w:r>
        <w:t>Điều phối phạm vi, tích hợp nội dung, viết PeerReview và WeeklyReport, chạy xuất PDF, kiểm tra văn bản PDF và đóng gói zip cuối.</w:t>
      </w:r>
    </w:p>
    <w:p>
      <w:r>
        <w:rPr>
          <w:b/>
        </w:rPr>
        <w:t xml:space="preserve">Nguyen Vu Bach: </w:t>
      </w:r>
      <w:r>
        <w:t>Phụ trách nghiên cứu FIFA.com, nguồn chính thức, ảnh chụp và chú thích FIFA.com, persona/use case, HCI findings, lợi ích và hạn chế của FIFA.com.</w:t>
      </w:r>
    </w:p>
    <w:p>
      <w:r>
        <w:rPr>
          <w:b/>
        </w:rPr>
        <w:t xml:space="preserve">Pham Nguyen Gia Bao: </w:t>
      </w:r>
      <w:r>
        <w:t>Phụ trách nghiên cứu Chess.com, nguồn chính thức, ảnh chụp và chú thích Chess.com, persona/use case, HCI findings, lợi ích và hạn chế của Chess.com.</w:t>
      </w:r>
    </w:p>
    <w:p>
      <w:r>
        <w:rPr>
          <w:b/>
        </w:rPr>
        <w:t xml:space="preserve">Trang Minh Nhut: </w:t>
      </w:r>
      <w:r>
        <w:t>Phụ trách ánh xạ HCI, viết PotentialSolutions, kiểm tra giải pháp với drawback, rà soát hình ảnh, caption và tính nhất quán trình bày.</w:t>
      </w:r>
    </w:p>
    <w:p>
      <w:r>
        <w:br w:type="page"/>
      </w:r>
    </w:p>
    <w:p>
      <w:pPr>
        <w:pStyle w:val="Heading1"/>
      </w:pPr>
      <w:r>
        <w:t>8. Checklist chất lượng</w:t>
      </w:r>
    </w:p>
    <w:p>
      <w:pPr/>
      <w:r>
        <w:rPr>
          <w:sz w:val="22"/>
        </w:rPr>
        <w:t xml:space="preserve">☐ </w:t>
      </w:r>
      <w:r>
        <w:t>Cặp sản phẩm là FIFA.com và Chess.com.</w:t>
      </w:r>
    </w:p>
    <w:p>
      <w:pPr/>
      <w:r>
        <w:rPr>
          <w:sz w:val="22"/>
        </w:rPr>
        <w:t xml:space="preserve">☐ </w:t>
      </w:r>
      <w:r>
        <w:t>Tất cả bốn thành viên và MSSV xuất hiện đúng.</w:t>
      </w:r>
    </w:p>
    <w:p>
      <w:pPr/>
      <w:r>
        <w:rPr>
          <w:sz w:val="22"/>
        </w:rPr>
        <w:t xml:space="preserve">☐ </w:t>
      </w:r>
      <w:r>
        <w:t>ProductResearch có persona, use case, ảnh chụp, HCI findings, lợi ích, hạn chế, so sánh và nguồn.</w:t>
      </w:r>
    </w:p>
    <w:p>
      <w:pPr/>
      <w:r>
        <w:rPr>
          <w:sz w:val="22"/>
        </w:rPr>
        <w:t xml:space="preserve">☐ </w:t>
      </w:r>
      <w:r>
        <w:t>PotentialSolutions map từng drawback sang giải pháp và có ưu tiên impact-effort.</w:t>
      </w:r>
    </w:p>
    <w:p>
      <w:pPr/>
      <w:r>
        <w:rPr>
          <w:sz w:val="22"/>
        </w:rPr>
        <w:t xml:space="preserve">☐ </w:t>
      </w:r>
      <w:r>
        <w:t>PeerReview có kịch bản 7 phút, slide outline, owner thật và phản hồi mock/internal rehearsal được ghi nhãn rõ.</w:t>
      </w:r>
    </w:p>
    <w:p>
      <w:pPr/>
      <w:r>
        <w:rPr>
          <w:sz w:val="22"/>
        </w:rPr>
        <w:t xml:space="preserve">☐ </w:t>
      </w:r>
      <w:r>
        <w:t>WeeklyReport có sprint planning, hai weekly scrum theo từng thành viên, sprint review, workload matrix và checklist.</w:t>
      </w:r>
    </w:p>
    <w:p>
      <w:pPr/>
      <w:r>
        <w:rPr>
          <w:sz w:val="22"/>
        </w:rPr>
        <w:t xml:space="preserve">☐ </w:t>
      </w:r>
      <w:r>
        <w:t>Zip cuối chỉ chứa bốn PDF ở cấp cao nhất.</w:t>
      </w:r>
    </w:p>
    <w:p>
      <w:pPr/>
      <w:r>
        <w:rPr>
          <w:sz w:val="22"/>
        </w:rPr>
        <w:t xml:space="preserve">☐ </w:t>
      </w:r>
      <w:r>
        <w:t>Tài liệu phân công chỉ mô tả trách nhiệm tổng quan, không mô tả lịch triển khai chi tiết.</w:t>
      </w:r>
    </w:p>
    <w:p>
      <w:pPr/>
      <w:r>
        <w:rPr>
          <w:sz w:val="22"/>
        </w:rPr>
        <w:t xml:space="preserve">☐ </w:t>
      </w:r>
      <w:r>
        <w:t>Mỗi thành viên có đóng góp nghiên cứu, viết, rà soát hoặc QA có ý nghĩa.</w:t>
      </w:r>
    </w:p>
    <w:p>
      <w:pPr/>
      <w:r>
        <w:rPr>
          <w:sz w:val="22"/>
        </w:rPr>
        <w:t xml:space="preserve">☐ </w:t>
      </w:r>
      <w:r>
        <w:t>RACI matrix, quality checklist và signature table đều có mặt.</w:t>
      </w:r>
    </w:p>
    <w:p>
      <w:pPr>
        <w:pStyle w:val="Heading1"/>
      </w:pPr>
      <w:r>
        <w:t>9. Bảng xác nhận</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300"/>
        <w:gridCol w:w="1500"/>
        <w:gridCol w:w="3100"/>
        <w:gridCol w:w="2460"/>
      </w:tblGrid>
      <w:tr>
        <w:tc>
          <w:tcPr>
            <w:tcW w:type="dxa" w:w="230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1500"/>
            <w:shd w:fill="F2F4F7"/>
            <w:tcMar>
              <w:top w:w="80" w:type="dxa"/>
              <w:start w:w="120" w:type="dxa"/>
              <w:bottom w:w="80" w:type="dxa"/>
              <w:end w:w="120" w:type="dxa"/>
            </w:tcMar>
            <w:vAlign w:val="center"/>
          </w:tcPr>
          <w:p>
            <w:pPr>
              <w:spacing w:after="0" w:line="252" w:lineRule="auto"/>
            </w:pPr>
            <w:r>
              <w:rPr>
                <w:rFonts w:ascii="Calibri" w:hAnsi="Calibri"/>
                <w:b/>
                <w:color w:val="0B2545"/>
                <w:sz w:val="18"/>
              </w:rPr>
              <w:t>MSSV</w:t>
            </w:r>
          </w:p>
        </w:tc>
        <w:tc>
          <w:tcPr>
            <w:tcW w:type="dxa" w:w="3100"/>
            <w:shd w:fill="F2F4F7"/>
            <w:tcMar>
              <w:top w:w="80" w:type="dxa"/>
              <w:start w:w="120" w:type="dxa"/>
              <w:bottom w:w="80" w:type="dxa"/>
              <w:end w:w="120" w:type="dxa"/>
            </w:tcMar>
            <w:vAlign w:val="center"/>
          </w:tcPr>
          <w:p>
            <w:pPr>
              <w:spacing w:after="0" w:line="252" w:lineRule="auto"/>
            </w:pPr>
            <w:r>
              <w:rPr>
                <w:rFonts w:ascii="Calibri" w:hAnsi="Calibri"/>
                <w:b/>
                <w:color w:val="0B2545"/>
                <w:sz w:val="18"/>
              </w:rPr>
              <w:t>Xác nhận trách nhiệm</w:t>
            </w:r>
          </w:p>
        </w:tc>
        <w:tc>
          <w:tcPr>
            <w:tcW w:type="dxa" w:w="2460"/>
            <w:shd w:fill="F2F4F7"/>
            <w:tcMar>
              <w:top w:w="80" w:type="dxa"/>
              <w:start w:w="120" w:type="dxa"/>
              <w:bottom w:w="80" w:type="dxa"/>
              <w:end w:w="120" w:type="dxa"/>
            </w:tcMar>
            <w:vAlign w:val="center"/>
          </w:tcPr>
          <w:p>
            <w:pPr>
              <w:spacing w:after="0" w:line="252" w:lineRule="auto"/>
            </w:pPr>
            <w:r>
              <w:rPr>
                <w:rFonts w:ascii="Calibri" w:hAnsi="Calibri"/>
                <w:b/>
                <w:color w:val="0B2545"/>
                <w:sz w:val="18"/>
              </w:rPr>
              <w:t>Chữ ký</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21127645</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21127224</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20127119</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22127318</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bl>
    <w:p/>
    <w:p>
      <w:pPr>
        <w:pStyle w:val="Heading1"/>
      </w:pPr>
      <w:r>
        <w:t>10. Sơ đồ RACI trực quan</w:t>
      </w:r>
    </w:p>
    <w:p>
      <w:pPr/>
      <w:r>
        <w:t>FIFA.com: Le Minh và Nguyen Vu Bach. Chess.com: Pham Nguyen Gia Bao và Trang Minh Nhut. Mỗi thành viên đóng góp 25%, gồm nghiên cứu, viết, rà soát và QA cuối.</w:t>
      </w:r>
    </w:p>
    <w:p>
      <w:r>
        <w:drawing>
          <wp:inline xmlns:a="http://schemas.openxmlformats.org/drawingml/2006/main" xmlns:pic="http://schemas.openxmlformats.org/drawingml/2006/picture">
            <wp:extent cx="7498079" cy="1377198"/>
            <wp:docPr id="1" name="Picture 1"/>
            <wp:cNvGraphicFramePr>
              <a:graphicFrameLocks noChangeAspect="1"/>
            </wp:cNvGraphicFramePr>
            <a:graphic>
              <a:graphicData uri="http://schemas.openxmlformats.org/drawingml/2006/picture">
                <pic:pic>
                  <pic:nvPicPr>
                    <pic:cNvPr id="0" name="pa1_workdivision_raci.png"/>
                    <pic:cNvPicPr/>
                  </pic:nvPicPr>
                  <pic:blipFill>
                    <a:blip r:embed="rId11"/>
                    <a:stretch>
                      <a:fillRect/>
                    </a:stretch>
                  </pic:blipFill>
                  <pic:spPr>
                    <a:xfrm>
                      <a:off x="0" y="0"/>
                      <a:ext cx="7498079" cy="1377198"/>
                    </a:xfrm>
                    <a:prstGeom prst="rect"/>
                  </pic:spPr>
                </pic:pic>
              </a:graphicData>
            </a:graphic>
          </wp:inline>
        </w:drawing>
      </w:r>
    </w:p>
    <w:p>
      <w:pPr/>
      <w:r>
        <w:t>Sơ đồ WD-D1. Ma trận RACI liên kết bốn thành viên với hai website, giải pháp HCI, PeerReview/WeeklyReport và QA cuối.</w:t>
      </w:r>
    </w:p>
    <w:sectPr w:rsidR="00FC693F" w:rsidRPr="0006063C" w:rsidSect="00034616">
      <w:headerReference w:type="default" r:id="rId9"/>
      <w:footerReference w:type="default" r:id="rId10"/>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Du an HCI cho FIFA.com va Chess.com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55555"/>
        <w:sz w:val="18"/>
      </w:rPr>
      <w:t>Phan chia cong viec PA1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