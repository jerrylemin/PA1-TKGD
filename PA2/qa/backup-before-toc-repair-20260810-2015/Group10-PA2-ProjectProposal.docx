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86F3C" w14:textId="77777777" w:rsidR="00212C4B" w:rsidRDefault="00AC6592">
      <w:pPr>
        <w:spacing w:before="1400"/>
        <w:jc w:val="center"/>
      </w:pPr>
      <w:r>
        <w:rPr>
          <w:b/>
          <w:color w:val="C66A1B"/>
        </w:rPr>
        <w:t>PROJECT ASSIGNMENT 2</w:t>
      </w:r>
    </w:p>
    <w:p w14:paraId="7C60325A" w14:textId="77777777" w:rsidR="00212C4B" w:rsidRDefault="00AC6592">
      <w:pPr>
        <w:pStyle w:val="Title"/>
        <w:jc w:val="center"/>
      </w:pPr>
      <w:r>
        <w:rPr>
          <w:rFonts w:ascii="Arial" w:hAnsi="Arial"/>
        </w:rPr>
        <w:t>Group10-PA2 Project Proposal</w:t>
      </w:r>
    </w:p>
    <w:p w14:paraId="11789392" w14:textId="77777777" w:rsidR="00212C4B" w:rsidRDefault="00AC6592">
      <w:pPr>
        <w:spacing w:before="360"/>
        <w:jc w:val="center"/>
      </w:pPr>
      <w:r>
        <w:rPr>
          <w:b/>
          <w:color w:val="123B65"/>
        </w:rPr>
        <w:t>FIFA.com and Chess.com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917"/>
      </w:tblGrid>
      <w:tr w:rsidR="00212C4B" w14:paraId="62DBC3AB" w14:textId="77777777">
        <w:trPr>
          <w:tblHeader/>
          <w:jc w:val="center"/>
        </w:trPr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1F8AB" w14:textId="77777777" w:rsidR="00212C4B" w:rsidRDefault="00AC6592">
            <w:pPr>
              <w:spacing w:before="20" w:after="40"/>
            </w:pPr>
            <w:r>
              <w:rPr>
                <w:b/>
              </w:rPr>
              <w:t>Course</w:t>
            </w:r>
          </w:p>
        </w:tc>
        <w:tc>
          <w:tcPr>
            <w:tcW w:w="691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D8D8B" w14:textId="77777777" w:rsidR="00212C4B" w:rsidRDefault="00AC6592">
            <w:pPr>
              <w:spacing w:before="20" w:after="40"/>
            </w:pPr>
            <w:r>
              <w:rPr>
                <w:b/>
              </w:rPr>
              <w:t>CSC13112 - UI/UX Design, FIT-HCMUS</w:t>
            </w:r>
          </w:p>
        </w:tc>
      </w:tr>
      <w:tr w:rsidR="00212C4B" w14:paraId="24E89BFA" w14:textId="77777777">
        <w:trPr>
          <w:jc w:val="center"/>
        </w:trPr>
        <w:tc>
          <w:tcPr>
            <w:tcW w:w="1928" w:type="dxa"/>
            <w:shd w:val="clear" w:color="auto" w:fill="EE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E5D7A" w14:textId="77777777" w:rsidR="00212C4B" w:rsidRDefault="00AC6592">
            <w:pPr>
              <w:spacing w:before="20" w:after="40"/>
            </w:pPr>
            <w:r>
              <w:rPr>
                <w:b/>
              </w:rPr>
              <w:t>Group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4D4E9" w14:textId="77777777" w:rsidR="00212C4B" w:rsidRDefault="00AC6592">
            <w:pPr>
              <w:spacing w:before="20" w:after="40"/>
            </w:pPr>
            <w:r>
              <w:t>Group10</w:t>
            </w:r>
          </w:p>
        </w:tc>
      </w:tr>
      <w:tr w:rsidR="00212C4B" w14:paraId="527BED94" w14:textId="77777777">
        <w:trPr>
          <w:jc w:val="center"/>
        </w:trPr>
        <w:tc>
          <w:tcPr>
            <w:tcW w:w="192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49B8B" w14:textId="77777777" w:rsidR="00212C4B" w:rsidRDefault="00AC6592">
            <w:pPr>
              <w:spacing w:before="20" w:after="40"/>
            </w:pPr>
            <w:r>
              <w:rPr>
                <w:b/>
              </w:rPr>
              <w:t>Team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FCF2E" w14:textId="77777777" w:rsidR="00212C4B" w:rsidRDefault="00AC6592">
            <w:pPr>
              <w:spacing w:before="20" w:after="40"/>
            </w:pPr>
            <w:r>
              <w:t>Le Minh (21127645); Nguyen Vu Bach (21127224); Pham Nguyen Gia Bao (20127119); Trang Minh Nhut (22127318)</w:t>
            </w:r>
          </w:p>
        </w:tc>
      </w:tr>
    </w:tbl>
    <w:p w14:paraId="775626BF" w14:textId="77777777" w:rsidR="00212C4B" w:rsidRDefault="00AC6592">
      <w:r>
        <w:br w:type="page"/>
      </w:r>
    </w:p>
    <w:p w14:paraId="3F196160" w14:textId="77777777" w:rsidR="00212C4B" w:rsidRDefault="00AC6592">
      <w:pPr>
        <w:pStyle w:val="Heading1"/>
      </w:pPr>
      <w:r>
        <w:rPr>
          <w:rFonts w:ascii="Arial" w:hAnsi="Arial"/>
        </w:rPr>
        <w:lastRenderedPageBreak/>
        <w:t>Contents</w:t>
      </w:r>
    </w:p>
    <w:p w14:paraId="11B9D047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1. Proposal scope and traceability  —  2</w:t>
      </w:r>
    </w:p>
    <w:p w14:paraId="331851EE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2. FIFA Ticket Confidence Module alternatives  —  3</w:t>
      </w:r>
    </w:p>
    <w:p w14:paraId="2D3E0ACA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2.1 F-A1 Status Dashboard  —  3</w:t>
      </w:r>
    </w:p>
    <w:p w14:paraId="25B16493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2.2 F-A2 Guided Concierge  —  4</w:t>
      </w:r>
    </w:p>
    <w:p w14:paraId="4E7FE5FD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2.3 F-A3 Alert-First Planner  —  5</w:t>
      </w:r>
    </w:p>
    <w:p w14:paraId="70B76805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3. Chess Guided Beginner Review Module alternatives  —  6</w:t>
      </w:r>
    </w:p>
    <w:p w14:paraId="3A5C70AB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3.1 C-A1 Beginner Review Preset  —  6</w:t>
      </w:r>
    </w:p>
    <w:p w14:paraId="4F37961C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3.2 C-A2 Conversational Coach  —  8</w:t>
      </w:r>
    </w:p>
    <w:p w14:paraId="1CBA3A2A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3.3 C-A3 Visual Game Story  —  9</w:t>
      </w:r>
    </w:p>
    <w:p w14:paraId="1462473F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4. Weighted comparison method  —  11</w:t>
      </w:r>
    </w:p>
    <w:p w14:paraId="4662B9D1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5. Recommendations and retained alternatives  —  12</w:t>
      </w:r>
    </w:p>
    <w:p w14:paraId="34E11A30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6. PA3 parallel-prototyping plan  —  13</w:t>
      </w:r>
    </w:p>
    <w:p w14:paraId="59849825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7. Design rationale and validation target  —  14</w:t>
      </w:r>
    </w:p>
    <w:p w14:paraId="42E0B044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8. Guided Concierge Flow - Detailed Revision  —  14</w:t>
      </w:r>
    </w:p>
    <w:p w14:paraId="11CF5E40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8.1 Guided Concierge branch matrix  —  16</w:t>
      </w:r>
    </w:p>
    <w:p w14:paraId="77AAFEC8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8.2 Guided Concierge Screens  —  18</w:t>
      </w:r>
    </w:p>
    <w:p w14:paraId="0F13B317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9. Empty, Error, and Validation State Contract  —  22</w:t>
      </w:r>
    </w:p>
    <w:p w14:paraId="7D2ED73C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9.1 Complete Empty, Error, and Validation Matrix  —  24</w:t>
      </w:r>
    </w:p>
    <w:p w14:paraId="7BCFF74C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10. Mini Design System Appendix  —  27</w:t>
      </w:r>
    </w:p>
    <w:p w14:paraId="19E808B0" w14:textId="77777777" w:rsidR="00AC6592" w:rsidRPr="00AC6592" w:rsidRDefault="00AC6592" w:rsidP="00AC6592">
      <w:r>
        <w:rPr>
          <w:rFonts w:ascii="Arial" w:hAnsi="Arial"/>
          <w:color w:val="1F2937"/>
          <w:sz w:val="18"/>
        </w:rPr>
        <w:t>11. Practical Difficulties and Lessons Learned  —  28</w:t>
      </w:r>
    </w:p>
    <w:p w14:paraId="4BC83AF1" w14:textId="744F1BBD" w:rsidR="00212C4B" w:rsidRDefault="00AC6592">
      <w:pPr>
        <w:pStyle w:val="Heading1"/>
      </w:pPr>
      <w:r>
        <w:rPr>
          <w:rFonts w:ascii="Arial" w:hAnsi="Arial"/>
        </w:rPr>
        <w:t>1</w:t>
      </w:r>
      <w:r>
        <w:rPr>
          <w:rFonts w:ascii="Arial" w:hAnsi="Arial"/>
        </w:rPr>
        <w:t>. Proposal scope and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212C4B" w14:paraId="5BB09AD1" w14:textId="77777777">
        <w:tc>
          <w:tcPr>
            <w:tcW w:w="9638" w:type="dxa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B8A1766" w14:textId="77777777" w:rsidR="00212C4B" w:rsidRDefault="00AC6592">
            <w:r>
              <w:rPr>
                <w:b/>
              </w:rPr>
              <w:t xml:space="preserve">FIFA Ticket Confidence Module: </w:t>
            </w:r>
            <w:r>
              <w:t>Users need to compare current ticket state, freshness and official destination before leaving FIFA.com.</w:t>
            </w:r>
          </w:p>
        </w:tc>
      </w:tr>
    </w:tbl>
    <w:p w14:paraId="213019F2" w14:textId="77777777" w:rsidR="00212C4B" w:rsidRDefault="00212C4B">
      <w:pPr>
        <w:spacing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212C4B" w14:paraId="7BCA8756" w14:textId="77777777">
        <w:tc>
          <w:tcPr>
            <w:tcW w:w="9638" w:type="dxa"/>
            <w:shd w:val="clear" w:color="auto" w:fill="EEF5E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D602078" w14:textId="77777777" w:rsidR="00212C4B" w:rsidRDefault="00AC6592">
            <w:r>
              <w:rPr>
                <w:b/>
              </w:rPr>
              <w:t xml:space="preserve">Chess Guided Beginner Review Module: </w:t>
            </w:r>
            <w:r>
              <w:t>Beginners need one interpretable mistake and one next practice action before advanced analysis.</w:t>
            </w:r>
          </w:p>
        </w:tc>
      </w:tr>
    </w:tbl>
    <w:p w14:paraId="23B6F617" w14:textId="77777777" w:rsidR="00212C4B" w:rsidRDefault="00212C4B">
      <w:pPr>
        <w:spacing w:after="20"/>
      </w:pPr>
    </w:p>
    <w:p w14:paraId="3D0B8FF8" w14:textId="77777777" w:rsidR="00212C4B" w:rsidRDefault="00AC6592">
      <w:pPr>
        <w:spacing w:after="80"/>
      </w:pPr>
      <w:r>
        <w:rPr>
          <w:b/>
        </w:rPr>
        <w:t xml:space="preserve">Screen evidence: </w:t>
      </w:r>
      <w:r>
        <w:t>F2-E03/E04/E09 and C2-E05/E07-E10 bound the visible interface claims.</w:t>
      </w:r>
    </w:p>
    <w:p w14:paraId="7F9EFF19" w14:textId="77777777" w:rsidR="00212C4B" w:rsidRDefault="00AC6592">
      <w:pPr>
        <w:spacing w:after="80"/>
      </w:pPr>
      <w:r>
        <w:rPr>
          <w:b/>
        </w:rPr>
        <w:t xml:space="preserve">Simulated study: </w:t>
      </w:r>
      <w:r>
        <w:t>Scenario records inform hypothesis coverage only; no expected benefit is an observed outcome.</w:t>
      </w:r>
    </w:p>
    <w:p w14:paraId="11AD5267" w14:textId="77777777" w:rsidR="00212C4B" w:rsidRDefault="00AC6592">
      <w:pPr>
        <w:spacing w:after="80"/>
      </w:pPr>
      <w:r>
        <w:rPr>
          <w:b/>
        </w:rPr>
        <w:t xml:space="preserve">Design inference: </w:t>
      </w:r>
      <w:r>
        <w:t>The modules preserve current products and introduce bounded decision/learning layers.</w:t>
      </w:r>
    </w:p>
    <w:p w14:paraId="413EF7AF" w14:textId="77777777" w:rsidR="00212C4B" w:rsidRDefault="00AC6592">
      <w:pPr>
        <w:pStyle w:val="Heading1"/>
      </w:pPr>
      <w:r>
        <w:rPr>
          <w:rFonts w:ascii="Arial" w:hAnsi="Arial"/>
        </w:rPr>
        <w:t>2. FIFA Ticket Confidence Module alternat</w:t>
      </w:r>
      <w:r>
        <w:rPr>
          <w:rFonts w:ascii="Arial" w:hAnsi="Arial"/>
        </w:rPr>
        <w:t>ives</w:t>
      </w:r>
    </w:p>
    <w:p w14:paraId="27B0CC3E" w14:textId="77777777" w:rsidR="00212C4B" w:rsidRDefault="00AC6592">
      <w:pPr>
        <w:pStyle w:val="Heading2"/>
      </w:pPr>
      <w:r>
        <w:rPr>
          <w:rFonts w:ascii="Arial" w:hAnsi="Arial"/>
        </w:rPr>
        <w:t>2.1 F-A1 Status Dashboard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212C4B" w14:paraId="779CFDCA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82DEE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6E146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212C4B" w14:paraId="778B4BD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11389" w14:textId="77777777" w:rsidR="00212C4B" w:rsidRDefault="00AC6592">
            <w:pPr>
              <w:spacing w:before="20" w:after="40"/>
            </w:pPr>
            <w:r>
              <w:t>Concept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750FF" w14:textId="77777777" w:rsidR="00212C4B" w:rsidRDefault="00AC6592">
            <w:pPr>
              <w:spacing w:before="20" w:after="40"/>
            </w:pPr>
            <w:r>
              <w:t>Status Dashboard within FIFA Ticket Confidence Module</w:t>
            </w:r>
          </w:p>
        </w:tc>
      </w:tr>
      <w:tr w:rsidR="00212C4B" w14:paraId="2BFB470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A0F43" w14:textId="77777777" w:rsidR="00212C4B" w:rsidRDefault="00AC6592">
            <w:pPr>
              <w:spacing w:before="20" w:after="40"/>
            </w:pPr>
            <w:r>
              <w:t>Target user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85D2C" w14:textId="77777777" w:rsidR="00212C4B" w:rsidRDefault="00AC6592">
            <w:pPr>
              <w:spacing w:before="20" w:after="40"/>
            </w:pPr>
            <w:r>
              <w:t>Trust-sensitive ticket planners</w:t>
            </w:r>
          </w:p>
        </w:tc>
      </w:tr>
      <w:tr w:rsidR="00212C4B" w14:paraId="4E171E8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10D64" w14:textId="77777777" w:rsidR="00212C4B" w:rsidRDefault="00AC6592">
            <w:pPr>
              <w:spacing w:before="20" w:after="40"/>
            </w:pPr>
            <w:r>
              <w:t>Task flow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BAF77" w14:textId="77777777" w:rsidR="00212C4B" w:rsidRDefault="00AC6592">
            <w:pPr>
              <w:spacing w:before="20" w:after="40"/>
            </w:pPr>
            <w:r>
              <w:t xml:space="preserve">Choose context -&gt; compare states -&gt; inspect freshness -&gt; preview official </w:t>
            </w:r>
            <w:r>
              <w:t>destination -&gt; act or stay</w:t>
            </w:r>
          </w:p>
        </w:tc>
      </w:tr>
      <w:tr w:rsidR="00212C4B" w14:paraId="39C915D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BFB82" w14:textId="77777777" w:rsidR="00212C4B" w:rsidRDefault="00AC6592">
            <w:pPr>
              <w:spacing w:before="20" w:after="40"/>
            </w:pPr>
            <w:r>
              <w:t>Main screen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CA6D5" w14:textId="77777777" w:rsidR="00212C4B" w:rsidRDefault="00AC6592">
            <w:pPr>
              <w:spacing w:before="20" w:after="40"/>
            </w:pPr>
            <w:r>
              <w:t>Status comparison dashboard</w:t>
            </w:r>
          </w:p>
        </w:tc>
      </w:tr>
      <w:tr w:rsidR="00212C4B" w14:paraId="78B552C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7B87D" w14:textId="77777777" w:rsidR="00212C4B" w:rsidRDefault="00AC6592">
            <w:pPr>
              <w:spacing w:before="20" w:after="40"/>
            </w:pPr>
            <w:r>
              <w:t>Interaction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D7604" w14:textId="77777777" w:rsidR="00212C4B" w:rsidRDefault="00AC6592">
            <w:pPr>
              <w:spacing w:before="20" w:after="40"/>
            </w:pPr>
            <w:r>
              <w:t>Filter, expand provenance, preview handoff, save/alert</w:t>
            </w:r>
          </w:p>
        </w:tc>
      </w:tr>
      <w:tr w:rsidR="00212C4B" w14:paraId="20076DD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5F954" w14:textId="77777777" w:rsidR="00212C4B" w:rsidRDefault="00AC6592">
            <w:pPr>
              <w:spacing w:before="20" w:after="40"/>
            </w:pPr>
            <w:r>
              <w:t>Problem coverage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B05BA" w14:textId="77777777" w:rsidR="00212C4B" w:rsidRDefault="00AC6592">
            <w:pPr>
              <w:spacing w:before="20" w:after="40"/>
            </w:pPr>
            <w:r>
              <w:t>Directly covers status, freshness, and destination confidence</w:t>
            </w:r>
          </w:p>
        </w:tc>
      </w:tr>
      <w:tr w:rsidR="00212C4B" w14:paraId="726C9A6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E8117" w14:textId="77777777" w:rsidR="00212C4B" w:rsidRDefault="00AC6592">
            <w:pPr>
              <w:spacing w:before="20" w:after="40"/>
            </w:pPr>
            <w:r>
              <w:t>Accessibility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B25F9" w14:textId="77777777" w:rsidR="00212C4B" w:rsidRDefault="00AC6592">
            <w:pPr>
              <w:spacing w:before="20" w:after="40"/>
            </w:pPr>
            <w:r>
              <w:t xml:space="preserve">Text labels, table </w:t>
            </w:r>
            <w:r>
              <w:t>semantics, keyboard order, color-independent states</w:t>
            </w:r>
          </w:p>
        </w:tc>
      </w:tr>
      <w:tr w:rsidR="00212C4B" w14:paraId="53B5A16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C05D5" w14:textId="77777777" w:rsidR="00212C4B" w:rsidRDefault="00AC6592">
            <w:pPr>
              <w:spacing w:before="20" w:after="40"/>
            </w:pPr>
            <w:r>
              <w:t>Privacy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8A103" w14:textId="77777777" w:rsidR="00212C4B" w:rsidRDefault="00AC6592">
            <w:pPr>
              <w:spacing w:before="20" w:after="40"/>
            </w:pPr>
            <w:r>
              <w:t>Minimize saved preferences; explicit alert consent</w:t>
            </w:r>
          </w:p>
        </w:tc>
      </w:tr>
      <w:tr w:rsidR="00212C4B" w14:paraId="1D609F8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D6718" w14:textId="77777777" w:rsidR="00212C4B" w:rsidRDefault="00AC6592">
            <w:pPr>
              <w:spacing w:before="20" w:after="40"/>
            </w:pPr>
            <w:r>
              <w:t>Data dependency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907E5" w14:textId="77777777" w:rsidR="00212C4B" w:rsidRDefault="00AC6592">
            <w:pPr>
              <w:spacing w:before="20" w:after="40"/>
            </w:pPr>
            <w:r>
              <w:t>Governed ticket-state feed, timestamps, partner metadata</w:t>
            </w:r>
          </w:p>
        </w:tc>
      </w:tr>
      <w:tr w:rsidR="00212C4B" w14:paraId="02710CE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5C961" w14:textId="77777777" w:rsidR="00212C4B" w:rsidRDefault="00AC6592">
            <w:pPr>
              <w:spacing w:before="20" w:after="40"/>
            </w:pPr>
            <w:r>
              <w:lastRenderedPageBreak/>
              <w:t>Failure recovery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B49F6" w14:textId="77777777" w:rsidR="00212C4B" w:rsidRDefault="00AC6592">
            <w:pPr>
              <w:spacing w:before="20" w:after="40"/>
            </w:pPr>
            <w:r>
              <w:t>Keep last timestamped state, distinguish missing/sta</w:t>
            </w:r>
            <w:r>
              <w:t>le, retry without losing context</w:t>
            </w:r>
          </w:p>
        </w:tc>
      </w:tr>
      <w:tr w:rsidR="00212C4B" w14:paraId="540237B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9C088" w14:textId="77777777" w:rsidR="00212C4B" w:rsidRDefault="00AC6592">
            <w:pPr>
              <w:spacing w:before="20" w:after="40"/>
            </w:pPr>
            <w:r>
              <w:t>Risk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BF27A" w14:textId="77777777" w:rsidR="00212C4B" w:rsidRDefault="00AC6592">
            <w:pPr>
              <w:spacing w:before="20" w:after="40"/>
            </w:pPr>
            <w:r>
              <w:t>Feed inconsistency or false confidence</w:t>
            </w:r>
          </w:p>
        </w:tc>
      </w:tr>
      <w:tr w:rsidR="00212C4B" w14:paraId="01B4865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F676D" w14:textId="77777777" w:rsidR="00212C4B" w:rsidRDefault="00AC6592">
            <w:pPr>
              <w:spacing w:before="20" w:after="40"/>
            </w:pPr>
            <w:r>
              <w:t>Tradeoff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FB08A" w14:textId="77777777" w:rsidR="00212C4B" w:rsidRDefault="00AC6592">
            <w:pPr>
              <w:spacing w:before="20" w:after="40"/>
            </w:pPr>
            <w:r>
              <w:t>Highest clarity; requires reliable governed data</w:t>
            </w:r>
          </w:p>
        </w:tc>
      </w:tr>
      <w:tr w:rsidR="00212C4B" w14:paraId="522BC34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34461" w14:textId="77777777" w:rsidR="00212C4B" w:rsidRDefault="00AC6592">
            <w:pPr>
              <w:spacing w:before="20" w:after="40"/>
            </w:pPr>
            <w:r>
              <w:t>PA3 test plan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2DF41" w14:textId="77777777" w:rsidR="00212C4B" w:rsidRDefault="00AC6592">
            <w:pPr>
              <w:spacing w:before="20" w:after="40"/>
            </w:pPr>
            <w:r>
              <w:t>Test state interpretation, destination recognition, stay/continue choice, and recovery</w:t>
            </w:r>
          </w:p>
        </w:tc>
      </w:tr>
    </w:tbl>
    <w:p w14:paraId="73EF6377" w14:textId="77777777" w:rsidR="00212C4B" w:rsidRDefault="00AC6592">
      <w:pPr>
        <w:keepNext/>
        <w:jc w:val="center"/>
      </w:pPr>
      <w:r>
        <w:rPr>
          <w:noProof/>
        </w:rPr>
        <w:drawing>
          <wp:inline distT="0" distB="0" distL="0" distR="0" wp14:anchorId="1F77E12B" wp14:editId="5505DEA6">
            <wp:extent cx="5580000" cy="31704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f-a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C2EB" w14:textId="77777777" w:rsidR="00212C4B" w:rsidRDefault="00AC6592">
      <w:pPr>
        <w:keepLines/>
        <w:spacing w:after="160"/>
      </w:pPr>
      <w:r>
        <w:rPr>
          <w:b/>
          <w:color w:val="123B65"/>
        </w:rPr>
        <w:t xml:space="preserve">Figure PP-F-A1. </w:t>
      </w:r>
      <w:r>
        <w:t>Status Dashboard task-flow model</w:t>
      </w:r>
      <w:r>
        <w:rPr>
          <w:i/>
          <w:color w:val="5B6573"/>
        </w:rPr>
        <w:br/>
        <w:t>Source: Design inference based on TP-FIFA</w:t>
      </w:r>
      <w:r>
        <w:rPr>
          <w:i/>
          <w:color w:val="5B6573"/>
        </w:rPr>
        <w:br/>
        <w:t>Related: Test state interpretation, destination recognition, stay/continue choice, and recovery</w:t>
      </w:r>
    </w:p>
    <w:p w14:paraId="278D806C" w14:textId="77777777" w:rsidR="00212C4B" w:rsidRDefault="00AC6592">
      <w:pPr>
        <w:pStyle w:val="Heading2"/>
      </w:pPr>
      <w:r>
        <w:rPr>
          <w:rFonts w:ascii="Arial" w:hAnsi="Arial"/>
        </w:rPr>
        <w:t>2.2 F-A2 Guided Concierge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212C4B" w14:paraId="1B480689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47AE9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C2804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212C4B" w14:paraId="2C6FBA7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F6A85" w14:textId="77777777" w:rsidR="00212C4B" w:rsidRDefault="00AC6592">
            <w:pPr>
              <w:spacing w:before="20" w:after="40"/>
            </w:pPr>
            <w:r>
              <w:t>Concept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6455B" w14:textId="77777777" w:rsidR="00212C4B" w:rsidRDefault="00AC6592">
            <w:pPr>
              <w:spacing w:before="20" w:after="40"/>
            </w:pPr>
            <w:r>
              <w:t xml:space="preserve">Guided </w:t>
            </w:r>
            <w:r>
              <w:t>Concierge within FIFA Ticket Confidence Module</w:t>
            </w:r>
          </w:p>
        </w:tc>
      </w:tr>
      <w:tr w:rsidR="00212C4B" w14:paraId="1EB3ED86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1D56D" w14:textId="77777777" w:rsidR="00212C4B" w:rsidRDefault="00AC6592">
            <w:pPr>
              <w:spacing w:before="20" w:after="40"/>
            </w:pPr>
            <w:r>
              <w:t>Target user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5A125" w14:textId="77777777" w:rsidR="00212C4B" w:rsidRDefault="00AC6592">
            <w:pPr>
              <w:spacing w:before="20" w:after="40"/>
            </w:pPr>
            <w:r>
              <w:t>Infrequent and first-time planners</w:t>
            </w:r>
          </w:p>
        </w:tc>
      </w:tr>
      <w:tr w:rsidR="00212C4B" w14:paraId="4887E57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BE26D" w14:textId="77777777" w:rsidR="00212C4B" w:rsidRDefault="00AC6592">
            <w:pPr>
              <w:spacing w:before="20" w:after="40"/>
            </w:pPr>
            <w:r>
              <w:t>Task flow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A6B02" w14:textId="77777777" w:rsidR="00212C4B" w:rsidRDefault="00AC6592">
            <w:pPr>
              <w:spacing w:before="20" w:after="40"/>
            </w:pPr>
            <w:r>
              <w:t xml:space="preserve">See Section 8: detailed 16-step Guided Concierge flow, branch matrix, and recovery </w:t>
            </w:r>
            <w:r>
              <w:lastRenderedPageBreak/>
              <w:t>states.</w:t>
            </w:r>
          </w:p>
        </w:tc>
      </w:tr>
      <w:tr w:rsidR="00212C4B" w14:paraId="641B88A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C14B4" w14:textId="77777777" w:rsidR="00212C4B" w:rsidRDefault="00AC6592">
            <w:pPr>
              <w:spacing w:before="20" w:after="40"/>
            </w:pPr>
            <w:r>
              <w:lastRenderedPageBreak/>
              <w:t>Main screen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2EF84" w14:textId="77777777" w:rsidR="00212C4B" w:rsidRDefault="00AC6592">
            <w:pPr>
              <w:spacing w:before="20" w:after="40"/>
            </w:pPr>
            <w:r>
              <w:t>Step-by-step concierge</w:t>
            </w:r>
          </w:p>
        </w:tc>
      </w:tr>
      <w:tr w:rsidR="00212C4B" w14:paraId="6F45214C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61F26" w14:textId="77777777" w:rsidR="00212C4B" w:rsidRDefault="00AC6592">
            <w:pPr>
              <w:spacing w:before="20" w:after="40"/>
            </w:pPr>
            <w:r>
              <w:t>Interaction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5BC49" w14:textId="77777777" w:rsidR="00212C4B" w:rsidRDefault="00AC6592">
            <w:pPr>
              <w:spacing w:before="20" w:after="40"/>
            </w:pPr>
            <w:r>
              <w:t>Single-choice questions, back/edit, recommendation rationale</w:t>
            </w:r>
          </w:p>
        </w:tc>
      </w:tr>
      <w:tr w:rsidR="00212C4B" w14:paraId="09A192C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B4649" w14:textId="77777777" w:rsidR="00212C4B" w:rsidRDefault="00AC6592">
            <w:pPr>
              <w:spacing w:before="20" w:after="40"/>
            </w:pPr>
            <w:r>
              <w:t>Problem coverage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44B18" w14:textId="77777777" w:rsidR="00212C4B" w:rsidRDefault="00AC6592">
            <w:pPr>
              <w:spacing w:before="20" w:after="40"/>
            </w:pPr>
            <w:r>
              <w:t>Covers complex choice and handoff confidence</w:t>
            </w:r>
          </w:p>
        </w:tc>
      </w:tr>
      <w:tr w:rsidR="00212C4B" w14:paraId="1A65A80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821C7" w14:textId="77777777" w:rsidR="00212C4B" w:rsidRDefault="00AC6592">
            <w:pPr>
              <w:spacing w:before="20" w:after="40"/>
            </w:pPr>
            <w:r>
              <w:t>Accessibility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48816" w14:textId="77777777" w:rsidR="00212C4B" w:rsidRDefault="00AC6592">
            <w:pPr>
              <w:spacing w:before="20" w:after="40"/>
            </w:pPr>
            <w:r>
              <w:t>Progress, plain labels, keyboard/radio semantics</w:t>
            </w:r>
          </w:p>
        </w:tc>
      </w:tr>
      <w:tr w:rsidR="00212C4B" w14:paraId="042279A0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D08DD" w14:textId="77777777" w:rsidR="00212C4B" w:rsidRDefault="00AC6592">
            <w:pPr>
              <w:spacing w:before="20" w:after="40"/>
            </w:pPr>
            <w:r>
              <w:t>Privacy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9CFB7" w14:textId="77777777" w:rsidR="00212C4B" w:rsidRDefault="00AC6592">
            <w:pPr>
              <w:spacing w:before="20" w:after="40"/>
            </w:pPr>
            <w:r>
              <w:t>Avoid sensitive profiling; delete draft answers</w:t>
            </w:r>
          </w:p>
        </w:tc>
      </w:tr>
      <w:tr w:rsidR="00212C4B" w14:paraId="3D68EB03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08FF2" w14:textId="77777777" w:rsidR="00212C4B" w:rsidRDefault="00AC6592">
            <w:pPr>
              <w:spacing w:before="20" w:after="40"/>
            </w:pPr>
            <w:r>
              <w:t xml:space="preserve">Data </w:t>
            </w:r>
            <w:r>
              <w:t>dependency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EFFD1" w14:textId="77777777" w:rsidR="00212C4B" w:rsidRDefault="00AC6592">
            <w:pPr>
              <w:spacing w:before="20" w:after="40"/>
            </w:pPr>
            <w:r>
              <w:t>Eligibility rules, ticket channels, partner metadata</w:t>
            </w:r>
          </w:p>
        </w:tc>
      </w:tr>
      <w:tr w:rsidR="00212C4B" w14:paraId="61B0820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CB61E" w14:textId="77777777" w:rsidR="00212C4B" w:rsidRDefault="00AC6592">
            <w:pPr>
              <w:spacing w:before="20" w:after="40"/>
            </w:pPr>
            <w:r>
              <w:t>Failure recovery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3898B" w14:textId="77777777" w:rsidR="00212C4B" w:rsidRDefault="00AC6592">
            <w:pPr>
              <w:spacing w:before="20" w:after="40"/>
            </w:pPr>
            <w:r>
              <w:t>Explain unsupported markets, preserve answers, offer dashboard</w:t>
            </w:r>
          </w:p>
        </w:tc>
      </w:tr>
      <w:tr w:rsidR="00212C4B" w14:paraId="25507DE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8E2A4" w14:textId="77777777" w:rsidR="00212C4B" w:rsidRDefault="00AC6592">
            <w:pPr>
              <w:spacing w:before="20" w:after="40"/>
            </w:pPr>
            <w:r>
              <w:t>Risk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B8BD6" w14:textId="77777777" w:rsidR="00212C4B" w:rsidRDefault="00AC6592">
            <w:pPr>
              <w:spacing w:before="20" w:after="40"/>
            </w:pPr>
            <w:r>
              <w:t>Long flow and rule maintenance</w:t>
            </w:r>
          </w:p>
        </w:tc>
      </w:tr>
      <w:tr w:rsidR="00212C4B" w14:paraId="7A01F6B6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B4683" w14:textId="77777777" w:rsidR="00212C4B" w:rsidRDefault="00AC6592">
            <w:pPr>
              <w:spacing w:before="20" w:after="40"/>
            </w:pPr>
            <w:r>
              <w:t>Tradeoff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CD487" w14:textId="77777777" w:rsidR="00212C4B" w:rsidRDefault="00AC6592">
            <w:pPr>
              <w:spacing w:before="20" w:after="40"/>
            </w:pPr>
            <w:r>
              <w:t>More guidance; slower comparison</w:t>
            </w:r>
          </w:p>
        </w:tc>
      </w:tr>
      <w:tr w:rsidR="00212C4B" w14:paraId="16052B4C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2A2BF" w14:textId="77777777" w:rsidR="00212C4B" w:rsidRDefault="00AC6592">
            <w:pPr>
              <w:spacing w:before="20" w:after="40"/>
            </w:pPr>
            <w:r>
              <w:t>PA3 test plan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A5254" w14:textId="77777777" w:rsidR="00212C4B" w:rsidRDefault="00AC6592">
            <w:pPr>
              <w:spacing w:before="20" w:after="40"/>
            </w:pPr>
            <w:r>
              <w:t>Test completion,</w:t>
            </w:r>
            <w:r>
              <w:t xml:space="preserve"> backtracking, recommendation comprehension, and unsupported-state recovery</w:t>
            </w:r>
          </w:p>
        </w:tc>
      </w:tr>
    </w:tbl>
    <w:p w14:paraId="5F5AC0B9" w14:textId="77777777" w:rsidR="00212C4B" w:rsidRDefault="00AC6592">
      <w:pPr>
        <w:pStyle w:val="Heading2"/>
      </w:pPr>
      <w:r>
        <w:rPr>
          <w:rFonts w:ascii="Arial" w:hAnsi="Arial"/>
        </w:rPr>
        <w:t>2.3 F-A3 Alert-First Planner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212C4B" w14:paraId="01AA76D4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0694D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47EA0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212C4B" w14:paraId="16915D53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D470F" w14:textId="77777777" w:rsidR="00212C4B" w:rsidRDefault="00AC6592">
            <w:pPr>
              <w:spacing w:before="20" w:after="40"/>
            </w:pPr>
            <w:r>
              <w:t>Concept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BCC17" w14:textId="77777777" w:rsidR="00212C4B" w:rsidRDefault="00AC6592">
            <w:pPr>
              <w:spacing w:before="20" w:after="40"/>
            </w:pPr>
            <w:r>
              <w:t>Alert-First Planner within FIFA Ticket Confidence Module</w:t>
            </w:r>
          </w:p>
        </w:tc>
      </w:tr>
      <w:tr w:rsidR="00212C4B" w14:paraId="41A3F57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5EE93" w14:textId="77777777" w:rsidR="00212C4B" w:rsidRDefault="00AC6592">
            <w:pPr>
              <w:spacing w:before="20" w:after="40"/>
            </w:pPr>
            <w:r>
              <w:t>Target user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E6ACD" w14:textId="77777777" w:rsidR="00212C4B" w:rsidRDefault="00AC6592">
            <w:pPr>
              <w:spacing w:before="20" w:after="40"/>
            </w:pPr>
            <w:r>
              <w:t>Followers waiting for sale changes</w:t>
            </w:r>
          </w:p>
        </w:tc>
      </w:tr>
      <w:tr w:rsidR="00212C4B" w14:paraId="7D5F0D9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BC804" w14:textId="77777777" w:rsidR="00212C4B" w:rsidRDefault="00AC6592">
            <w:pPr>
              <w:spacing w:before="20" w:after="40"/>
            </w:pPr>
            <w:r>
              <w:t>Task flow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524BC" w14:textId="77777777" w:rsidR="00212C4B" w:rsidRDefault="00AC6592">
            <w:pPr>
              <w:spacing w:before="20" w:after="40"/>
            </w:pPr>
            <w:r>
              <w:t xml:space="preserve">Follow </w:t>
            </w:r>
            <w:r>
              <w:t>context -&gt; set preference -&gt; wait -&gt; receive verified change -&gt; open destination</w:t>
            </w:r>
          </w:p>
        </w:tc>
      </w:tr>
      <w:tr w:rsidR="00212C4B" w14:paraId="1D87A44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A77FC" w14:textId="77777777" w:rsidR="00212C4B" w:rsidRDefault="00AC6592">
            <w:pPr>
              <w:spacing w:before="20" w:after="40"/>
            </w:pPr>
            <w:r>
              <w:t>Main screen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9D5B0" w14:textId="77777777" w:rsidR="00212C4B" w:rsidRDefault="00AC6592">
            <w:pPr>
              <w:spacing w:before="20" w:after="40"/>
            </w:pPr>
            <w:r>
              <w:t>Saved-plan and alert center</w:t>
            </w:r>
          </w:p>
        </w:tc>
      </w:tr>
      <w:tr w:rsidR="00212C4B" w14:paraId="639F833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6A58A" w14:textId="77777777" w:rsidR="00212C4B" w:rsidRDefault="00AC6592">
            <w:pPr>
              <w:spacing w:before="20" w:after="40"/>
            </w:pPr>
            <w:r>
              <w:t>Interaction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9863C" w14:textId="77777777" w:rsidR="00212C4B" w:rsidRDefault="00AC6592">
            <w:pPr>
              <w:spacing w:before="20" w:after="40"/>
            </w:pPr>
            <w:r>
              <w:t>Follow, consent, edit, snooze, stop, open alert</w:t>
            </w:r>
          </w:p>
        </w:tc>
      </w:tr>
      <w:tr w:rsidR="00212C4B" w14:paraId="4881295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A9406" w14:textId="77777777" w:rsidR="00212C4B" w:rsidRDefault="00AC6592">
            <w:pPr>
              <w:spacing w:before="20" w:after="40"/>
            </w:pPr>
            <w:r>
              <w:lastRenderedPageBreak/>
              <w:t>Problem coverage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D945A" w14:textId="77777777" w:rsidR="00212C4B" w:rsidRDefault="00AC6592">
            <w:pPr>
              <w:spacing w:before="20" w:after="40"/>
            </w:pPr>
            <w:r>
              <w:t xml:space="preserve">Covers freshness and return; weaker immediate </w:t>
            </w:r>
            <w:r>
              <w:t>comparison</w:t>
            </w:r>
          </w:p>
        </w:tc>
      </w:tr>
      <w:tr w:rsidR="00212C4B" w14:paraId="63A53A50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CF1EA" w14:textId="77777777" w:rsidR="00212C4B" w:rsidRDefault="00AC6592">
            <w:pPr>
              <w:spacing w:before="20" w:after="40"/>
            </w:pPr>
            <w:r>
              <w:t>Accessibility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94DA9" w14:textId="77777777" w:rsidR="00212C4B" w:rsidRDefault="00AC6592">
            <w:pPr>
              <w:spacing w:before="20" w:after="40"/>
            </w:pPr>
            <w:r>
              <w:t>Channel alternatives, readable timestamps, no color-only urgency</w:t>
            </w:r>
          </w:p>
        </w:tc>
      </w:tr>
      <w:tr w:rsidR="00212C4B" w14:paraId="159DD11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AFACF" w14:textId="77777777" w:rsidR="00212C4B" w:rsidRDefault="00AC6592">
            <w:pPr>
              <w:spacing w:before="20" w:after="40"/>
            </w:pPr>
            <w:r>
              <w:t>Privacy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4B8AF" w14:textId="77777777" w:rsidR="00212C4B" w:rsidRDefault="00AC6592">
            <w:pPr>
              <w:spacing w:before="20" w:after="40"/>
            </w:pPr>
            <w:r>
              <w:t>Explicit permission, minimal contact data, retention limit</w:t>
            </w:r>
          </w:p>
        </w:tc>
      </w:tr>
      <w:tr w:rsidR="00212C4B" w14:paraId="1CE9AD80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C2092" w14:textId="77777777" w:rsidR="00212C4B" w:rsidRDefault="00AC6592">
            <w:pPr>
              <w:spacing w:before="20" w:after="40"/>
            </w:pPr>
            <w:r>
              <w:t>Data dependency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A757A" w14:textId="77777777" w:rsidR="00212C4B" w:rsidRDefault="00AC6592">
            <w:pPr>
              <w:spacing w:before="20" w:after="40"/>
            </w:pPr>
            <w:r>
              <w:t>Change events, notification channel, partner metadata</w:t>
            </w:r>
          </w:p>
        </w:tc>
      </w:tr>
      <w:tr w:rsidR="00212C4B" w14:paraId="1C23AF63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1DBB8" w14:textId="77777777" w:rsidR="00212C4B" w:rsidRDefault="00AC6592">
            <w:pPr>
              <w:spacing w:before="20" w:after="40"/>
            </w:pPr>
            <w:r>
              <w:t>Failure recovery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701FB" w14:textId="77777777" w:rsidR="00212C4B" w:rsidRDefault="00AC6592">
            <w:pPr>
              <w:spacing w:before="20" w:after="40"/>
            </w:pPr>
            <w:r>
              <w:t>Retain l</w:t>
            </w:r>
            <w:r>
              <w:t>ocal plan if permission denied; retry irrelevant or failed alerts</w:t>
            </w:r>
          </w:p>
        </w:tc>
      </w:tr>
      <w:tr w:rsidR="00212C4B" w14:paraId="1E6B18B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C1B18" w14:textId="77777777" w:rsidR="00212C4B" w:rsidRDefault="00AC6592">
            <w:pPr>
              <w:spacing w:before="20" w:after="40"/>
            </w:pPr>
            <w:r>
              <w:t>Risk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83A8E" w14:textId="77777777" w:rsidR="00212C4B" w:rsidRDefault="00AC6592">
            <w:pPr>
              <w:spacing w:before="20" w:after="40"/>
            </w:pPr>
            <w:r>
              <w:t>Notification fatigue and delayed data</w:t>
            </w:r>
          </w:p>
        </w:tc>
      </w:tr>
      <w:tr w:rsidR="00212C4B" w14:paraId="5583B47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FEC61" w14:textId="77777777" w:rsidR="00212C4B" w:rsidRDefault="00AC6592">
            <w:pPr>
              <w:spacing w:before="20" w:after="40"/>
            </w:pPr>
            <w:r>
              <w:t>Tradeoff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BF06F" w14:textId="77777777" w:rsidR="00212C4B" w:rsidRDefault="00AC6592">
            <w:pPr>
              <w:spacing w:before="20" w:after="40"/>
            </w:pPr>
            <w:r>
              <w:t>Strong return support; depends on alert quality</w:t>
            </w:r>
          </w:p>
        </w:tc>
      </w:tr>
      <w:tr w:rsidR="00212C4B" w14:paraId="342BD1E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E3A9A" w14:textId="77777777" w:rsidR="00212C4B" w:rsidRDefault="00AC6592">
            <w:pPr>
              <w:spacing w:before="20" w:after="40"/>
            </w:pPr>
            <w:r>
              <w:t>PA3 test plan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B00D6" w14:textId="77777777" w:rsidR="00212C4B" w:rsidRDefault="00AC6592">
            <w:pPr>
              <w:spacing w:before="20" w:after="40"/>
            </w:pPr>
            <w:r>
              <w:t xml:space="preserve">Test permission denial, alert relevance, freshness </w:t>
            </w:r>
            <w:r>
              <w:t>comprehension, and return context</w:t>
            </w:r>
          </w:p>
        </w:tc>
      </w:tr>
    </w:tbl>
    <w:p w14:paraId="101F912A" w14:textId="77777777" w:rsidR="00212C4B" w:rsidRDefault="00AC6592">
      <w:pPr>
        <w:keepNext/>
        <w:jc w:val="center"/>
      </w:pPr>
      <w:r>
        <w:rPr>
          <w:noProof/>
        </w:rPr>
        <w:drawing>
          <wp:inline distT="0" distB="0" distL="0" distR="0" wp14:anchorId="5D3B70B4" wp14:editId="4C5F8088">
            <wp:extent cx="5580000" cy="31704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f-a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A55E" w14:textId="77777777" w:rsidR="00212C4B" w:rsidRDefault="00AC6592">
      <w:pPr>
        <w:keepLines/>
        <w:spacing w:after="160"/>
      </w:pPr>
      <w:r>
        <w:rPr>
          <w:b/>
          <w:color w:val="123B65"/>
        </w:rPr>
        <w:t xml:space="preserve">Figure PP-F-A3. </w:t>
      </w:r>
      <w:r>
        <w:t>Alert-First Planner task-flow model</w:t>
      </w:r>
      <w:r>
        <w:rPr>
          <w:i/>
          <w:color w:val="5B6573"/>
        </w:rPr>
        <w:br/>
        <w:t>Source: Design inference based on TP-FIFA</w:t>
      </w:r>
      <w:r>
        <w:rPr>
          <w:i/>
          <w:color w:val="5B6573"/>
        </w:rPr>
        <w:br/>
        <w:t>Related: Test permission denial, alert relevance, freshness comprehension, and return context</w:t>
      </w:r>
    </w:p>
    <w:p w14:paraId="67A4C7F6" w14:textId="77777777" w:rsidR="00212C4B" w:rsidRDefault="00AC6592">
      <w:pPr>
        <w:pStyle w:val="Heading1"/>
      </w:pPr>
      <w:r>
        <w:rPr>
          <w:rFonts w:ascii="Arial" w:hAnsi="Arial"/>
        </w:rPr>
        <w:lastRenderedPageBreak/>
        <w:t>3. Chess Guided Beginner Review</w:t>
      </w:r>
      <w:r>
        <w:rPr>
          <w:rFonts w:ascii="Arial" w:hAnsi="Arial"/>
        </w:rPr>
        <w:t xml:space="preserve"> Module alternatives</w:t>
      </w:r>
    </w:p>
    <w:p w14:paraId="379806C7" w14:textId="77777777" w:rsidR="00212C4B" w:rsidRDefault="00AC6592">
      <w:pPr>
        <w:pStyle w:val="Heading2"/>
      </w:pPr>
      <w:r>
        <w:rPr>
          <w:rFonts w:ascii="Arial" w:hAnsi="Arial"/>
        </w:rPr>
        <w:t>3.1 C-A1 Beginner Review Preset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212C4B" w14:paraId="44BCCB01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8D509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1A4D2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212C4B" w14:paraId="50F118D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4C07B" w14:textId="77777777" w:rsidR="00212C4B" w:rsidRDefault="00AC6592">
            <w:pPr>
              <w:spacing w:before="20" w:after="40"/>
            </w:pPr>
            <w:r>
              <w:t>Concept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8DD5E" w14:textId="77777777" w:rsidR="00212C4B" w:rsidRDefault="00AC6592">
            <w:pPr>
              <w:spacing w:before="20" w:after="40"/>
            </w:pPr>
            <w:r>
              <w:t>Beginner Review Preset within Chess Guided Beginner Review Module</w:t>
            </w:r>
          </w:p>
        </w:tc>
      </w:tr>
      <w:tr w:rsidR="00212C4B" w14:paraId="2D0D998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2EB10" w14:textId="77777777" w:rsidR="00212C4B" w:rsidRDefault="00AC6592">
            <w:pPr>
              <w:spacing w:before="20" w:after="40"/>
            </w:pPr>
            <w:r>
              <w:t>Target user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0A16D" w14:textId="77777777" w:rsidR="00212C4B" w:rsidRDefault="00AC6592">
            <w:pPr>
              <w:spacing w:before="20" w:after="40"/>
            </w:pPr>
            <w:r>
              <w:t>First-time and returning low-analysis learners</w:t>
            </w:r>
          </w:p>
        </w:tc>
      </w:tr>
      <w:tr w:rsidR="00212C4B" w14:paraId="075A26C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8B6F2" w14:textId="77777777" w:rsidR="00212C4B" w:rsidRDefault="00AC6592">
            <w:pPr>
              <w:spacing w:before="20" w:after="40"/>
            </w:pPr>
            <w:r>
              <w:t>Task flow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F645E" w14:textId="77777777" w:rsidR="00212C4B" w:rsidRDefault="00AC6592">
            <w:pPr>
              <w:spacing w:before="20" w:after="40"/>
            </w:pPr>
            <w:r>
              <w:t xml:space="preserve">Open game -&gt; select preset -&gt; </w:t>
            </w:r>
            <w:r>
              <w:t>identify one mistake -&gt; try move -&gt; read explanation -&gt; practice or depth</w:t>
            </w:r>
          </w:p>
        </w:tc>
      </w:tr>
      <w:tr w:rsidR="00212C4B" w14:paraId="5F530876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E0505" w14:textId="77777777" w:rsidR="00212C4B" w:rsidRDefault="00AC6592">
            <w:pPr>
              <w:spacing w:before="20" w:after="40"/>
            </w:pPr>
            <w:r>
              <w:t>Main screen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36628" w14:textId="77777777" w:rsidR="00212C4B" w:rsidRDefault="00AC6592">
            <w:pPr>
              <w:spacing w:before="20" w:after="40"/>
            </w:pPr>
            <w:r>
              <w:t>Primary mistake card beside board</w:t>
            </w:r>
          </w:p>
        </w:tc>
      </w:tr>
      <w:tr w:rsidR="00212C4B" w14:paraId="04425380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8817E" w14:textId="77777777" w:rsidR="00212C4B" w:rsidRDefault="00AC6592">
            <w:pPr>
              <w:spacing w:before="20" w:after="40"/>
            </w:pPr>
            <w:r>
              <w:t>Interaction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C8476" w14:textId="77777777" w:rsidR="00212C4B" w:rsidRDefault="00AC6592">
            <w:pPr>
              <w:spacing w:before="20" w:after="40"/>
            </w:pPr>
            <w:r>
              <w:t>Try move, reveal why, continue practice, reveal advanced detail</w:t>
            </w:r>
          </w:p>
        </w:tc>
      </w:tr>
      <w:tr w:rsidR="00212C4B" w14:paraId="0C21C3B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A048D" w14:textId="77777777" w:rsidR="00212C4B" w:rsidRDefault="00AC6592">
            <w:pPr>
              <w:spacing w:before="20" w:after="40"/>
            </w:pPr>
            <w:r>
              <w:t>Problem coverage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D981F" w14:textId="77777777" w:rsidR="00212C4B" w:rsidRDefault="00AC6592">
            <w:pPr>
              <w:spacing w:before="20" w:after="40"/>
            </w:pPr>
            <w:r>
              <w:t>Directly covers one interpretable mistak</w:t>
            </w:r>
            <w:r>
              <w:t>e and next practice action</w:t>
            </w:r>
          </w:p>
        </w:tc>
      </w:tr>
      <w:tr w:rsidR="00212C4B" w14:paraId="24AB2B1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D1C78" w14:textId="77777777" w:rsidR="00212C4B" w:rsidRDefault="00AC6592">
            <w:pPr>
              <w:spacing w:before="20" w:after="40"/>
            </w:pPr>
            <w:r>
              <w:t>Accessibility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9DFCA" w14:textId="77777777" w:rsidR="00212C4B" w:rsidRDefault="00AC6592">
            <w:pPr>
              <w:spacing w:before="20" w:after="40"/>
            </w:pPr>
            <w:r>
              <w:t>Keyboard board alternative, focus order, plain language, color-independent evaluation</w:t>
            </w:r>
          </w:p>
        </w:tc>
      </w:tr>
      <w:tr w:rsidR="00212C4B" w14:paraId="266966A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FE71E" w14:textId="77777777" w:rsidR="00212C4B" w:rsidRDefault="00AC6592">
            <w:pPr>
              <w:spacing w:before="20" w:after="40"/>
            </w:pPr>
            <w:r>
              <w:t>Privacy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24FB9" w14:textId="77777777" w:rsidR="00212C4B" w:rsidRDefault="00AC6592">
            <w:pPr>
              <w:spacing w:before="20" w:after="40"/>
            </w:pPr>
            <w:r>
              <w:t>Use only selected game; explain retention and sharing</w:t>
            </w:r>
          </w:p>
        </w:tc>
      </w:tr>
      <w:tr w:rsidR="00212C4B" w14:paraId="181215D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373ED" w14:textId="77777777" w:rsidR="00212C4B" w:rsidRDefault="00AC6592">
            <w:pPr>
              <w:spacing w:before="20" w:after="40"/>
            </w:pPr>
            <w:r>
              <w:t>Data dependency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3167A" w14:textId="77777777" w:rsidR="00212C4B" w:rsidRDefault="00AC6592">
            <w:pPr>
              <w:spacing w:before="20" w:after="40"/>
            </w:pPr>
            <w:r>
              <w:t xml:space="preserve">Game artifact, analysis service, </w:t>
            </w:r>
            <w:r>
              <w:t>explanation rules, learning catalog</w:t>
            </w:r>
          </w:p>
        </w:tc>
      </w:tr>
      <w:tr w:rsidR="00212C4B" w14:paraId="1E4FA86C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BE86B" w14:textId="77777777" w:rsidR="00212C4B" w:rsidRDefault="00AC6592">
            <w:pPr>
              <w:spacing w:before="20" w:after="40"/>
            </w:pPr>
            <w:r>
              <w:t>Failure recovery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FFD27" w14:textId="77777777" w:rsidR="00212C4B" w:rsidRDefault="00AC6592">
            <w:pPr>
              <w:spacing w:before="20" w:after="40"/>
            </w:pPr>
            <w:r>
              <w:t>Handle no game, invalid PGN, engine unavailable, no major mistake, restriction</w:t>
            </w:r>
          </w:p>
        </w:tc>
      </w:tr>
      <w:tr w:rsidR="00212C4B" w14:paraId="2463BAD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CF665" w14:textId="77777777" w:rsidR="00212C4B" w:rsidRDefault="00AC6592">
            <w:pPr>
              <w:spacing w:before="20" w:after="40"/>
            </w:pPr>
            <w:r>
              <w:t>Risk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5859E" w14:textId="77777777" w:rsidR="00212C4B" w:rsidRDefault="00AC6592">
            <w:pPr>
              <w:spacing w:before="20" w:after="40"/>
            </w:pPr>
            <w:r>
              <w:t>Oversimplification or incorrect explanation</w:t>
            </w:r>
          </w:p>
        </w:tc>
      </w:tr>
      <w:tr w:rsidR="00212C4B" w14:paraId="167C4D4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4A088" w14:textId="77777777" w:rsidR="00212C4B" w:rsidRDefault="00AC6592">
            <w:pPr>
              <w:spacing w:before="20" w:after="40"/>
            </w:pPr>
            <w:r>
              <w:t>Tradeoff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F38A1" w14:textId="77777777" w:rsidR="00212C4B" w:rsidRDefault="00AC6592">
            <w:pPr>
              <w:spacing w:before="20" w:after="40"/>
            </w:pPr>
            <w:r>
              <w:t>Strongest beginner interpretation; constrains initial depth</w:t>
            </w:r>
          </w:p>
        </w:tc>
      </w:tr>
      <w:tr w:rsidR="00212C4B" w14:paraId="552F79A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E9ADA" w14:textId="77777777" w:rsidR="00212C4B" w:rsidRDefault="00AC6592">
            <w:pPr>
              <w:spacing w:before="20" w:after="40"/>
            </w:pPr>
            <w:r>
              <w:t>PA</w:t>
            </w:r>
            <w:r>
              <w:t>3 test plan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77E26" w14:textId="77777777" w:rsidR="00212C4B" w:rsidRDefault="00AC6592">
            <w:pPr>
              <w:spacing w:before="20" w:after="40"/>
            </w:pPr>
            <w:r>
              <w:t xml:space="preserve">Test mistake comprehension, move trial, practice </w:t>
            </w:r>
            <w:r>
              <w:lastRenderedPageBreak/>
              <w:t>selection, and depth disclosure</w:t>
            </w:r>
          </w:p>
        </w:tc>
      </w:tr>
    </w:tbl>
    <w:p w14:paraId="195AF3A1" w14:textId="77777777" w:rsidR="00212C4B" w:rsidRDefault="00AC65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6D2C4C4" wp14:editId="5ED34122">
            <wp:extent cx="5580000" cy="31704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c-a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39E9" w14:textId="77777777" w:rsidR="00212C4B" w:rsidRDefault="00AC6592">
      <w:pPr>
        <w:keepLines/>
        <w:spacing w:after="160"/>
      </w:pPr>
      <w:r>
        <w:rPr>
          <w:b/>
          <w:color w:val="123B65"/>
        </w:rPr>
        <w:t xml:space="preserve">Figure PP-C-A1. </w:t>
      </w:r>
      <w:r>
        <w:t>Beginner Review Preset task-flow model</w:t>
      </w:r>
      <w:r>
        <w:rPr>
          <w:i/>
          <w:color w:val="5B6573"/>
        </w:rPr>
        <w:br/>
        <w:t>Source: Design inference based on TP-CHESS</w:t>
      </w:r>
      <w:r>
        <w:rPr>
          <w:i/>
          <w:color w:val="5B6573"/>
        </w:rPr>
        <w:br/>
        <w:t>Related: Test mistake comprehension, move trial, practice sele</w:t>
      </w:r>
      <w:r>
        <w:rPr>
          <w:i/>
          <w:color w:val="5B6573"/>
        </w:rPr>
        <w:t>ction, and depth disclosure</w:t>
      </w:r>
    </w:p>
    <w:p w14:paraId="4E5771FD" w14:textId="77777777" w:rsidR="00212C4B" w:rsidRDefault="00AC6592">
      <w:pPr>
        <w:pStyle w:val="Heading2"/>
      </w:pPr>
      <w:r>
        <w:rPr>
          <w:rFonts w:ascii="Arial" w:hAnsi="Arial"/>
        </w:rPr>
        <w:t>3.2 C-A2 Conversational Coach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212C4B" w14:paraId="5C3026BE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CE8A8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61E2A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212C4B" w14:paraId="3E6395E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B4008" w14:textId="77777777" w:rsidR="00212C4B" w:rsidRDefault="00AC6592">
            <w:pPr>
              <w:spacing w:before="20" w:after="40"/>
            </w:pPr>
            <w:r>
              <w:t>Concept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45A28" w14:textId="77777777" w:rsidR="00212C4B" w:rsidRDefault="00AC6592">
            <w:pPr>
              <w:spacing w:before="20" w:after="40"/>
            </w:pPr>
            <w:r>
              <w:t>Conversational Coach within Chess Guided Beginner Review Module</w:t>
            </w:r>
          </w:p>
        </w:tc>
      </w:tr>
      <w:tr w:rsidR="00212C4B" w14:paraId="4E6E66A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ADC45" w14:textId="77777777" w:rsidR="00212C4B" w:rsidRDefault="00AC6592">
            <w:pPr>
              <w:spacing w:before="20" w:after="40"/>
            </w:pPr>
            <w:r>
              <w:t>Target user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107A0" w14:textId="77777777" w:rsidR="00212C4B" w:rsidRDefault="00AC6592">
            <w:pPr>
              <w:spacing w:before="20" w:after="40"/>
            </w:pPr>
            <w:r>
              <w:t>Beginners who prefer question-led guidance</w:t>
            </w:r>
          </w:p>
        </w:tc>
      </w:tr>
      <w:tr w:rsidR="00212C4B" w14:paraId="45CF534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60E14" w14:textId="77777777" w:rsidR="00212C4B" w:rsidRDefault="00AC6592">
            <w:pPr>
              <w:spacing w:before="20" w:after="40"/>
            </w:pPr>
            <w:r>
              <w:t>Task flow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7128B" w14:textId="77777777" w:rsidR="00212C4B" w:rsidRDefault="00AC6592">
            <w:pPr>
              <w:spacing w:before="20" w:after="40"/>
            </w:pPr>
            <w:r>
              <w:t xml:space="preserve">Open review -&gt; state intent -&gt; coach </w:t>
            </w:r>
            <w:r>
              <w:t>clarifies -&gt; explain position -&gt; try move -&gt; practice</w:t>
            </w:r>
          </w:p>
        </w:tc>
      </w:tr>
      <w:tr w:rsidR="00212C4B" w14:paraId="1FB5B82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BDE6F" w14:textId="77777777" w:rsidR="00212C4B" w:rsidRDefault="00AC6592">
            <w:pPr>
              <w:spacing w:before="20" w:after="40"/>
            </w:pPr>
            <w:r>
              <w:t>Main screen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10EE8" w14:textId="77777777" w:rsidR="00212C4B" w:rsidRDefault="00AC6592">
            <w:pPr>
              <w:spacing w:before="20" w:after="40"/>
            </w:pPr>
            <w:r>
              <w:t>Conversation plus board</w:t>
            </w:r>
          </w:p>
        </w:tc>
      </w:tr>
      <w:tr w:rsidR="00212C4B" w14:paraId="735E4D0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71407" w14:textId="77777777" w:rsidR="00212C4B" w:rsidRDefault="00AC6592">
            <w:pPr>
              <w:spacing w:before="20" w:after="40"/>
            </w:pPr>
            <w:r>
              <w:t>Interaction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8122F" w14:textId="77777777" w:rsidR="00212C4B" w:rsidRDefault="00AC6592">
            <w:pPr>
              <w:spacing w:before="20" w:after="40"/>
            </w:pPr>
            <w:r>
              <w:t>Choose intent, ask why, try move, request another explanation</w:t>
            </w:r>
          </w:p>
        </w:tc>
      </w:tr>
      <w:tr w:rsidR="00212C4B" w14:paraId="6DD25A4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E9324" w14:textId="77777777" w:rsidR="00212C4B" w:rsidRDefault="00AC6592">
            <w:pPr>
              <w:spacing w:before="20" w:after="40"/>
            </w:pPr>
            <w:r>
              <w:t>Problem coverage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F6E2C" w14:textId="77777777" w:rsidR="00212C4B" w:rsidRDefault="00AC6592">
            <w:pPr>
              <w:spacing w:before="20" w:after="40"/>
            </w:pPr>
            <w:r>
              <w:t>Covers interpretation and vocabulary</w:t>
            </w:r>
          </w:p>
        </w:tc>
      </w:tr>
      <w:tr w:rsidR="00212C4B" w14:paraId="7E5D45E3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D92BC" w14:textId="77777777" w:rsidR="00212C4B" w:rsidRDefault="00AC6592">
            <w:pPr>
              <w:spacing w:before="20" w:after="40"/>
            </w:pPr>
            <w:r>
              <w:lastRenderedPageBreak/>
              <w:t>Accessibility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2FA69" w14:textId="77777777" w:rsidR="00212C4B" w:rsidRDefault="00AC6592">
            <w:pPr>
              <w:spacing w:before="20" w:after="40"/>
            </w:pPr>
            <w:r>
              <w:t xml:space="preserve">Structured </w:t>
            </w:r>
            <w:r>
              <w:t>choices, transcript headings, keyboard board alternative</w:t>
            </w:r>
          </w:p>
        </w:tc>
      </w:tr>
      <w:tr w:rsidR="00212C4B" w14:paraId="6F51772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F1B10" w14:textId="77777777" w:rsidR="00212C4B" w:rsidRDefault="00AC6592">
            <w:pPr>
              <w:spacing w:before="20" w:after="40"/>
            </w:pPr>
            <w:r>
              <w:t>Privacy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E098F" w14:textId="77777777" w:rsidR="00212C4B" w:rsidRDefault="00AC6592">
            <w:pPr>
              <w:spacing w:before="20" w:after="40"/>
            </w:pPr>
            <w:r>
              <w:t>Do not collect unrelated personal data; clear conversation retention</w:t>
            </w:r>
          </w:p>
        </w:tc>
      </w:tr>
      <w:tr w:rsidR="00212C4B" w14:paraId="021D20D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4386F" w14:textId="77777777" w:rsidR="00212C4B" w:rsidRDefault="00AC6592">
            <w:pPr>
              <w:spacing w:before="20" w:after="40"/>
            </w:pPr>
            <w:r>
              <w:t>Data dependency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5AF25" w14:textId="77777777" w:rsidR="00212C4B" w:rsidRDefault="00AC6592">
            <w:pPr>
              <w:spacing w:before="20" w:after="40"/>
            </w:pPr>
            <w:r>
              <w:t>Game artifact, explanation service, learning catalog</w:t>
            </w:r>
          </w:p>
        </w:tc>
      </w:tr>
      <w:tr w:rsidR="00212C4B" w14:paraId="7E53E9B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0CDDD" w14:textId="77777777" w:rsidR="00212C4B" w:rsidRDefault="00AC6592">
            <w:pPr>
              <w:spacing w:before="20" w:after="40"/>
            </w:pPr>
            <w:r>
              <w:t>Failure recovery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66C42" w14:textId="77777777" w:rsidR="00212C4B" w:rsidRDefault="00AC6592">
            <w:pPr>
              <w:spacing w:before="20" w:after="40"/>
            </w:pPr>
            <w:r>
              <w:t xml:space="preserve">Offer fixed </w:t>
            </w:r>
            <w:r>
              <w:t>explanation cards if the coach service fails</w:t>
            </w:r>
          </w:p>
        </w:tc>
      </w:tr>
      <w:tr w:rsidR="00212C4B" w14:paraId="572AE90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99466" w14:textId="77777777" w:rsidR="00212C4B" w:rsidRDefault="00AC6592">
            <w:pPr>
              <w:spacing w:before="20" w:after="40"/>
            </w:pPr>
            <w:r>
              <w:t>Risk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F108D" w14:textId="77777777" w:rsidR="00212C4B" w:rsidRDefault="00AC6592">
            <w:pPr>
              <w:spacing w:before="20" w:after="40"/>
            </w:pPr>
            <w:r>
              <w:t>Wording can vary and the extra question adds time</w:t>
            </w:r>
          </w:p>
        </w:tc>
      </w:tr>
      <w:tr w:rsidR="00212C4B" w14:paraId="3E15040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AC2C2" w14:textId="77777777" w:rsidR="00212C4B" w:rsidRDefault="00AC6592">
            <w:pPr>
              <w:spacing w:before="20" w:after="40"/>
            </w:pPr>
            <w:r>
              <w:t>Tradeoff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E40B3" w14:textId="77777777" w:rsidR="00212C4B" w:rsidRDefault="00AC6592">
            <w:pPr>
              <w:spacing w:before="20" w:after="40"/>
            </w:pPr>
            <w:r>
              <w:t>The question-led route can address several intentions, but response consistency must be tested.</w:t>
            </w:r>
          </w:p>
        </w:tc>
      </w:tr>
      <w:tr w:rsidR="00212C4B" w14:paraId="03BA1A9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80A5C" w14:textId="77777777" w:rsidR="00212C4B" w:rsidRDefault="00AC6592">
            <w:pPr>
              <w:spacing w:before="20" w:after="40"/>
            </w:pPr>
            <w:r>
              <w:t>PA3 test plan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23D65" w14:textId="77777777" w:rsidR="00212C4B" w:rsidRDefault="00AC6592">
            <w:pPr>
              <w:spacing w:before="20" w:after="40"/>
            </w:pPr>
            <w:r>
              <w:t xml:space="preserve">Test response </w:t>
            </w:r>
            <w:r>
              <w:t>consistency, vocabulary comprehension, and service fallback</w:t>
            </w:r>
          </w:p>
        </w:tc>
      </w:tr>
    </w:tbl>
    <w:p w14:paraId="159AF6F6" w14:textId="77777777" w:rsidR="00212C4B" w:rsidRDefault="00AC6592">
      <w:pPr>
        <w:keepNext/>
        <w:jc w:val="center"/>
      </w:pPr>
      <w:r>
        <w:rPr>
          <w:noProof/>
        </w:rPr>
        <w:drawing>
          <wp:inline distT="0" distB="0" distL="0" distR="0" wp14:anchorId="69769C73" wp14:editId="065CE596">
            <wp:extent cx="5580000" cy="31704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c-a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089E" w14:textId="77777777" w:rsidR="00212C4B" w:rsidRDefault="00AC6592">
      <w:pPr>
        <w:keepLines/>
        <w:spacing w:after="160"/>
      </w:pPr>
      <w:r>
        <w:rPr>
          <w:b/>
          <w:color w:val="123B65"/>
        </w:rPr>
        <w:t xml:space="preserve">Figure PP-C-A2. </w:t>
      </w:r>
      <w:r>
        <w:t>Conversational Coach task-flow model</w:t>
      </w:r>
      <w:r>
        <w:rPr>
          <w:i/>
          <w:color w:val="5B6573"/>
        </w:rPr>
        <w:br/>
        <w:t>Source: Design inference based on TP-CHESS</w:t>
      </w:r>
      <w:r>
        <w:rPr>
          <w:i/>
          <w:color w:val="5B6573"/>
        </w:rPr>
        <w:br/>
        <w:t>Related: Test response consistency, vocabulary comprehension, and service fallback</w:t>
      </w:r>
    </w:p>
    <w:p w14:paraId="43B479A7" w14:textId="77777777" w:rsidR="00212C4B" w:rsidRDefault="00AC6592">
      <w:pPr>
        <w:pStyle w:val="Heading2"/>
      </w:pPr>
      <w:r>
        <w:rPr>
          <w:rFonts w:ascii="Arial" w:hAnsi="Arial"/>
        </w:rPr>
        <w:lastRenderedPageBreak/>
        <w:t>3.3 C-A3 Visua</w:t>
      </w:r>
      <w:r>
        <w:rPr>
          <w:rFonts w:ascii="Arial" w:hAnsi="Arial"/>
        </w:rPr>
        <w:t>l Game Story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212C4B" w14:paraId="51DE6FE8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BD701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42B50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212C4B" w14:paraId="352DF0E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7FAEF" w14:textId="77777777" w:rsidR="00212C4B" w:rsidRDefault="00AC6592">
            <w:pPr>
              <w:spacing w:before="20" w:after="40"/>
            </w:pPr>
            <w:r>
              <w:t>Concept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292FE" w14:textId="77777777" w:rsidR="00212C4B" w:rsidRDefault="00AC6592">
            <w:pPr>
              <w:spacing w:before="20" w:after="40"/>
            </w:pPr>
            <w:r>
              <w:t>Visual Game Story within Chess Guided Beginner Review Module</w:t>
            </w:r>
          </w:p>
        </w:tc>
      </w:tr>
      <w:tr w:rsidR="00212C4B" w14:paraId="48DF2F73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F33C5" w14:textId="77777777" w:rsidR="00212C4B" w:rsidRDefault="00AC6592">
            <w:pPr>
              <w:spacing w:before="20" w:after="40"/>
            </w:pPr>
            <w:r>
              <w:t>Target user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1D759" w14:textId="77777777" w:rsidR="00212C4B" w:rsidRDefault="00AC6592">
            <w:pPr>
              <w:spacing w:before="20" w:after="40"/>
            </w:pPr>
            <w:r>
              <w:t>Returning learners who scan game turning points</w:t>
            </w:r>
          </w:p>
        </w:tc>
      </w:tr>
      <w:tr w:rsidR="00212C4B" w14:paraId="763C286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C1882" w14:textId="77777777" w:rsidR="00212C4B" w:rsidRDefault="00AC6592">
            <w:pPr>
              <w:spacing w:before="20" w:after="40"/>
            </w:pPr>
            <w:r>
              <w:t>Task flow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502DF" w14:textId="77777777" w:rsidR="00212C4B" w:rsidRDefault="00AC6592">
            <w:pPr>
              <w:spacing w:before="20" w:after="40"/>
            </w:pPr>
            <w:r>
              <w:t xml:space="preserve">Open review -&gt; view chapters -&gt; inspect turning point -&gt; replay chance -&gt; choose </w:t>
            </w:r>
            <w:r>
              <w:t>next action</w:t>
            </w:r>
          </w:p>
        </w:tc>
      </w:tr>
      <w:tr w:rsidR="00212C4B" w14:paraId="4D231A1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81B3D" w14:textId="77777777" w:rsidR="00212C4B" w:rsidRDefault="00AC6592">
            <w:pPr>
              <w:spacing w:before="20" w:after="40"/>
            </w:pPr>
            <w:r>
              <w:t>Main screen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9E92B" w14:textId="77777777" w:rsidR="00212C4B" w:rsidRDefault="00AC6592">
            <w:pPr>
              <w:spacing w:before="20" w:after="40"/>
            </w:pPr>
            <w:r>
              <w:t>Chapter timeline with board snapshots</w:t>
            </w:r>
          </w:p>
        </w:tc>
      </w:tr>
      <w:tr w:rsidR="00212C4B" w14:paraId="74FEB88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DE8B5" w14:textId="77777777" w:rsidR="00212C4B" w:rsidRDefault="00AC6592">
            <w:pPr>
              <w:spacing w:before="20" w:after="40"/>
            </w:pPr>
            <w:r>
              <w:t>Interaction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55299" w14:textId="77777777" w:rsidR="00212C4B" w:rsidRDefault="00AC6592">
            <w:pPr>
              <w:spacing w:before="20" w:after="40"/>
            </w:pPr>
            <w:r>
              <w:t>Scrub chapters, select turning point, replay, continue</w:t>
            </w:r>
          </w:p>
        </w:tc>
      </w:tr>
      <w:tr w:rsidR="00212C4B" w14:paraId="2661FCA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A2A65" w14:textId="77777777" w:rsidR="00212C4B" w:rsidRDefault="00AC6592">
            <w:pPr>
              <w:spacing w:before="20" w:after="40"/>
            </w:pPr>
            <w:r>
              <w:t>Problem coverage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96199" w14:textId="77777777" w:rsidR="00212C4B" w:rsidRDefault="00AC6592">
            <w:pPr>
              <w:spacing w:before="20" w:after="40"/>
            </w:pPr>
            <w:r>
              <w:t>Covers prioritization and narrative continuation</w:t>
            </w:r>
          </w:p>
        </w:tc>
      </w:tr>
      <w:tr w:rsidR="00212C4B" w14:paraId="078F1CA0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5825C" w14:textId="77777777" w:rsidR="00212C4B" w:rsidRDefault="00AC6592">
            <w:pPr>
              <w:spacing w:before="20" w:after="40"/>
            </w:pPr>
            <w:r>
              <w:t>Accessibility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6BD0A" w14:textId="77777777" w:rsidR="00212C4B" w:rsidRDefault="00AC6592">
            <w:pPr>
              <w:spacing w:before="20" w:after="40"/>
            </w:pPr>
            <w:r>
              <w:t>Text chapter list, reduced motion, keyboard</w:t>
            </w:r>
            <w:r>
              <w:t xml:space="preserve"> timeline</w:t>
            </w:r>
          </w:p>
        </w:tc>
      </w:tr>
      <w:tr w:rsidR="00212C4B" w14:paraId="6AAB26B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9E07F" w14:textId="77777777" w:rsidR="00212C4B" w:rsidRDefault="00AC6592">
            <w:pPr>
              <w:spacing w:before="20" w:after="40"/>
            </w:pPr>
            <w:r>
              <w:t>Privacy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62EB8" w14:textId="77777777" w:rsidR="00212C4B" w:rsidRDefault="00AC6592">
            <w:pPr>
              <w:spacing w:before="20" w:after="40"/>
            </w:pPr>
            <w:r>
              <w:t>Use game data only; respect game visibility</w:t>
            </w:r>
          </w:p>
        </w:tc>
      </w:tr>
      <w:tr w:rsidR="00212C4B" w14:paraId="1AF38BF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99E43" w14:textId="77777777" w:rsidR="00212C4B" w:rsidRDefault="00AC6592">
            <w:pPr>
              <w:spacing w:before="20" w:after="40"/>
            </w:pPr>
            <w:r>
              <w:t>Data dependency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9515E" w14:textId="77777777" w:rsidR="00212C4B" w:rsidRDefault="00AC6592">
            <w:pPr>
              <w:spacing w:before="20" w:after="40"/>
            </w:pPr>
            <w:r>
              <w:t>Game segmentation, analysis service, learning catalog</w:t>
            </w:r>
          </w:p>
        </w:tc>
      </w:tr>
      <w:tr w:rsidR="00212C4B" w14:paraId="6E8FF77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D76A6" w14:textId="77777777" w:rsidR="00212C4B" w:rsidRDefault="00AC6592">
            <w:pPr>
              <w:spacing w:before="20" w:after="40"/>
            </w:pPr>
            <w:r>
              <w:t>Failure recovery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D71B5" w14:textId="77777777" w:rsidR="00212C4B" w:rsidRDefault="00AC6592">
            <w:pPr>
              <w:spacing w:before="20" w:after="40"/>
            </w:pPr>
            <w:r>
              <w:t>Fall back to a single mistake card if segmentation fails</w:t>
            </w:r>
          </w:p>
        </w:tc>
      </w:tr>
      <w:tr w:rsidR="00212C4B" w14:paraId="7934D39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52104" w14:textId="77777777" w:rsidR="00212C4B" w:rsidRDefault="00AC6592">
            <w:pPr>
              <w:spacing w:before="20" w:after="40"/>
            </w:pPr>
            <w:r>
              <w:t>Risk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0644D" w14:textId="77777777" w:rsidR="00212C4B" w:rsidRDefault="00AC6592">
            <w:pPr>
              <w:spacing w:before="20" w:after="40"/>
            </w:pPr>
            <w:r>
              <w:t xml:space="preserve">Long games and multiple </w:t>
            </w:r>
            <w:r>
              <w:t>comparable mistakes</w:t>
            </w:r>
          </w:p>
        </w:tc>
      </w:tr>
      <w:tr w:rsidR="00212C4B" w14:paraId="6BDA6DD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6E840" w14:textId="77777777" w:rsidR="00212C4B" w:rsidRDefault="00AC6592">
            <w:pPr>
              <w:spacing w:before="20" w:after="40"/>
            </w:pPr>
            <w:r>
              <w:t>Tradeoff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8E4B2" w14:textId="77777777" w:rsidR="00212C4B" w:rsidRDefault="00AC6592">
            <w:pPr>
              <w:spacing w:before="20" w:after="40"/>
            </w:pPr>
            <w:r>
              <w:t>Strong overview; less direct for first-time beginners</w:t>
            </w:r>
          </w:p>
        </w:tc>
      </w:tr>
      <w:tr w:rsidR="00212C4B" w14:paraId="6DAAE63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4773F" w14:textId="77777777" w:rsidR="00212C4B" w:rsidRDefault="00AC6592">
            <w:pPr>
              <w:spacing w:before="20" w:after="40"/>
            </w:pPr>
            <w:r>
              <w:t>PA3 test plan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F70E5" w14:textId="77777777" w:rsidR="00212C4B" w:rsidRDefault="00AC6592">
            <w:pPr>
              <w:spacing w:before="20" w:after="40"/>
            </w:pPr>
            <w:r>
              <w:t>Test turning-point recognition, replay accuracy, and continuation choice</w:t>
            </w:r>
          </w:p>
        </w:tc>
      </w:tr>
    </w:tbl>
    <w:p w14:paraId="504DE04F" w14:textId="77777777" w:rsidR="00212C4B" w:rsidRDefault="00AC65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4E05DFF" wp14:editId="1E82C373">
            <wp:extent cx="5580000" cy="31704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c-a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0FF0" w14:textId="77777777" w:rsidR="00212C4B" w:rsidRDefault="00AC6592">
      <w:pPr>
        <w:keepLines/>
        <w:spacing w:after="160"/>
      </w:pPr>
      <w:r>
        <w:rPr>
          <w:b/>
          <w:color w:val="123B65"/>
        </w:rPr>
        <w:t xml:space="preserve">Figure PP-C-A3. </w:t>
      </w:r>
      <w:r>
        <w:t>Visual Game Story task-flow model</w:t>
      </w:r>
      <w:r>
        <w:rPr>
          <w:i/>
          <w:color w:val="5B6573"/>
        </w:rPr>
        <w:br/>
        <w:t xml:space="preserve">Source: Design </w:t>
      </w:r>
      <w:r>
        <w:rPr>
          <w:i/>
          <w:color w:val="5B6573"/>
        </w:rPr>
        <w:t>inference based on TP-CHESS</w:t>
      </w:r>
      <w:r>
        <w:rPr>
          <w:i/>
          <w:color w:val="5B6573"/>
        </w:rPr>
        <w:br/>
        <w:t>Related: Test turning-point recognition, replay accuracy, and continuation choice</w:t>
      </w:r>
    </w:p>
    <w:p w14:paraId="48A750D7" w14:textId="77777777" w:rsidR="00212C4B" w:rsidRDefault="00AC6592">
      <w:pPr>
        <w:pStyle w:val="Heading1"/>
      </w:pPr>
      <w:r>
        <w:rPr>
          <w:rFonts w:ascii="Arial" w:hAnsi="Arial"/>
        </w:rPr>
        <w:t>4. Weighted comparison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212C4B" w14:paraId="6BA3DCAC" w14:textId="77777777">
        <w:tc>
          <w:tcPr>
            <w:tcW w:w="9638" w:type="dxa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5D51C19" w14:textId="77777777" w:rsidR="00212C4B" w:rsidRDefault="00AC6592">
            <w:r>
              <w:rPr>
                <w:b/>
              </w:rPr>
              <w:t xml:space="preserve">Formula: </w:t>
            </w:r>
            <w:r>
              <w:t xml:space="preserve">Weighted score = Problem coverage x 30% + Learnability x 20% + Accessibility x 15% + Recovery x 15% + Data </w:t>
            </w:r>
            <w:r>
              <w:t>feasibility x 10% + PA3 testability x 10%. Factors use 1-5; maximum is 5.00.</w:t>
            </w:r>
          </w:p>
        </w:tc>
      </w:tr>
    </w:tbl>
    <w:p w14:paraId="08559A6A" w14:textId="77777777" w:rsidR="00212C4B" w:rsidRDefault="00212C4B">
      <w:pPr>
        <w:spacing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1587"/>
        <w:gridCol w:w="5556"/>
      </w:tblGrid>
      <w:tr w:rsidR="00212C4B" w14:paraId="36EBBD09" w14:textId="77777777">
        <w:trPr>
          <w:tblHeader/>
        </w:trPr>
        <w:tc>
          <w:tcPr>
            <w:tcW w:w="2381" w:type="dxa"/>
            <w:shd w:val="clear" w:color="auto" w:fill="123B65"/>
          </w:tcPr>
          <w:p w14:paraId="57118596" w14:textId="77777777" w:rsidR="00212C4B" w:rsidRDefault="00AC6592">
            <w:r>
              <w:rPr>
                <w:b/>
                <w:color w:val="FFFFFF"/>
              </w:rPr>
              <w:t>Alternative</w:t>
            </w:r>
          </w:p>
        </w:tc>
        <w:tc>
          <w:tcPr>
            <w:tcW w:w="1587" w:type="dxa"/>
            <w:shd w:val="clear" w:color="auto" w:fill="123B65"/>
          </w:tcPr>
          <w:p w14:paraId="563EA45B" w14:textId="77777777" w:rsidR="00212C4B" w:rsidRDefault="00AC6592">
            <w:r>
              <w:rPr>
                <w:b/>
                <w:color w:val="FFFFFF"/>
              </w:rPr>
              <w:t>Weighted score</w:t>
            </w:r>
          </w:p>
        </w:tc>
        <w:tc>
          <w:tcPr>
            <w:tcW w:w="5556" w:type="dxa"/>
            <w:shd w:val="clear" w:color="auto" w:fill="123B65"/>
          </w:tcPr>
          <w:p w14:paraId="3C34213C" w14:textId="77777777" w:rsidR="00212C4B" w:rsidRDefault="00AC6592">
            <w:r>
              <w:rPr>
                <w:b/>
                <w:color w:val="FFFFFF"/>
              </w:rPr>
              <w:t>Score rationale</w:t>
            </w:r>
          </w:p>
        </w:tc>
      </w:tr>
      <w:tr w:rsidR="00212C4B" w14:paraId="5F617B89" w14:textId="77777777">
        <w:tc>
          <w:tcPr>
            <w:tcW w:w="2381" w:type="dxa"/>
          </w:tcPr>
          <w:p w14:paraId="0CBFCBA1" w14:textId="77777777" w:rsidR="00212C4B" w:rsidRDefault="00AC6592">
            <w:r>
              <w:t>F-A1 Status Dashboard</w:t>
            </w:r>
          </w:p>
        </w:tc>
        <w:tc>
          <w:tcPr>
            <w:tcW w:w="1587" w:type="dxa"/>
          </w:tcPr>
          <w:p w14:paraId="34F38C4C" w14:textId="77777777" w:rsidR="00212C4B" w:rsidRDefault="00AC6592">
            <w:r>
              <w:t>4.55</w:t>
            </w:r>
          </w:p>
        </w:tc>
        <w:tc>
          <w:tcPr>
            <w:tcW w:w="5556" w:type="dxa"/>
          </w:tcPr>
          <w:p w14:paraId="7E5A0AE9" w14:textId="77777777" w:rsidR="00212C4B" w:rsidRDefault="00AC6592">
            <w:r>
              <w:t>Direct comparison and recovery; reliable feed is the main dependency.</w:t>
            </w:r>
          </w:p>
        </w:tc>
      </w:tr>
      <w:tr w:rsidR="00212C4B" w14:paraId="2321449F" w14:textId="77777777">
        <w:tc>
          <w:tcPr>
            <w:tcW w:w="2381" w:type="dxa"/>
          </w:tcPr>
          <w:p w14:paraId="39CD3061" w14:textId="77777777" w:rsidR="00212C4B" w:rsidRDefault="00AC6592">
            <w:r>
              <w:t>F-A2 Guided Concierge</w:t>
            </w:r>
          </w:p>
        </w:tc>
        <w:tc>
          <w:tcPr>
            <w:tcW w:w="1587" w:type="dxa"/>
          </w:tcPr>
          <w:p w14:paraId="0FC5CB83" w14:textId="77777777" w:rsidR="00212C4B" w:rsidRDefault="00AC6592">
            <w:r>
              <w:t>4.05</w:t>
            </w:r>
          </w:p>
        </w:tc>
        <w:tc>
          <w:tcPr>
            <w:tcW w:w="5556" w:type="dxa"/>
          </w:tcPr>
          <w:p w14:paraId="321D2500" w14:textId="77777777" w:rsidR="00212C4B" w:rsidRDefault="00AC6592">
            <w:r>
              <w:t xml:space="preserve">High </w:t>
            </w:r>
            <w:r>
              <w:t>guidance but a longer flow and heavier rule maintenance.</w:t>
            </w:r>
          </w:p>
        </w:tc>
      </w:tr>
      <w:tr w:rsidR="00212C4B" w14:paraId="7BD91598" w14:textId="77777777">
        <w:tc>
          <w:tcPr>
            <w:tcW w:w="2381" w:type="dxa"/>
          </w:tcPr>
          <w:p w14:paraId="4E525683" w14:textId="77777777" w:rsidR="00212C4B" w:rsidRDefault="00AC6592">
            <w:r>
              <w:t>F-A3 Alert-First Planner</w:t>
            </w:r>
          </w:p>
        </w:tc>
        <w:tc>
          <w:tcPr>
            <w:tcW w:w="1587" w:type="dxa"/>
          </w:tcPr>
          <w:p w14:paraId="47CDB5C2" w14:textId="77777777" w:rsidR="00212C4B" w:rsidRDefault="00AC6592">
            <w:r>
              <w:t>3.65</w:t>
            </w:r>
          </w:p>
        </w:tc>
        <w:tc>
          <w:tcPr>
            <w:tcW w:w="5556" w:type="dxa"/>
          </w:tcPr>
          <w:p w14:paraId="39C2A8F8" w14:textId="77777777" w:rsidR="00212C4B" w:rsidRDefault="00AC6592">
            <w:r>
              <w:t>Strong freshness/return support but weaker immediate comparison.</w:t>
            </w:r>
          </w:p>
        </w:tc>
      </w:tr>
      <w:tr w:rsidR="00212C4B" w14:paraId="33072676" w14:textId="77777777">
        <w:tc>
          <w:tcPr>
            <w:tcW w:w="2381" w:type="dxa"/>
          </w:tcPr>
          <w:p w14:paraId="521E70D0" w14:textId="77777777" w:rsidR="00212C4B" w:rsidRDefault="00AC6592">
            <w:r>
              <w:t>C-A1 Beginner Review Preset</w:t>
            </w:r>
          </w:p>
        </w:tc>
        <w:tc>
          <w:tcPr>
            <w:tcW w:w="1587" w:type="dxa"/>
          </w:tcPr>
          <w:p w14:paraId="74DABA7E" w14:textId="77777777" w:rsidR="00212C4B" w:rsidRDefault="00AC6592">
            <w:r>
              <w:t>4.90</w:t>
            </w:r>
          </w:p>
        </w:tc>
        <w:tc>
          <w:tcPr>
            <w:tcW w:w="5556" w:type="dxa"/>
          </w:tcPr>
          <w:p w14:paraId="0631794D" w14:textId="77777777" w:rsidR="00212C4B" w:rsidRDefault="00AC6592">
            <w:r>
              <w:t>Best alignment to one mistake, move trial, explanation, and practice.</w:t>
            </w:r>
          </w:p>
        </w:tc>
      </w:tr>
      <w:tr w:rsidR="00212C4B" w14:paraId="59DA288B" w14:textId="77777777">
        <w:tc>
          <w:tcPr>
            <w:tcW w:w="2381" w:type="dxa"/>
          </w:tcPr>
          <w:p w14:paraId="345B4C24" w14:textId="77777777" w:rsidR="00212C4B" w:rsidRDefault="00AC6592">
            <w:r>
              <w:t xml:space="preserve">C-A2 </w:t>
            </w:r>
            <w:r>
              <w:lastRenderedPageBreak/>
              <w:t>Conversational Coach</w:t>
            </w:r>
          </w:p>
        </w:tc>
        <w:tc>
          <w:tcPr>
            <w:tcW w:w="1587" w:type="dxa"/>
          </w:tcPr>
          <w:p w14:paraId="2D84E1AA" w14:textId="77777777" w:rsidR="00212C4B" w:rsidRDefault="00AC6592">
            <w:r>
              <w:lastRenderedPageBreak/>
              <w:t>3.75</w:t>
            </w:r>
          </w:p>
        </w:tc>
        <w:tc>
          <w:tcPr>
            <w:tcW w:w="5556" w:type="dxa"/>
          </w:tcPr>
          <w:p w14:paraId="5DD1EF67" w14:textId="77777777" w:rsidR="00212C4B" w:rsidRDefault="00AC6592">
            <w:r>
              <w:t xml:space="preserve">The extra question may clarify intent, but </w:t>
            </w:r>
            <w:r>
              <w:lastRenderedPageBreak/>
              <w:t>wording consistency and service fallback still need testing.</w:t>
            </w:r>
          </w:p>
        </w:tc>
      </w:tr>
      <w:tr w:rsidR="00212C4B" w14:paraId="550DE718" w14:textId="77777777">
        <w:tc>
          <w:tcPr>
            <w:tcW w:w="2381" w:type="dxa"/>
          </w:tcPr>
          <w:p w14:paraId="21524C71" w14:textId="77777777" w:rsidR="00212C4B" w:rsidRDefault="00AC6592">
            <w:r>
              <w:lastRenderedPageBreak/>
              <w:t>C-A3 Visual Game Story</w:t>
            </w:r>
          </w:p>
        </w:tc>
        <w:tc>
          <w:tcPr>
            <w:tcW w:w="1587" w:type="dxa"/>
          </w:tcPr>
          <w:p w14:paraId="6D4B4CC3" w14:textId="77777777" w:rsidR="00212C4B" w:rsidRDefault="00AC6592">
            <w:r>
              <w:t>3.90</w:t>
            </w:r>
          </w:p>
        </w:tc>
        <w:tc>
          <w:tcPr>
            <w:tcW w:w="5556" w:type="dxa"/>
          </w:tcPr>
          <w:p w14:paraId="7CCCBA24" w14:textId="77777777" w:rsidR="00212C4B" w:rsidRDefault="00AC6592">
            <w:r>
              <w:t>Good overview but less direct for a first-time beginner.</w:t>
            </w:r>
          </w:p>
        </w:tc>
      </w:tr>
    </w:tbl>
    <w:p w14:paraId="116772D7" w14:textId="77777777" w:rsidR="00212C4B" w:rsidRDefault="00AC6592">
      <w:pPr>
        <w:pStyle w:val="Heading1"/>
      </w:pPr>
      <w:r>
        <w:rPr>
          <w:rFonts w:ascii="Arial" w:hAnsi="Arial"/>
        </w:rPr>
        <w:t xml:space="preserve">5. Recommendations and retained </w:t>
      </w:r>
      <w:r>
        <w:rPr>
          <w:rFonts w:ascii="Arial" w:hAnsi="Arial"/>
        </w:rPr>
        <w:t>alternatives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212C4B" w14:paraId="3EDE0E1A" w14:textId="77777777">
        <w:tc>
          <w:tcPr>
            <w:tcW w:w="9638" w:type="dxa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8AD63E4" w14:textId="77777777" w:rsidR="00212C4B" w:rsidRDefault="00AC6592">
            <w:r>
              <w:rPr>
                <w:b/>
              </w:rPr>
              <w:t xml:space="preserve">Recommendation - FIFA: </w:t>
            </w:r>
            <w:r>
              <w:t>Select Status Dashboard because it most directly combines ticket state, freshness, official destination preview, user control, and recovery. Guided Concierge and Alert-First Planner remain PA3 parallel prototypes.</w:t>
            </w:r>
          </w:p>
        </w:tc>
      </w:tr>
    </w:tbl>
    <w:p w14:paraId="67CFC0FA" w14:textId="77777777" w:rsidR="00212C4B" w:rsidRDefault="00212C4B">
      <w:pPr>
        <w:spacing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212C4B" w14:paraId="1A66CFD3" w14:textId="77777777">
        <w:tc>
          <w:tcPr>
            <w:tcW w:w="9638" w:type="dxa"/>
            <w:shd w:val="clear" w:color="auto" w:fill="EEF5E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82B263E" w14:textId="77777777" w:rsidR="00212C4B" w:rsidRDefault="00AC6592">
            <w:r>
              <w:rPr>
                <w:b/>
              </w:rPr>
              <w:t xml:space="preserve">Recommendation - Chess: </w:t>
            </w:r>
            <w:r>
              <w:t>Select Beginner Review Preset because it establishes one interpretable mistake and one next practice action before advanced depth. Conversational Coach and Visual Game Story remain PA3 parallel prototypes.</w:t>
            </w:r>
          </w:p>
        </w:tc>
      </w:tr>
    </w:tbl>
    <w:p w14:paraId="753F8713" w14:textId="77777777" w:rsidR="00212C4B" w:rsidRDefault="00212C4B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835"/>
        <w:gridCol w:w="2381"/>
        <w:gridCol w:w="2835"/>
      </w:tblGrid>
      <w:tr w:rsidR="00212C4B" w14:paraId="46C4FBDD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DD14D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Recommendation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331F0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Reason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FC284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Principal risk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62562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PA3 validation target</w:t>
            </w:r>
          </w:p>
        </w:tc>
      </w:tr>
      <w:tr w:rsidR="00212C4B" w14:paraId="5307C2D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F3045" w14:textId="77777777" w:rsidR="00212C4B" w:rsidRDefault="00AC6592">
            <w:pPr>
              <w:spacing w:before="20" w:after="40"/>
            </w:pPr>
            <w:r>
              <w:t>F-A1 Status Dashboard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B7886" w14:textId="77777777" w:rsidR="00212C4B" w:rsidRDefault="00AC6592">
            <w:pPr>
              <w:spacing w:before="20" w:after="40"/>
            </w:pPr>
            <w:r>
              <w:t>Highest weighted FIFA score and strongest tough-problem coverage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B5BAA" w14:textId="77777777" w:rsidR="00212C4B" w:rsidRDefault="00AC6592">
            <w:pPr>
              <w:spacing w:before="20" w:after="40"/>
            </w:pPr>
            <w:r>
              <w:t>Stale or conflicting governed data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837F6" w14:textId="77777777" w:rsidR="00212C4B" w:rsidRDefault="00AC6592">
            <w:pPr>
              <w:spacing w:before="20" w:after="40"/>
            </w:pPr>
            <w:r>
              <w:t xml:space="preserve">Accurate state/freshness interpretation and calibrated handoff </w:t>
            </w:r>
            <w:r>
              <w:t>confidence</w:t>
            </w:r>
          </w:p>
        </w:tc>
      </w:tr>
      <w:tr w:rsidR="00212C4B" w14:paraId="2E554B3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A9037" w14:textId="77777777" w:rsidR="00212C4B" w:rsidRDefault="00AC6592">
            <w:pPr>
              <w:spacing w:before="20" w:after="40"/>
            </w:pPr>
            <w:r>
              <w:t>C-A1 Beginner Review Preset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B6D37" w14:textId="77777777" w:rsidR="00212C4B" w:rsidRDefault="00AC6592">
            <w:pPr>
              <w:spacing w:before="20" w:after="40"/>
            </w:pPr>
            <w:r>
              <w:t>Highest weighted Chess score and clearest learning priority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9ABBA" w14:textId="77777777" w:rsidR="00212C4B" w:rsidRDefault="00AC6592">
            <w:pPr>
              <w:spacing w:before="20" w:after="40"/>
            </w:pPr>
            <w:r>
              <w:t>Oversimplification or explanation error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DC2C2" w14:textId="77777777" w:rsidR="00212C4B" w:rsidRDefault="00AC6592">
            <w:pPr>
              <w:spacing w:before="20" w:after="40"/>
            </w:pPr>
            <w:r>
              <w:t>Mistake comprehension, better-move trial, and relevant practice choice</w:t>
            </w:r>
          </w:p>
        </w:tc>
      </w:tr>
    </w:tbl>
    <w:p>
      <w:pPr>
        <w:sectPr w:rsidR="00000000" w:rsidSect="00034616">
          <w:type w:val="nextPage"/>
          <w:pgSz w:w="11906" w:h="16838"/>
          <w:pgMar w:top="1134" w:right="1134" w:bottom="1020" w:left="1134" w:header="454" w:footer="454" w:gutter="0"/>
          <w:cols w:space="720"/>
          <w:docGrid w:linePitch="360"/>
        </w:sectPr>
      </w:pPr>
    </w:p>
    <w:p w14:paraId="193271EB" w14:textId="77777777" w:rsidR="00212C4B" w:rsidRDefault="00AC6592">
      <w:pPr>
        <w:pStyle w:val="Heading1"/>
      </w:pPr>
      <w:r>
        <w:rPr>
          <w:rFonts w:ascii="Arial" w:hAnsi="Arial"/>
        </w:rPr>
        <w:lastRenderedPageBreak/>
        <w:t>6. PA3 parallel-prototyping plan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948"/>
        <w:gridCol w:w="2835"/>
        <w:gridCol w:w="2551"/>
        <w:gridCol w:w="2721"/>
      </w:tblGrid>
      <w:tr w:rsidR="00212C4B" w14:paraId="6D2354A5" w14:textId="77777777">
        <w:trPr>
          <w:tblHeader/>
          <w:jc w:val="center"/>
        </w:trPr>
        <w:tc>
          <w:tcPr>
            <w:tcW w:w="141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8F30D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Product</w:t>
            </w:r>
          </w:p>
        </w:tc>
        <w:tc>
          <w:tcPr>
            <w:tcW w:w="294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119C7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Parallel concepts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6E23F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Common scenario</w:t>
            </w:r>
          </w:p>
        </w:tc>
        <w:tc>
          <w:tcPr>
            <w:tcW w:w="255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28DF0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Measures</w:t>
            </w:r>
          </w:p>
        </w:tc>
        <w:tc>
          <w:tcPr>
            <w:tcW w:w="272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BFE30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Stop/iterate rule</w:t>
            </w:r>
          </w:p>
        </w:tc>
      </w:tr>
      <w:tr w:rsidR="00212C4B" w14:paraId="043AEEF3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33CA4" w14:textId="77777777" w:rsidR="00212C4B" w:rsidRDefault="00AC6592">
            <w:pPr>
              <w:spacing w:before="20" w:after="40"/>
            </w:pPr>
            <w:r>
              <w:t>FIFA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A65C7" w14:textId="77777777" w:rsidR="00212C4B" w:rsidRDefault="00AC6592">
            <w:pPr>
              <w:spacing w:before="20" w:after="40"/>
            </w:pPr>
            <w:r>
              <w:t>Status Dashboard; Guided Concierge; Alert-First Planner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F430E" w14:textId="77777777" w:rsidR="00212C4B" w:rsidRDefault="00AC6592">
            <w:pPr>
              <w:spacing w:before="20" w:after="40"/>
            </w:pPr>
            <w:r>
              <w:t>Compare a missing/stale ticket state and decide whether to leave FIFA.com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C6007" w14:textId="77777777" w:rsidR="00212C4B" w:rsidRDefault="00AC6592">
            <w:pPr>
              <w:spacing w:before="20" w:after="40"/>
            </w:pPr>
            <w:r>
              <w:t>State accuracy; destination recognition; confidence</w:t>
            </w:r>
            <w:r>
              <w:t xml:space="preserve"> calibration; recovery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CEBB2" w14:textId="77777777" w:rsidR="00212C4B" w:rsidRDefault="00AC6592">
            <w:pPr>
              <w:spacing w:before="20" w:after="40"/>
            </w:pPr>
            <w:r>
              <w:t>Reject a concept that causes state misinterpretation or implies partner completion</w:t>
            </w:r>
          </w:p>
        </w:tc>
      </w:tr>
      <w:tr w:rsidR="00212C4B" w14:paraId="0C47D54F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D873D" w14:textId="77777777" w:rsidR="00212C4B" w:rsidRDefault="00AC6592">
            <w:pPr>
              <w:spacing w:before="20" w:after="40"/>
            </w:pPr>
            <w:r>
              <w:t>Chess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A1A62" w14:textId="77777777" w:rsidR="00212C4B" w:rsidRDefault="00AC6592">
            <w:pPr>
              <w:spacing w:before="20" w:after="40"/>
            </w:pPr>
            <w:r>
              <w:t>Beginner Review Preset; Conversational Coach; Visual Game Story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2F8AB" w14:textId="77777777" w:rsidR="00212C4B" w:rsidRDefault="00AC6592">
            <w:pPr>
              <w:spacing w:before="20" w:after="40"/>
            </w:pPr>
            <w:r>
              <w:t xml:space="preserve">Open a completed game, identify one mistake, try a better move, </w:t>
            </w:r>
            <w:r>
              <w:t>continue practice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A9483" w14:textId="77777777" w:rsidR="00212C4B" w:rsidRDefault="00AC6592">
            <w:pPr>
              <w:spacing w:before="20" w:after="40"/>
            </w:pPr>
            <w:r>
              <w:t>Explanation accuracy; wrong path; continuation relevance; depth control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017A4" w14:textId="77777777" w:rsidR="00212C4B" w:rsidRDefault="00AC6592">
            <w:pPr>
              <w:spacing w:before="20" w:after="40"/>
            </w:pPr>
            <w:r>
              <w:t>Reject a concept that hides correction, blocks keyboard use, or overstates certainty</w:t>
            </w:r>
          </w:p>
        </w:tc>
      </w:tr>
    </w:tbl>
    <w:p w14:paraId="3ACEEC4D" w14:textId="77777777" w:rsidR="00212C4B" w:rsidRDefault="00AC6592">
      <w:pPr>
        <w:spacing w:after="80"/>
      </w:pPr>
      <w:r>
        <w:rPr>
          <w:b/>
        </w:rPr>
        <w:t xml:space="preserve">PA3 validation target: </w:t>
      </w:r>
      <w:r>
        <w:t>Expected benefits remain hypotheses until prototype sessi</w:t>
      </w:r>
      <w:r>
        <w:t>ons produce observed evidence.</w:t>
      </w:r>
    </w:p>
    <w:p>
      <w:pPr>
        <w:sectPr w:rsidR="00000000" w:rsidSect="00034616">
          <w:type w:val="nextPage"/>
          <w:pgSz w:w="16838" w:h="11906" w:orient="landscape"/>
          <w:pgMar w:top="737" w:right="737" w:bottom="737" w:left="737" w:header="454" w:footer="454" w:gutter="0"/>
          <w:cols w:space="720"/>
          <w:docGrid w:linePitch="360"/>
        </w:sectPr>
      </w:pPr>
    </w:p>
    <w:p w14:paraId="2F4C0D15" w14:textId="77777777" w:rsidR="00212C4B" w:rsidRDefault="00AC6592">
      <w:pPr>
        <w:pStyle w:val="Heading1"/>
      </w:pPr>
      <w:r>
        <w:rPr>
          <w:rFonts w:ascii="Arial" w:hAnsi="Arial"/>
        </w:rPr>
        <w:t>7. Design rationale and validation target</w:t>
      </w:r>
    </w:p>
    <w:p w14:paraId="139EA092" w14:textId="77777777" w:rsidR="00212C4B" w:rsidRDefault="00AC6592">
      <w:pPr>
        <w:spacing w:after="80"/>
      </w:pPr>
      <w:r>
        <w:rPr>
          <w:b/>
        </w:rPr>
        <w:t xml:space="preserve">HCI rationale: </w:t>
      </w:r>
      <w:r>
        <w:t>Course basis: LN01 - Introduction - v2.pdf, pp. 20, 22, 24; LN02 - Fundamental Concepts - Usability Dimensions_2.pdf, pp. 62-67, 74-76, 83-84, 101-115; LN03 - UI Design</w:t>
      </w:r>
      <w:r>
        <w:t xml:space="preserve"> Process.pdf, pp. 16-19, 23-24, 28-30, 34-36; LN04 - Task Analysis.pdf, pp. 3, 6-15, 39-49.</w:t>
      </w:r>
    </w:p>
    <w:p w14:paraId="4782AE85" w14:textId="77777777" w:rsidR="00212C4B" w:rsidRDefault="00AC6592">
      <w:pPr>
        <w:pStyle w:val="Heading1"/>
      </w:pPr>
      <w:r>
        <w:t>8. Guided Concierge Flow - Detailed Revision</w:t>
      </w:r>
    </w:p>
    <w:p w14:paraId="7B6E07F8" w14:textId="77777777" w:rsidR="00212C4B" w:rsidRDefault="00AC6592">
      <w:pPr>
        <w:pStyle w:val="ListNumber"/>
        <w:numPr>
          <w:ilvl w:val="0"/>
          <w:numId w:val="10"/>
        </w:numPr>
      </w:pPr>
      <w:r>
        <w:t>User enters Ticket Concierge.</w:t>
      </w:r>
    </w:p>
    <w:p w14:paraId="4734A543" w14:textId="77777777" w:rsidR="00212C4B" w:rsidRDefault="00AC6592">
      <w:pPr>
        <w:pStyle w:val="ListNumber"/>
        <w:numPr>
          <w:ilvl w:val="0"/>
          <w:numId w:val="10"/>
        </w:numPr>
      </w:pPr>
      <w:r>
        <w:t>User selects a tournament.</w:t>
      </w:r>
    </w:p>
    <w:p w14:paraId="49B4D208" w14:textId="77777777" w:rsidR="00212C4B" w:rsidRDefault="00AC6592">
      <w:pPr>
        <w:pStyle w:val="ListNumber"/>
        <w:numPr>
          <w:ilvl w:val="0"/>
          <w:numId w:val="10"/>
        </w:numPr>
      </w:pPr>
      <w:r>
        <w:t>User selects a match or event preference.</w:t>
      </w:r>
    </w:p>
    <w:p w14:paraId="38EA5CD1" w14:textId="77777777" w:rsidR="00212C4B" w:rsidRDefault="00AC6592">
      <w:pPr>
        <w:pStyle w:val="ListNumber"/>
        <w:numPr>
          <w:ilvl w:val="0"/>
          <w:numId w:val="10"/>
        </w:numPr>
      </w:pPr>
      <w:r>
        <w:t>User selects party s</w:t>
      </w:r>
      <w:r>
        <w:t>ize.</w:t>
      </w:r>
    </w:p>
    <w:p w14:paraId="11F78496" w14:textId="77777777" w:rsidR="00212C4B" w:rsidRDefault="00AC6592">
      <w:pPr>
        <w:pStyle w:val="ListNumber"/>
        <w:numPr>
          <w:ilvl w:val="0"/>
          <w:numId w:val="10"/>
        </w:numPr>
      </w:pPr>
      <w:r>
        <w:t>User answers eligibility and context questions.</w:t>
      </w:r>
    </w:p>
    <w:p w14:paraId="5FA62CFB" w14:textId="77777777" w:rsidR="00212C4B" w:rsidRDefault="00AC6592">
      <w:pPr>
        <w:pStyle w:val="ListNumber"/>
        <w:numPr>
          <w:ilvl w:val="0"/>
          <w:numId w:val="10"/>
        </w:numPr>
      </w:pPr>
      <w:r>
        <w:t>System checks the known ticket state.</w:t>
      </w:r>
    </w:p>
    <w:p w14:paraId="051885C2" w14:textId="77777777" w:rsidR="00212C4B" w:rsidRDefault="00AC6592">
      <w:pPr>
        <w:pStyle w:val="ListNumber"/>
        <w:numPr>
          <w:ilvl w:val="0"/>
          <w:numId w:val="10"/>
        </w:numPr>
      </w:pPr>
      <w:r>
        <w:t>System explains the current state in plain language.</w:t>
      </w:r>
    </w:p>
    <w:p w14:paraId="18D01E86" w14:textId="77777777" w:rsidR="00212C4B" w:rsidRDefault="00AC6592">
      <w:pPr>
        <w:pStyle w:val="ListNumber"/>
        <w:numPr>
          <w:ilvl w:val="0"/>
          <w:numId w:val="10"/>
        </w:numPr>
      </w:pPr>
      <w:r>
        <w:t>System shows the available next options.</w:t>
      </w:r>
    </w:p>
    <w:p w14:paraId="032FB341" w14:textId="77777777" w:rsidR="00212C4B" w:rsidRDefault="00AC6592">
      <w:pPr>
        <w:pStyle w:val="ListNumber"/>
        <w:numPr>
          <w:ilvl w:val="0"/>
          <w:numId w:val="10"/>
        </w:numPr>
      </w:pPr>
      <w:r>
        <w:t xml:space="preserve">User compares official ticket, register interest, resale, </w:t>
      </w:r>
      <w:r>
        <w:t>hospitality, and wait.</w:t>
      </w:r>
    </w:p>
    <w:p w14:paraId="57FC7D68" w14:textId="77777777" w:rsidR="00212C4B" w:rsidRDefault="00AC6592">
      <w:pPr>
        <w:pStyle w:val="ListNumber"/>
        <w:numPr>
          <w:ilvl w:val="0"/>
          <w:numId w:val="10"/>
        </w:numPr>
      </w:pPr>
      <w:r>
        <w:lastRenderedPageBreak/>
        <w:t>System previews the destination.</w:t>
      </w:r>
    </w:p>
    <w:p w14:paraId="0C63F2DA" w14:textId="77777777" w:rsidR="00212C4B" w:rsidRDefault="00AC6592">
      <w:pPr>
        <w:pStyle w:val="ListNumber"/>
        <w:numPr>
          <w:ilvl w:val="0"/>
          <w:numId w:val="10"/>
        </w:numPr>
      </w:pPr>
      <w:r>
        <w:t>User chooses Continue or Stay.</w:t>
      </w:r>
    </w:p>
    <w:p w14:paraId="7168472B" w14:textId="77777777" w:rsidR="00212C4B" w:rsidRDefault="00AC6592">
      <w:pPr>
        <w:pStyle w:val="ListNumber"/>
        <w:numPr>
          <w:ilvl w:val="0"/>
          <w:numId w:val="10"/>
        </w:numPr>
      </w:pPr>
      <w:r>
        <w:t>If Continue, the system explains the partner domain and account expectation.</w:t>
      </w:r>
    </w:p>
    <w:p w14:paraId="487F42BE" w14:textId="77777777" w:rsidR="00212C4B" w:rsidRDefault="00AC6592">
      <w:pPr>
        <w:pStyle w:val="ListNumber"/>
        <w:numPr>
          <w:ilvl w:val="0"/>
          <w:numId w:val="10"/>
        </w:numPr>
      </w:pPr>
      <w:r>
        <w:t>If Stay, the system preserves tournament, match, and party context.</w:t>
      </w:r>
    </w:p>
    <w:p w14:paraId="55305242" w14:textId="77777777" w:rsidR="00212C4B" w:rsidRDefault="00AC6592">
      <w:pPr>
        <w:pStyle w:val="ListNumber"/>
        <w:numPr>
          <w:ilvl w:val="0"/>
          <w:numId w:val="10"/>
        </w:numPr>
      </w:pPr>
      <w:r>
        <w:t xml:space="preserve">User may set an </w:t>
      </w:r>
      <w:r>
        <w:t>alert.</w:t>
      </w:r>
    </w:p>
    <w:p w14:paraId="39D082A5" w14:textId="77777777" w:rsidR="00212C4B" w:rsidRDefault="00AC6592">
      <w:pPr>
        <w:pStyle w:val="ListNumber"/>
        <w:numPr>
          <w:ilvl w:val="0"/>
          <w:numId w:val="10"/>
        </w:numPr>
      </w:pPr>
      <w:r>
        <w:t>System confirms the choice and saved context.</w:t>
      </w:r>
    </w:p>
    <w:p w14:paraId="0F30D786" w14:textId="77777777" w:rsidR="00212C4B" w:rsidRDefault="00AC6592">
      <w:pPr>
        <w:pStyle w:val="ListNumber"/>
        <w:numPr>
          <w:ilvl w:val="0"/>
          <w:numId w:val="10"/>
        </w:numPr>
      </w:pPr>
      <w:r>
        <w:t>A recovery branch returns the user to a safe step without discarding valid answers.</w:t>
      </w:r>
    </w:p>
    <w:p w14:paraId="5FC8F284" w14:textId="77777777" w:rsidR="00212C4B" w:rsidRDefault="00AC6592">
      <w:pPr>
        <w:keepNext/>
        <w:jc w:val="center"/>
      </w:pPr>
      <w:r>
        <w:rPr>
          <w:noProof/>
        </w:rPr>
        <w:drawing>
          <wp:inline distT="0" distB="0" distL="0" distR="0" wp14:anchorId="1990D504" wp14:editId="6448C3CE">
            <wp:extent cx="5760000" cy="35345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concierge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8CB1" w14:textId="77777777" w:rsidR="00212C4B" w:rsidRDefault="00AC6592">
      <w:pPr>
        <w:keepLines/>
        <w:spacing w:after="160"/>
      </w:pPr>
      <w:r>
        <w:rPr>
          <w:b/>
          <w:color w:val="123B65"/>
        </w:rPr>
        <w:t xml:space="preserve">Figure PP-GC-FLOW-01. </w:t>
      </w:r>
      <w:r>
        <w:t>Guided Concierge overview flow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Steps 1-6; entry, contex</w:t>
      </w:r>
      <w:r>
        <w:rPr>
          <w:i/>
          <w:color w:val="5B6573"/>
        </w:rPr>
        <w:t>t, and known-state check</w:t>
      </w:r>
    </w:p>
    <w:p w14:paraId="6B7E3ADD" w14:textId="77777777" w:rsidR="00212C4B" w:rsidRDefault="00AC65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68CAF5E" wp14:editId="6E309AD0">
            <wp:extent cx="5760000" cy="35345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concierge-dec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24F2" w14:textId="77777777" w:rsidR="00212C4B" w:rsidRDefault="00AC6592">
      <w:pPr>
        <w:keepLines/>
        <w:spacing w:after="160"/>
      </w:pPr>
      <w:r>
        <w:rPr>
          <w:b/>
          <w:color w:val="123B65"/>
        </w:rPr>
        <w:t xml:space="preserve">Figure PP-GC-FLOW-02. </w:t>
      </w:r>
      <w:r>
        <w:t>Guided Concierge decision branch flow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Steps 7-12; option comparison, destination preview, Continue or Stay</w:t>
      </w:r>
    </w:p>
    <w:p w14:paraId="2E875113" w14:textId="77777777" w:rsidR="00212C4B" w:rsidRDefault="00AC6592">
      <w:pPr>
        <w:keepNext/>
        <w:jc w:val="center"/>
      </w:pPr>
      <w:r>
        <w:rPr>
          <w:noProof/>
        </w:rPr>
        <w:drawing>
          <wp:inline distT="0" distB="0" distL="0" distR="0" wp14:anchorId="59B00C75" wp14:editId="51DAB7C0">
            <wp:extent cx="5760000" cy="35345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concierge-reco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14BB" w14:textId="77777777" w:rsidR="00212C4B" w:rsidRDefault="00AC6592">
      <w:pPr>
        <w:keepLines/>
        <w:spacing w:after="160"/>
      </w:pPr>
      <w:r>
        <w:rPr>
          <w:b/>
          <w:color w:val="123B65"/>
        </w:rPr>
        <w:t xml:space="preserve">Figure PP-GC-FLOW-03. </w:t>
      </w:r>
      <w:r>
        <w:t xml:space="preserve">Guided Concierge error and recovery </w:t>
      </w:r>
      <w:r>
        <w:t>flow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Steps 13-16; preserved context, alert, confirmation, and recovery</w:t>
      </w:r>
    </w:p>
    <w:p w14:paraId="20AE00B5" w14:textId="77777777" w:rsidR="00212C4B" w:rsidRDefault="00AC6592">
      <w:pPr>
        <w:pStyle w:val="Heading2"/>
      </w:pPr>
      <w:r>
        <w:lastRenderedPageBreak/>
        <w:t>8.1 Guided Concierge branch matrix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212C4B" w14:paraId="35D41E4C" w14:textId="77777777">
        <w:trPr>
          <w:tblHeader/>
          <w:jc w:val="center"/>
        </w:trPr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DF120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83C82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Trigger</w:t>
            </w:r>
          </w:p>
        </w:tc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5FF93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Message</w:t>
            </w:r>
          </w:p>
        </w:tc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A74A8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User action</w:t>
            </w:r>
          </w:p>
        </w:tc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A2B18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Recovery path</w:t>
            </w:r>
          </w:p>
        </w:tc>
      </w:tr>
      <w:tr w:rsidR="00212C4B" w14:paraId="0AE26958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B16A3" w14:textId="77777777" w:rsidR="00212C4B" w:rsidRDefault="00AC6592">
            <w:pPr>
              <w:spacing w:before="20" w:after="40"/>
            </w:pPr>
            <w:r>
              <w:t>No tickets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03A90" w14:textId="77777777" w:rsidR="00212C4B" w:rsidRDefault="00AC6592">
            <w:pPr>
              <w:spacing w:before="20" w:after="40"/>
            </w:pPr>
            <w:r>
              <w:t>Known state shows no official inventory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38DDC" w14:textId="77777777" w:rsidR="00212C4B" w:rsidRDefault="00AC6592">
            <w:pPr>
              <w:spacing w:before="20" w:after="40"/>
            </w:pPr>
            <w:r>
              <w:t xml:space="preserve">No </w:t>
            </w:r>
            <w:r>
              <w:t>official tickets are available for this selection.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6322D" w14:textId="77777777" w:rsidR="00212C4B" w:rsidRDefault="00AC6592">
            <w:pPr>
              <w:spacing w:before="20" w:after="40"/>
            </w:pPr>
            <w:r>
              <w:t>Compare register interest, resale, hospitality, or wait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FA890" w14:textId="77777777" w:rsidR="00212C4B" w:rsidRDefault="00AC6592">
            <w:pPr>
              <w:spacing w:before="20" w:after="40"/>
            </w:pPr>
            <w:r>
              <w:t>Keep the selection and return to options</w:t>
            </w:r>
          </w:p>
        </w:tc>
      </w:tr>
      <w:tr w:rsidR="00212C4B" w14:paraId="7B56E7A4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FFDF5" w14:textId="77777777" w:rsidR="00212C4B" w:rsidRDefault="00AC6592">
            <w:pPr>
              <w:spacing w:before="20" w:after="40"/>
            </w:pPr>
            <w:r>
              <w:t>Unknown status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E6131" w14:textId="77777777" w:rsidR="00212C4B" w:rsidRDefault="00AC6592">
            <w:pPr>
              <w:spacing w:before="20" w:after="40"/>
            </w:pPr>
            <w:r>
              <w:t>No governed status is available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36FAF" w14:textId="77777777" w:rsidR="00212C4B" w:rsidRDefault="00AC6592">
            <w:pPr>
              <w:spacing w:before="20" w:after="40"/>
            </w:pPr>
            <w:r>
              <w:t>Current ticket status is unknown; this is not a sold-out res</w:t>
            </w:r>
            <w:r>
              <w:t>ult.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09971" w14:textId="77777777" w:rsidR="00212C4B" w:rsidRDefault="00AC6592">
            <w:pPr>
              <w:spacing w:before="20" w:after="40"/>
            </w:pPr>
            <w:r>
              <w:t>Stay or retry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B4A1D" w14:textId="77777777" w:rsidR="00212C4B" w:rsidRDefault="00AC6592">
            <w:pPr>
              <w:spacing w:before="20" w:after="40"/>
            </w:pPr>
            <w:r>
              <w:t>Retry the state check without losing answers</w:t>
            </w:r>
          </w:p>
        </w:tc>
      </w:tr>
      <w:tr w:rsidR="00212C4B" w14:paraId="0CFEC0C8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165C1" w14:textId="77777777" w:rsidR="00212C4B" w:rsidRDefault="00AC6592">
            <w:pPr>
              <w:spacing w:before="20" w:after="40"/>
            </w:pPr>
            <w:r>
              <w:t>Stale status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97B99" w14:textId="77777777" w:rsidR="00212C4B" w:rsidRDefault="00AC6592">
            <w:pPr>
              <w:spacing w:before="20" w:after="40"/>
            </w:pPr>
            <w:r>
              <w:t>Last update exceeds the freshness rule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7784B" w14:textId="77777777" w:rsidR="00212C4B" w:rsidRDefault="00AC6592">
            <w:pPr>
              <w:spacing w:before="20" w:after="40"/>
            </w:pPr>
            <w:r>
              <w:t>This status may be outdated.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EBBAD" w14:textId="77777777" w:rsidR="00212C4B" w:rsidRDefault="00AC6592">
            <w:pPr>
              <w:spacing w:before="20" w:after="40"/>
            </w:pPr>
            <w:r>
              <w:t>Refresh or wait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29AEF" w14:textId="77777777" w:rsidR="00212C4B" w:rsidRDefault="00AC6592">
            <w:pPr>
              <w:spacing w:before="20" w:after="40"/>
            </w:pPr>
            <w:r>
              <w:t>Show the last update only with a stale label</w:t>
            </w:r>
          </w:p>
        </w:tc>
      </w:tr>
      <w:tr w:rsidR="00212C4B" w14:paraId="695E3F4C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67919" w14:textId="77777777" w:rsidR="00212C4B" w:rsidRDefault="00AC6592">
            <w:pPr>
              <w:spacing w:before="20" w:after="40"/>
            </w:pPr>
            <w:r>
              <w:t>Partner unavailable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06FA6" w14:textId="77777777" w:rsidR="00212C4B" w:rsidRDefault="00AC6592">
            <w:pPr>
              <w:spacing w:before="20" w:after="40"/>
            </w:pPr>
            <w:r>
              <w:t xml:space="preserve">The official </w:t>
            </w:r>
            <w:r>
              <w:t>destination cannot respond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81CA7" w14:textId="77777777" w:rsidR="00212C4B" w:rsidRDefault="00AC6592">
            <w:pPr>
              <w:spacing w:before="20" w:after="40"/>
            </w:pPr>
            <w:r>
              <w:t>The partner service is unavailable.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01B59" w14:textId="77777777" w:rsidR="00212C4B" w:rsidRDefault="00AC6592">
            <w:pPr>
              <w:spacing w:before="20" w:after="40"/>
            </w:pPr>
            <w:r>
              <w:t>Stay on FIFA.com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5CF4A" w14:textId="77777777" w:rsidR="00212C4B" w:rsidRDefault="00AC6592">
            <w:pPr>
              <w:spacing w:before="20" w:after="40"/>
            </w:pPr>
            <w:r>
              <w:t>Preserve context and retry later</w:t>
            </w:r>
          </w:p>
        </w:tc>
      </w:tr>
      <w:tr w:rsidR="00212C4B" w14:paraId="2E9E4A6E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F294A" w14:textId="77777777" w:rsidR="00212C4B" w:rsidRDefault="00AC6592">
            <w:pPr>
              <w:spacing w:before="20" w:after="40"/>
            </w:pPr>
            <w:r>
              <w:t>User not eligible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FDE30" w14:textId="77777777" w:rsidR="00212C4B" w:rsidRDefault="00AC6592">
            <w:pPr>
              <w:spacing w:before="20" w:after="40"/>
            </w:pPr>
            <w:r>
              <w:t>Eligibility answer conflicts with route rules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BBD45" w14:textId="77777777" w:rsidR="00212C4B" w:rsidRDefault="00AC6592">
            <w:pPr>
              <w:spacing w:before="20" w:after="40"/>
            </w:pPr>
            <w:r>
              <w:t>This route is not available for the supplied context.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8ADC6" w14:textId="77777777" w:rsidR="00212C4B" w:rsidRDefault="00AC6592">
            <w:pPr>
              <w:spacing w:before="20" w:after="40"/>
            </w:pPr>
            <w:r>
              <w:t>Review answers or compar</w:t>
            </w:r>
            <w:r>
              <w:t>e other routes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F5720" w14:textId="77777777" w:rsidR="00212C4B" w:rsidRDefault="00AC6592">
            <w:pPr>
              <w:spacing w:before="20" w:after="40"/>
            </w:pPr>
            <w:r>
              <w:t>Return to the relevant question</w:t>
            </w:r>
          </w:p>
        </w:tc>
      </w:tr>
      <w:tr w:rsidR="00212C4B" w14:paraId="7F89424C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A35B5" w14:textId="77777777" w:rsidR="00212C4B" w:rsidRDefault="00AC6592">
            <w:pPr>
              <w:spacing w:before="20" w:after="40"/>
            </w:pPr>
            <w:r>
              <w:t>No matching event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B08C3" w14:textId="77777777" w:rsidR="00212C4B" w:rsidRDefault="00AC6592">
            <w:pPr>
              <w:spacing w:before="20" w:after="40"/>
            </w:pPr>
            <w:r>
              <w:t>Tournament/match filters return no result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C20E4" w14:textId="77777777" w:rsidR="00212C4B" w:rsidRDefault="00AC6592">
            <w:pPr>
              <w:spacing w:before="20" w:after="40"/>
            </w:pPr>
            <w:r>
              <w:t>No event matches these filters.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6B500" w14:textId="77777777" w:rsidR="00212C4B" w:rsidRDefault="00AC6592">
            <w:pPr>
              <w:spacing w:before="20" w:after="40"/>
            </w:pPr>
            <w:r>
              <w:t>Change tournament or match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AA999" w14:textId="77777777" w:rsidR="00212C4B" w:rsidRDefault="00AC6592">
            <w:pPr>
              <w:spacing w:before="20" w:after="40"/>
            </w:pPr>
            <w:r>
              <w:t>Keep party size and eligibility</w:t>
            </w:r>
          </w:p>
        </w:tc>
      </w:tr>
      <w:tr w:rsidR="00212C4B" w14:paraId="295BDA81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15724" w14:textId="77777777" w:rsidR="00212C4B" w:rsidRDefault="00AC6592">
            <w:pPr>
              <w:spacing w:before="20" w:after="40"/>
            </w:pPr>
            <w:r>
              <w:t>Invalid input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8F1E5" w14:textId="77777777" w:rsidR="00212C4B" w:rsidRDefault="00AC6592">
            <w:pPr>
              <w:spacing w:before="20" w:after="40"/>
            </w:pPr>
            <w:r>
              <w:t xml:space="preserve">A required </w:t>
            </w:r>
            <w:r>
              <w:lastRenderedPageBreak/>
              <w:t xml:space="preserve">answer is missing or </w:t>
            </w:r>
            <w:r>
              <w:t>malformed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4B4A8" w14:textId="77777777" w:rsidR="00212C4B" w:rsidRDefault="00AC6592">
            <w:pPr>
              <w:spacing w:before="20" w:after="40"/>
            </w:pPr>
            <w:r>
              <w:lastRenderedPageBreak/>
              <w:t xml:space="preserve">Correct the </w:t>
            </w:r>
            <w:r>
              <w:lastRenderedPageBreak/>
              <w:t>highlighted field.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38266" w14:textId="77777777" w:rsidR="00212C4B" w:rsidRDefault="00AC6592">
            <w:pPr>
              <w:spacing w:before="20" w:after="40"/>
            </w:pPr>
            <w:r>
              <w:lastRenderedPageBreak/>
              <w:t>Edit the field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E5626" w14:textId="77777777" w:rsidR="00212C4B" w:rsidRDefault="00AC6592">
            <w:pPr>
              <w:spacing w:before="20" w:after="40"/>
            </w:pPr>
            <w:r>
              <w:t xml:space="preserve">Keep all valid </w:t>
            </w:r>
            <w:r>
              <w:lastRenderedPageBreak/>
              <w:t>answers</w:t>
            </w:r>
          </w:p>
        </w:tc>
      </w:tr>
      <w:tr w:rsidR="00212C4B" w14:paraId="3595AC1D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A5384" w14:textId="77777777" w:rsidR="00212C4B" w:rsidRDefault="00AC6592">
            <w:pPr>
              <w:spacing w:before="20" w:after="40"/>
            </w:pPr>
            <w:r>
              <w:lastRenderedPageBreak/>
              <w:t>Alert permission denied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2C1D3" w14:textId="77777777" w:rsidR="00212C4B" w:rsidRDefault="00AC6592">
            <w:pPr>
              <w:spacing w:before="20" w:after="40"/>
            </w:pPr>
            <w:r>
              <w:t>Browser notification permission is denied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29172" w14:textId="77777777" w:rsidR="00212C4B" w:rsidRDefault="00AC6592">
            <w:pPr>
              <w:spacing w:before="20" w:after="40"/>
            </w:pPr>
            <w:r>
              <w:t>Browser alerts are off.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29B6E" w14:textId="77777777" w:rsidR="00212C4B" w:rsidRDefault="00AC6592">
            <w:pPr>
              <w:spacing w:before="20" w:after="40"/>
            </w:pPr>
            <w:r>
              <w:t>Use an on-site reminder or change permission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19CB6" w14:textId="77777777" w:rsidR="00212C4B" w:rsidRDefault="00AC6592">
            <w:pPr>
              <w:spacing w:before="20" w:after="40"/>
            </w:pPr>
            <w:r>
              <w:t>Do not block the ticket decision</w:t>
            </w:r>
          </w:p>
        </w:tc>
      </w:tr>
      <w:tr w:rsidR="00212C4B" w14:paraId="7A010186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89EA4" w14:textId="77777777" w:rsidR="00212C4B" w:rsidRDefault="00AC6592">
            <w:pPr>
              <w:spacing w:before="20" w:after="40"/>
            </w:pPr>
            <w:r>
              <w:t>Network</w:t>
            </w:r>
            <w:r>
              <w:t xml:space="preserve"> failure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AC5B4" w14:textId="77777777" w:rsidR="00212C4B" w:rsidRDefault="00AC6592">
            <w:pPr>
              <w:spacing w:before="20" w:after="40"/>
            </w:pPr>
            <w:r>
              <w:t>The state request times out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F7937" w14:textId="77777777" w:rsidR="00212C4B" w:rsidRDefault="00AC6592">
            <w:pPr>
              <w:spacing w:before="20" w:after="40"/>
            </w:pPr>
            <w:r>
              <w:t>The network request failed; no ticket outcome is inferred.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9D8E6" w14:textId="77777777" w:rsidR="00212C4B" w:rsidRDefault="00AC6592">
            <w:pPr>
              <w:spacing w:before="20" w:after="40"/>
            </w:pPr>
            <w:r>
              <w:t>Retry or stay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29F96" w14:textId="77777777" w:rsidR="00212C4B" w:rsidRDefault="00AC6592">
            <w:pPr>
              <w:spacing w:before="20" w:after="40"/>
            </w:pPr>
            <w:r>
              <w:t>Resume from the state check</w:t>
            </w:r>
          </w:p>
        </w:tc>
      </w:tr>
    </w:tbl>
    <w:p w14:paraId="13A46F30" w14:textId="77777777" w:rsidR="00212C4B" w:rsidRDefault="00AC6592">
      <w:pPr>
        <w:pStyle w:val="Heading2"/>
      </w:pPr>
      <w:r>
        <w:t>8.2 Guided Concierge Screens</w:t>
      </w:r>
    </w:p>
    <w:p w14:paraId="264A4182" w14:textId="77777777" w:rsidR="00212C4B" w:rsidRDefault="00AC6592">
      <w:pPr>
        <w:keepNext/>
        <w:jc w:val="center"/>
      </w:pPr>
      <w:r>
        <w:rPr>
          <w:noProof/>
        </w:rPr>
        <w:drawing>
          <wp:inline distT="0" distB="0" distL="0" distR="0" wp14:anchorId="4EC81305" wp14:editId="6C8E9196">
            <wp:extent cx="5580000" cy="38362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posal-concierge-en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CD21" w14:textId="77777777" w:rsidR="00212C4B" w:rsidRDefault="00AC6592">
      <w:pPr>
        <w:keepLines/>
        <w:spacing w:after="160"/>
      </w:pPr>
      <w:r>
        <w:t xml:space="preserve">Figure PP-GC-ENTRY. Entry screen with selectable tournament cards and a clear </w:t>
      </w:r>
      <w:r>
        <w:t>explanation of the concierge boundary.</w:t>
      </w:r>
    </w:p>
    <w:p w14:paraId="1E2D279C" w14:textId="77777777" w:rsidR="00212C4B" w:rsidRDefault="00AC65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474217A" wp14:editId="66351411">
            <wp:extent cx="5580000" cy="3836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posal-concierge-ques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3D20" w14:textId="77777777" w:rsidR="00212C4B" w:rsidRDefault="00AC6592">
      <w:pPr>
        <w:keepLines/>
        <w:spacing w:after="160"/>
      </w:pPr>
      <w:r>
        <w:t>Figure PP-GC-QUESTION. Question step with concrete tournament, match, party-size, location, and eligibility values; Back preserves valid answers.</w:t>
      </w:r>
    </w:p>
    <w:p w14:paraId="7216C9F7" w14:textId="77777777" w:rsidR="00212C4B" w:rsidRDefault="00AC6592">
      <w:pPr>
        <w:keepNext/>
        <w:jc w:val="center"/>
      </w:pPr>
      <w:r>
        <w:rPr>
          <w:noProof/>
        </w:rPr>
        <w:drawing>
          <wp:inline distT="0" distB="0" distL="0" distR="0" wp14:anchorId="1D4FCCB6" wp14:editId="196D1140">
            <wp:extent cx="5580000" cy="3836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posal-concierge-recommen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04A9" w14:textId="77777777" w:rsidR="00212C4B" w:rsidRDefault="00AC6592">
      <w:pPr>
        <w:keepLines/>
        <w:spacing w:after="160"/>
      </w:pPr>
      <w:r>
        <w:t>Figure PP-GC-RECOMMENDATION. Recommendation screen with status chip</w:t>
      </w:r>
      <w:r>
        <w:t>s, last-updated time, source boundary, and route-specific cards.</w:t>
      </w:r>
    </w:p>
    <w:p w14:paraId="4572B204" w14:textId="77777777" w:rsidR="00212C4B" w:rsidRDefault="00AC65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3B8165" wp14:editId="6DDFBB8F">
            <wp:extent cx="5580000" cy="38362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posal-concierge-destin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2F93" w14:textId="77777777" w:rsidR="00212C4B" w:rsidRDefault="00AC6592">
      <w:pPr>
        <w:keepLines/>
        <w:spacing w:after="160"/>
      </w:pPr>
      <w:r>
        <w:t>Figure PP-GC-DESTINATION. Destination preview naming tickets.fifa.com, account expectations, transferred context, and Continue/Stay choices.</w:t>
      </w:r>
    </w:p>
    <w:p w14:paraId="7341F85C" w14:textId="77777777" w:rsidR="00212C4B" w:rsidRDefault="00AC6592">
      <w:pPr>
        <w:keepNext/>
        <w:jc w:val="center"/>
      </w:pPr>
      <w:r>
        <w:rPr>
          <w:noProof/>
        </w:rPr>
        <w:drawing>
          <wp:inline distT="0" distB="0" distL="0" distR="0" wp14:anchorId="3B2B3BCF" wp14:editId="04A24C8B">
            <wp:extent cx="5580000" cy="38362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posal-concierge-emp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D915" w14:textId="77777777" w:rsidR="00212C4B" w:rsidRDefault="00AC6592">
      <w:pPr>
        <w:keepLines/>
        <w:spacing w:after="160"/>
      </w:pPr>
      <w:r>
        <w:t>Figure PP-GC-EMPTY. No-match state with preser</w:t>
      </w:r>
      <w:r>
        <w:t>ved answers, editable filters, and alternative safe routes.</w:t>
      </w:r>
    </w:p>
    <w:p w14:paraId="2751D79E" w14:textId="77777777" w:rsidR="00212C4B" w:rsidRDefault="00AC65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15F29E4" wp14:editId="1AD6EEEA">
            <wp:extent cx="5580000" cy="38362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posal-concierge-err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8BD6" w14:textId="77777777" w:rsidR="00212C4B" w:rsidRDefault="00AC6592">
      <w:pPr>
        <w:keepLines/>
        <w:spacing w:after="160"/>
      </w:pPr>
      <w:r>
        <w:t>Figure PP-GC-ERROR. Unavailable-status state with no inferred outcome, a labeled stale snapshot, and Retry/Stay recovery.</w:t>
      </w:r>
    </w:p>
    <w:p w14:paraId="14065681" w14:textId="77777777" w:rsidR="00212C4B" w:rsidRDefault="00AC6592">
      <w:pPr>
        <w:keepNext/>
        <w:jc w:val="center"/>
      </w:pPr>
      <w:r>
        <w:rPr>
          <w:noProof/>
        </w:rPr>
        <w:drawing>
          <wp:inline distT="0" distB="0" distL="0" distR="0" wp14:anchorId="42984DBE" wp14:editId="67EB377B">
            <wp:extent cx="5580000" cy="38362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posal-concierge-valid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4A76" w14:textId="77777777" w:rsidR="00212C4B" w:rsidRDefault="00AC6592">
      <w:pPr>
        <w:keepLines/>
        <w:spacing w:after="160"/>
      </w:pPr>
      <w:r>
        <w:t>Figure PP-GC-VALIDATION. Field-level email validation that retains the</w:t>
      </w:r>
      <w:r>
        <w:t xml:space="preserve"> valid tournament and party-size answers.</w:t>
      </w:r>
    </w:p>
    <w:p w14:paraId="4802622A" w14:textId="77777777" w:rsidR="00212C4B" w:rsidRDefault="00AC6592">
      <w:pPr>
        <w:pStyle w:val="Heading1"/>
      </w:pPr>
      <w:r>
        <w:lastRenderedPageBreak/>
        <w:t>9. Empty, Error, and Validation State Contract</w:t>
      </w:r>
    </w:p>
    <w:p w14:paraId="1E7CC22C" w14:textId="77777777" w:rsidR="00212C4B" w:rsidRDefault="00AC6592">
      <w:pPr>
        <w:keepNext/>
        <w:jc w:val="center"/>
      </w:pPr>
      <w:r>
        <w:rPr>
          <w:noProof/>
        </w:rPr>
        <w:drawing>
          <wp:inline distT="0" distB="0" distL="0" distR="0" wp14:anchorId="45BC5222" wp14:editId="64A7C422">
            <wp:extent cx="5760000" cy="37963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fifa-sta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CE74" w14:textId="77777777" w:rsidR="00212C4B" w:rsidRDefault="00AC6592">
      <w:pPr>
        <w:keepLines/>
        <w:spacing w:after="160"/>
      </w:pPr>
      <w:r>
        <w:rPr>
          <w:b/>
          <w:color w:val="123B65"/>
        </w:rPr>
        <w:t xml:space="preserve">Figure PP-STATE-FIFA. </w:t>
      </w:r>
      <w:r>
        <w:t>FIFA state contract with trigger, message, action, and recovery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 xml:space="preserve">Related: No match, status/partner </w:t>
      </w:r>
      <w:r>
        <w:rPr>
          <w:i/>
          <w:color w:val="5B6573"/>
        </w:rPr>
        <w:t>failure, invalid tournament/email/permission</w:t>
      </w:r>
    </w:p>
    <w:p w14:paraId="18CA0206" w14:textId="77777777" w:rsidR="00212C4B" w:rsidRDefault="00AC65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31C27C4" wp14:editId="3A2E54C2">
            <wp:extent cx="5760000" cy="379636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chess-st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5768" w14:textId="77777777" w:rsidR="00212C4B" w:rsidRDefault="00AC6592">
      <w:pPr>
        <w:keepLines/>
        <w:spacing w:after="160"/>
      </w:pPr>
      <w:r>
        <w:rPr>
          <w:b/>
          <w:color w:val="123B65"/>
        </w:rPr>
        <w:t xml:space="preserve">Figure PP-STATE-CHESS. </w:t>
      </w:r>
      <w:r>
        <w:t>Chess state contract with trigger, message, action, and recovery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No game, analysis/network failure, invalid PGN or required input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212C4B" w14:paraId="7A881B51" w14:textId="77777777">
        <w:trPr>
          <w:tblHeader/>
          <w:jc w:val="center"/>
        </w:trPr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1DF3E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Concept and stat</w:t>
            </w:r>
            <w:r>
              <w:rPr>
                <w:b/>
                <w:color w:val="FFFFFF"/>
              </w:rPr>
              <w:t>e</w:t>
            </w:r>
          </w:p>
        </w:tc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DF251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Trigger</w:t>
            </w:r>
          </w:p>
        </w:tc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5C804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Message</w:t>
            </w:r>
          </w:p>
        </w:tc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7434D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User action</w:t>
            </w:r>
          </w:p>
        </w:tc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DD8EF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Recovery path</w:t>
            </w:r>
          </w:p>
        </w:tc>
      </w:tr>
      <w:tr w:rsidR="00212C4B" w14:paraId="1BA8FBB7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CF21A" w14:textId="77777777" w:rsidR="00212C4B" w:rsidRDefault="00AC6592">
            <w:pPr>
              <w:spacing w:before="20" w:after="40"/>
            </w:pPr>
            <w:r>
              <w:t>FIFA Ticket Concierge - EMPTY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0BD12" w14:textId="77777777" w:rsidR="00212C4B" w:rsidRDefault="00AC6592">
            <w:pPr>
              <w:spacing w:before="20" w:after="40"/>
            </w:pPr>
            <w:r>
              <w:t>No tournament matches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2050C" w14:textId="77777777" w:rsidR="00212C4B" w:rsidRDefault="00AC6592">
            <w:pPr>
              <w:spacing w:before="20" w:after="40"/>
            </w:pPr>
            <w:r>
              <w:t>No matching tournament. Change tournament or date.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88F54" w14:textId="77777777" w:rsidR="00212C4B" w:rsidRDefault="00AC6592">
            <w:pPr>
              <w:spacing w:before="20" w:after="40"/>
            </w:pPr>
            <w:r>
              <w:t>Change filters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F478E" w14:textId="77777777" w:rsidR="00212C4B" w:rsidRDefault="00AC6592">
            <w:pPr>
              <w:spacing w:before="20" w:after="40"/>
            </w:pPr>
            <w:r>
              <w:t>Keep party size and eligibility</w:t>
            </w:r>
          </w:p>
        </w:tc>
      </w:tr>
      <w:tr w:rsidR="00212C4B" w14:paraId="5D485F5F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D5686" w14:textId="77777777" w:rsidR="00212C4B" w:rsidRDefault="00AC6592">
            <w:pPr>
              <w:spacing w:before="20" w:after="40"/>
            </w:pPr>
            <w:r>
              <w:t>FIFA Ticket Concierge - ERROR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D319E" w14:textId="77777777" w:rsidR="00212C4B" w:rsidRDefault="00AC6592">
            <w:pPr>
              <w:spacing w:before="20" w:after="40"/>
            </w:pPr>
            <w:r>
              <w:t xml:space="preserve">Ticket status or </w:t>
            </w:r>
            <w:r>
              <w:t>partner service fails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53331" w14:textId="77777777" w:rsidR="00212C4B" w:rsidRDefault="00AC6592">
            <w:pPr>
              <w:spacing w:before="20" w:after="40"/>
            </w:pPr>
            <w:r>
              <w:t>Ticket status is unavailable; no sale outcome is inferred.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9D2DD" w14:textId="77777777" w:rsidR="00212C4B" w:rsidRDefault="00AC6592">
            <w:pPr>
              <w:spacing w:before="20" w:after="40"/>
            </w:pPr>
            <w:r>
              <w:t>Retry or stay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B4FFC" w14:textId="77777777" w:rsidR="00212C4B" w:rsidRDefault="00AC6592">
            <w:pPr>
              <w:spacing w:before="20" w:after="40"/>
            </w:pPr>
            <w:r>
              <w:t>Use a labeled last update or retry</w:t>
            </w:r>
          </w:p>
        </w:tc>
      </w:tr>
      <w:tr w:rsidR="00212C4B" w14:paraId="58D870CE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F9DC6" w14:textId="77777777" w:rsidR="00212C4B" w:rsidRDefault="00AC6592">
            <w:pPr>
              <w:spacing w:before="20" w:after="40"/>
            </w:pPr>
            <w:r>
              <w:t xml:space="preserve">FIFA Ticket Concierge - </w:t>
            </w:r>
            <w:r>
              <w:lastRenderedPageBreak/>
              <w:t>VALIDATION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47BBE" w14:textId="77777777" w:rsidR="00212C4B" w:rsidRDefault="00AC6592">
            <w:pPr>
              <w:spacing w:before="20" w:after="40"/>
            </w:pPr>
            <w:r>
              <w:lastRenderedPageBreak/>
              <w:t xml:space="preserve">Tournament or email is </w:t>
            </w:r>
            <w:r>
              <w:lastRenderedPageBreak/>
              <w:t>invalid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BCE17" w14:textId="77777777" w:rsidR="00212C4B" w:rsidRDefault="00AC6592">
            <w:pPr>
              <w:spacing w:before="20" w:after="40"/>
            </w:pPr>
            <w:r>
              <w:lastRenderedPageBreak/>
              <w:t xml:space="preserve">Select a tournament and enter a </w:t>
            </w:r>
            <w:r>
              <w:lastRenderedPageBreak/>
              <w:t xml:space="preserve">valid email such as </w:t>
            </w:r>
            <w:r>
              <w:t>minh.anh@example.com.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E0653" w14:textId="77777777" w:rsidR="00212C4B" w:rsidRDefault="00AC6592">
            <w:pPr>
              <w:spacing w:before="20" w:after="40"/>
            </w:pPr>
            <w:r>
              <w:lastRenderedPageBreak/>
              <w:t>Correct the field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559F2" w14:textId="77777777" w:rsidR="00212C4B" w:rsidRDefault="00AC6592">
            <w:pPr>
              <w:spacing w:before="20" w:after="40"/>
            </w:pPr>
            <w:r>
              <w:t>Retain every valid answer</w:t>
            </w:r>
          </w:p>
        </w:tc>
      </w:tr>
      <w:tr w:rsidR="00212C4B" w14:paraId="5ECD8582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C6B27" w14:textId="77777777" w:rsidR="00212C4B" w:rsidRDefault="00AC6592">
            <w:pPr>
              <w:spacing w:before="20" w:after="40"/>
            </w:pPr>
            <w:r>
              <w:t>Chess Beginner Review - EMPTY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76241" w14:textId="77777777" w:rsidR="00212C4B" w:rsidRDefault="00AC6592">
            <w:pPr>
              <w:spacing w:before="20" w:after="40"/>
            </w:pPr>
            <w:r>
              <w:t>No recent game exists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11C19" w14:textId="77777777" w:rsidR="00212C4B" w:rsidRDefault="00AC6592">
            <w:pPr>
              <w:spacing w:before="20" w:after="40"/>
            </w:pPr>
            <w:r>
              <w:t>No game is ready for review. Import a PGN or play a game.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FDCAC" w14:textId="77777777" w:rsidR="00212C4B" w:rsidRDefault="00AC6592">
            <w:pPr>
              <w:spacing w:before="20" w:after="40"/>
            </w:pPr>
            <w:r>
              <w:t>Import game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19A69" w14:textId="77777777" w:rsidR="00212C4B" w:rsidRDefault="00AC6592">
            <w:pPr>
              <w:spacing w:before="20" w:after="40"/>
            </w:pPr>
            <w:r>
              <w:t>Return after a game exists</w:t>
            </w:r>
          </w:p>
        </w:tc>
      </w:tr>
      <w:tr w:rsidR="00212C4B" w14:paraId="04A14AD6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7C47D" w14:textId="77777777" w:rsidR="00212C4B" w:rsidRDefault="00AC6592">
            <w:pPr>
              <w:spacing w:before="20" w:after="40"/>
            </w:pPr>
            <w:r>
              <w:t>Chess Beginner Review - ERROR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9B758" w14:textId="77777777" w:rsidR="00212C4B" w:rsidRDefault="00AC6592">
            <w:pPr>
              <w:spacing w:before="20" w:after="40"/>
            </w:pPr>
            <w:r>
              <w:t xml:space="preserve">Analysis </w:t>
            </w:r>
            <w:r>
              <w:t>service or network fails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B6CD5" w14:textId="77777777" w:rsidR="00212C4B" w:rsidRDefault="00AC6592">
            <w:pPr>
              <w:spacing w:before="20" w:after="40"/>
            </w:pPr>
            <w:r>
              <w:t>Analysis is unavailable; the game remains saved.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AF441" w14:textId="77777777" w:rsidR="00212C4B" w:rsidRDefault="00AC6592">
            <w:pPr>
              <w:spacing w:before="20" w:after="40"/>
            </w:pPr>
            <w:r>
              <w:t>Retry analysis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94964" w14:textId="77777777" w:rsidR="00212C4B" w:rsidRDefault="00AC6592">
            <w:pPr>
              <w:spacing w:before="20" w:after="40"/>
            </w:pPr>
            <w:r>
              <w:t>Open board-only review or return later</w:t>
            </w:r>
          </w:p>
        </w:tc>
      </w:tr>
      <w:tr w:rsidR="00212C4B" w14:paraId="0B533DC7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0AE7D" w14:textId="77777777" w:rsidR="00212C4B" w:rsidRDefault="00AC6592">
            <w:pPr>
              <w:spacing w:before="20" w:after="40"/>
            </w:pPr>
            <w:r>
              <w:t>Chess Beginner Review - VALIDATION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2B479" w14:textId="77777777" w:rsidR="00212C4B" w:rsidRDefault="00AC6592">
            <w:pPr>
              <w:spacing w:before="20" w:after="40"/>
            </w:pPr>
            <w:r>
              <w:t>PGN or required input is missing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24F3C" w14:textId="77777777" w:rsidR="00212C4B" w:rsidRDefault="00AC6592">
            <w:pPr>
              <w:spacing w:before="20" w:after="40"/>
            </w:pPr>
            <w:r>
              <w:t>Add a valid game or PGN before review starts.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6A35D" w14:textId="77777777" w:rsidR="00212C4B" w:rsidRDefault="00AC6592">
            <w:pPr>
              <w:spacing w:before="20" w:after="40"/>
            </w:pPr>
            <w:r>
              <w:t xml:space="preserve">Fix </w:t>
            </w:r>
            <w:r>
              <w:t>input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5F635" w14:textId="77777777" w:rsidR="00212C4B" w:rsidRDefault="00AC6592">
            <w:pPr>
              <w:spacing w:before="20" w:after="40"/>
            </w:pPr>
            <w:r>
              <w:t>Keep valid fields and identify the failing line</w:t>
            </w:r>
          </w:p>
        </w:tc>
      </w:tr>
    </w:tbl>
    <w:p w14:paraId="1375ABB3" w14:textId="77777777" w:rsidR="00212C4B" w:rsidRDefault="00AC6592">
      <w:pPr>
        <w:pStyle w:val="Heading2"/>
      </w:pPr>
      <w:r>
        <w:t>9.1 Complete Empty, Error, and Validation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6123"/>
      </w:tblGrid>
      <w:tr w:rsidR="00212C4B" w14:paraId="6929B522" w14:textId="77777777">
        <w:trPr>
          <w:tblHeader/>
        </w:trPr>
        <w:tc>
          <w:tcPr>
            <w:tcW w:w="3402" w:type="dxa"/>
            <w:shd w:val="clear" w:color="auto" w:fill="123B65"/>
          </w:tcPr>
          <w:p w14:paraId="2448B28B" w14:textId="77777777" w:rsidR="00212C4B" w:rsidRDefault="00AC6592">
            <w:r>
              <w:rPr>
                <w:b/>
                <w:color w:val="FFFFFF"/>
              </w:rPr>
              <w:t>State</w:t>
            </w:r>
          </w:p>
        </w:tc>
        <w:tc>
          <w:tcPr>
            <w:tcW w:w="6123" w:type="dxa"/>
            <w:shd w:val="clear" w:color="auto" w:fill="123B65"/>
          </w:tcPr>
          <w:p w14:paraId="13F64109" w14:textId="77777777" w:rsidR="00212C4B" w:rsidRDefault="00AC6592">
            <w:r>
              <w:rPr>
                <w:b/>
                <w:color w:val="FFFFFF"/>
              </w:rPr>
              <w:t>Contract</w:t>
            </w:r>
          </w:p>
        </w:tc>
      </w:tr>
      <w:tr w:rsidR="00212C4B" w14:paraId="42576327" w14:textId="77777777">
        <w:tc>
          <w:tcPr>
            <w:tcW w:w="3402" w:type="dxa"/>
          </w:tcPr>
          <w:p w14:paraId="0016C268" w14:textId="77777777" w:rsidR="00212C4B" w:rsidRDefault="00AC6592">
            <w:r>
              <w:t>FIFA - EMPTY - No tournament</w:t>
            </w:r>
          </w:p>
        </w:tc>
        <w:tc>
          <w:tcPr>
            <w:tcW w:w="6123" w:type="dxa"/>
          </w:tcPr>
          <w:p w14:paraId="042CB639" w14:textId="77777777" w:rsidR="00212C4B" w:rsidRDefault="00AC6592">
            <w:r>
              <w:t>Trigger: No tournament</w:t>
            </w:r>
            <w:r>
              <w:br/>
              <w:t>Message: No tournament matches the selected context.</w:t>
            </w:r>
            <w:r>
              <w:br/>
              <w:t xml:space="preserve">Action: Change </w:t>
            </w:r>
            <w:r>
              <w:t>tournament or date.</w:t>
            </w:r>
            <w:r>
              <w:br/>
              <w:t>Recovery: Keep party size and other valid answers.</w:t>
            </w:r>
          </w:p>
        </w:tc>
      </w:tr>
      <w:tr w:rsidR="00212C4B" w14:paraId="44FD0DFB" w14:textId="77777777">
        <w:tc>
          <w:tcPr>
            <w:tcW w:w="3402" w:type="dxa"/>
          </w:tcPr>
          <w:p w14:paraId="2D83AA60" w14:textId="77777777" w:rsidR="00212C4B" w:rsidRDefault="00AC6592">
            <w:r>
              <w:t>FIFA - EMPTY - No available ticket route</w:t>
            </w:r>
          </w:p>
        </w:tc>
        <w:tc>
          <w:tcPr>
            <w:tcW w:w="6123" w:type="dxa"/>
          </w:tcPr>
          <w:p w14:paraId="2F2BF905" w14:textId="77777777" w:rsidR="00212C4B" w:rsidRDefault="00AC6592">
            <w:r>
              <w:t>Trigger: No available ticket route</w:t>
            </w:r>
            <w:r>
              <w:br/>
              <w:t>Message: No official route is available for this event.</w:t>
            </w:r>
            <w:r>
              <w:br/>
              <w:t>Action: Compare wait, interest, resale, or hospitali</w:t>
            </w:r>
            <w:r>
              <w:t>ty when allowed.</w:t>
            </w:r>
            <w:r>
              <w:br/>
            </w:r>
            <w:r>
              <w:lastRenderedPageBreak/>
              <w:t>Recovery: Return to the saved event without restarting.</w:t>
            </w:r>
          </w:p>
        </w:tc>
      </w:tr>
      <w:tr w:rsidR="00212C4B" w14:paraId="395AF30F" w14:textId="77777777">
        <w:tc>
          <w:tcPr>
            <w:tcW w:w="3402" w:type="dxa"/>
          </w:tcPr>
          <w:p w14:paraId="3B0E35DE" w14:textId="77777777" w:rsidR="00212C4B" w:rsidRDefault="00AC6592">
            <w:r>
              <w:lastRenderedPageBreak/>
              <w:t>FIFA - ERROR - Ticket status unavailable</w:t>
            </w:r>
          </w:p>
        </w:tc>
        <w:tc>
          <w:tcPr>
            <w:tcW w:w="6123" w:type="dxa"/>
          </w:tcPr>
          <w:p w14:paraId="2B355DC4" w14:textId="77777777" w:rsidR="00212C4B" w:rsidRDefault="00AC6592">
            <w:r>
              <w:t>Trigger: Ticket status unavailable</w:t>
            </w:r>
            <w:r>
              <w:br/>
              <w:t>Message: Ticket status is unavailable; no sale outcome is inferred.</w:t>
            </w:r>
            <w:r>
              <w:br/>
              <w:t>Action: Retry or stay.</w:t>
            </w:r>
            <w:r>
              <w:br/>
              <w:t xml:space="preserve">Recovery: Show </w:t>
            </w:r>
            <w:r>
              <w:t>a labeled last update only when available.</w:t>
            </w:r>
          </w:p>
        </w:tc>
      </w:tr>
      <w:tr w:rsidR="00212C4B" w14:paraId="2DFF3557" w14:textId="77777777">
        <w:tc>
          <w:tcPr>
            <w:tcW w:w="3402" w:type="dxa"/>
          </w:tcPr>
          <w:p w14:paraId="712B4B88" w14:textId="77777777" w:rsidR="00212C4B" w:rsidRDefault="00AC6592">
            <w:r>
              <w:t>FIFA - ERROR - Partner unavailable</w:t>
            </w:r>
          </w:p>
        </w:tc>
        <w:tc>
          <w:tcPr>
            <w:tcW w:w="6123" w:type="dxa"/>
          </w:tcPr>
          <w:p w14:paraId="24FD8C61" w14:textId="77777777" w:rsidR="00212C4B" w:rsidRDefault="00AC6592">
            <w:r>
              <w:t>Trigger: Partner unavailable</w:t>
            </w:r>
            <w:r>
              <w:br/>
              <w:t>Message: The official destination cannot respond.</w:t>
            </w:r>
            <w:r>
              <w:br/>
              <w:t>Action: Stay on FIFA.com.</w:t>
            </w:r>
            <w:r>
              <w:br/>
              <w:t>Recovery: Preserve context and retry later.</w:t>
            </w:r>
          </w:p>
        </w:tc>
      </w:tr>
      <w:tr w:rsidR="00212C4B" w14:paraId="662C5CA1" w14:textId="77777777">
        <w:tc>
          <w:tcPr>
            <w:tcW w:w="3402" w:type="dxa"/>
          </w:tcPr>
          <w:p w14:paraId="32AE04C0" w14:textId="77777777" w:rsidR="00212C4B" w:rsidRDefault="00AC6592">
            <w:r>
              <w:t xml:space="preserve">FIFA - ERROR - </w:t>
            </w:r>
            <w:r>
              <w:t>Network error</w:t>
            </w:r>
          </w:p>
        </w:tc>
        <w:tc>
          <w:tcPr>
            <w:tcW w:w="6123" w:type="dxa"/>
          </w:tcPr>
          <w:p w14:paraId="58F911CA" w14:textId="77777777" w:rsidR="00212C4B" w:rsidRDefault="00AC6592">
            <w:r>
              <w:t>Trigger: Network error</w:t>
            </w:r>
            <w:r>
              <w:br/>
              <w:t>Message: The request failed before a result was confirmed.</w:t>
            </w:r>
            <w:r>
              <w:br/>
              <w:t>Action: Retry the request.</w:t>
            </w:r>
            <w:r>
              <w:br/>
              <w:t>Recovery: Resume at the state check with valid answers intact.</w:t>
            </w:r>
          </w:p>
        </w:tc>
      </w:tr>
      <w:tr w:rsidR="00212C4B" w14:paraId="41DADD1F" w14:textId="77777777">
        <w:tc>
          <w:tcPr>
            <w:tcW w:w="3402" w:type="dxa"/>
          </w:tcPr>
          <w:p w14:paraId="4EEA7C0E" w14:textId="77777777" w:rsidR="00212C4B" w:rsidRDefault="00AC6592">
            <w:r>
              <w:t>FIFA - VALIDATION - Tournament not selected</w:t>
            </w:r>
          </w:p>
        </w:tc>
        <w:tc>
          <w:tcPr>
            <w:tcW w:w="6123" w:type="dxa"/>
          </w:tcPr>
          <w:p w14:paraId="14A610B0" w14:textId="77777777" w:rsidR="00212C4B" w:rsidRDefault="00AC6592">
            <w:r>
              <w:t>Trigger: Tournament not s</w:t>
            </w:r>
            <w:r>
              <w:t>elected</w:t>
            </w:r>
            <w:r>
              <w:br/>
              <w:t>Message: Select a tournament to continue.</w:t>
            </w:r>
            <w:r>
              <w:br/>
              <w:t>Action: Choose a tournament.</w:t>
            </w:r>
            <w:r>
              <w:br/>
              <w:t>Recovery: Return to the question step.</w:t>
            </w:r>
          </w:p>
        </w:tc>
      </w:tr>
      <w:tr w:rsidR="00212C4B" w14:paraId="74722BA3" w14:textId="77777777">
        <w:tc>
          <w:tcPr>
            <w:tcW w:w="3402" w:type="dxa"/>
          </w:tcPr>
          <w:p w14:paraId="0461B60C" w14:textId="77777777" w:rsidR="00212C4B" w:rsidRDefault="00AC6592">
            <w:r>
              <w:t>FIFA - VALIDATION - Invalid email</w:t>
            </w:r>
          </w:p>
        </w:tc>
        <w:tc>
          <w:tcPr>
            <w:tcW w:w="6123" w:type="dxa"/>
          </w:tcPr>
          <w:p w14:paraId="33919E49" w14:textId="77777777" w:rsidR="00212C4B" w:rsidRDefault="00AC6592">
            <w:r>
              <w:t>Trigger: Invalid email</w:t>
            </w:r>
            <w:r>
              <w:br/>
              <w:t>Message: Enter a valid email address.</w:t>
            </w:r>
            <w:r>
              <w:br/>
              <w:t>Action: Correct the email.</w:t>
            </w:r>
            <w:r>
              <w:br/>
              <w:t>Recovery: Retai</w:t>
            </w:r>
            <w:r>
              <w:t>n all other answers.</w:t>
            </w:r>
          </w:p>
        </w:tc>
      </w:tr>
      <w:tr w:rsidR="00212C4B" w14:paraId="2E3F307F" w14:textId="77777777">
        <w:tc>
          <w:tcPr>
            <w:tcW w:w="3402" w:type="dxa"/>
          </w:tcPr>
          <w:p w14:paraId="5B00F33D" w14:textId="77777777" w:rsidR="00212C4B" w:rsidRDefault="00AC6592">
            <w:r>
              <w:t>FIFA - VALIDATION - Permission denied</w:t>
            </w:r>
          </w:p>
        </w:tc>
        <w:tc>
          <w:tcPr>
            <w:tcW w:w="6123" w:type="dxa"/>
          </w:tcPr>
          <w:p w14:paraId="4E806212" w14:textId="77777777" w:rsidR="00212C4B" w:rsidRDefault="00AC6592">
            <w:r>
              <w:t>Trigger: Permission denied</w:t>
            </w:r>
            <w:r>
              <w:br/>
              <w:t>Message: Browser alerts are off.</w:t>
            </w:r>
            <w:r>
              <w:br/>
              <w:t>Action: Use an on-site reminder or change permission.</w:t>
            </w:r>
            <w:r>
              <w:br/>
              <w:t>Recovery: Do not block the ticket decision.</w:t>
            </w:r>
          </w:p>
        </w:tc>
      </w:tr>
      <w:tr w:rsidR="00212C4B" w14:paraId="7E960EDD" w14:textId="77777777">
        <w:tc>
          <w:tcPr>
            <w:tcW w:w="3402" w:type="dxa"/>
          </w:tcPr>
          <w:p w14:paraId="49343773" w14:textId="77777777" w:rsidR="00212C4B" w:rsidRDefault="00AC6592">
            <w:r>
              <w:t>Chess - EMPTY - No game to review</w:t>
            </w:r>
          </w:p>
        </w:tc>
        <w:tc>
          <w:tcPr>
            <w:tcW w:w="6123" w:type="dxa"/>
          </w:tcPr>
          <w:p w14:paraId="73402345" w14:textId="77777777" w:rsidR="00212C4B" w:rsidRDefault="00AC6592">
            <w:r>
              <w:t>Tri</w:t>
            </w:r>
            <w:r>
              <w:t>gger: No game to review</w:t>
            </w:r>
            <w:r>
              <w:br/>
              <w:t>Message: No game is ready for review.</w:t>
            </w:r>
            <w:r>
              <w:br/>
              <w:t>Action: Import a PGN or play a game.</w:t>
            </w:r>
            <w:r>
              <w:br/>
            </w:r>
            <w:r>
              <w:lastRenderedPageBreak/>
              <w:t>Recovery: Return to review after a game exists.</w:t>
            </w:r>
          </w:p>
        </w:tc>
      </w:tr>
      <w:tr w:rsidR="00212C4B" w14:paraId="11CC3656" w14:textId="77777777">
        <w:tc>
          <w:tcPr>
            <w:tcW w:w="3402" w:type="dxa"/>
          </w:tcPr>
          <w:p w14:paraId="5DC53DC7" w14:textId="77777777" w:rsidR="00212C4B" w:rsidRDefault="00AC6592">
            <w:r>
              <w:lastRenderedPageBreak/>
              <w:t>Chess - EMPTY - No recent game</w:t>
            </w:r>
          </w:p>
        </w:tc>
        <w:tc>
          <w:tcPr>
            <w:tcW w:w="6123" w:type="dxa"/>
          </w:tcPr>
          <w:p w14:paraId="72DFE11E" w14:textId="77777777" w:rsidR="00212C4B" w:rsidRDefault="00AC6592">
            <w:r>
              <w:t>Trigger: No recent game</w:t>
            </w:r>
            <w:r>
              <w:br/>
              <w:t>Message: No recent game was found.</w:t>
            </w:r>
            <w:r>
              <w:br/>
              <w:t>Action: Open the a</w:t>
            </w:r>
            <w:r>
              <w:t>rchive or import a game.</w:t>
            </w:r>
            <w:r>
              <w:br/>
              <w:t>Recovery: Keep the chosen beginner-review mode.</w:t>
            </w:r>
          </w:p>
        </w:tc>
      </w:tr>
      <w:tr w:rsidR="00212C4B" w14:paraId="5E256C46" w14:textId="77777777">
        <w:tc>
          <w:tcPr>
            <w:tcW w:w="3402" w:type="dxa"/>
          </w:tcPr>
          <w:p w14:paraId="624D2D39" w14:textId="77777777" w:rsidR="00212C4B" w:rsidRDefault="00AC6592">
            <w:r>
              <w:t>Chess - ERROR - Analysis unavailable</w:t>
            </w:r>
          </w:p>
        </w:tc>
        <w:tc>
          <w:tcPr>
            <w:tcW w:w="6123" w:type="dxa"/>
          </w:tcPr>
          <w:p w14:paraId="45CCD573" w14:textId="77777777" w:rsidR="00212C4B" w:rsidRDefault="00AC6592">
            <w:r>
              <w:t>Trigger: Analysis unavailable</w:t>
            </w:r>
            <w:r>
              <w:br/>
              <w:t>Message: Analysis is unavailable; the game remains saved.</w:t>
            </w:r>
            <w:r>
              <w:br/>
              <w:t>Action: Retry analysis.</w:t>
            </w:r>
            <w:r>
              <w:br/>
              <w:t xml:space="preserve">Recovery: Open board-only review </w:t>
            </w:r>
            <w:r>
              <w:t>or return later.</w:t>
            </w:r>
          </w:p>
        </w:tc>
      </w:tr>
      <w:tr w:rsidR="00212C4B" w14:paraId="56AAC0B4" w14:textId="77777777">
        <w:tc>
          <w:tcPr>
            <w:tcW w:w="3402" w:type="dxa"/>
          </w:tcPr>
          <w:p w14:paraId="5CB7AEEA" w14:textId="77777777" w:rsidR="00212C4B" w:rsidRDefault="00AC6592">
            <w:r>
              <w:t>Chess - ERROR - Import failed</w:t>
            </w:r>
          </w:p>
        </w:tc>
        <w:tc>
          <w:tcPr>
            <w:tcW w:w="6123" w:type="dxa"/>
          </w:tcPr>
          <w:p w14:paraId="0DBE4005" w14:textId="77777777" w:rsidR="00212C4B" w:rsidRDefault="00AC6592">
            <w:r>
              <w:t>Trigger: Import failed</w:t>
            </w:r>
            <w:r>
              <w:br/>
              <w:t>Message: The game could not be imported.</w:t>
            </w:r>
            <w:r>
              <w:br/>
              <w:t>Action: Review the PGN and retry.</w:t>
            </w:r>
            <w:r>
              <w:br/>
              <w:t>Recovery: Keep the original input for correction.</w:t>
            </w:r>
          </w:p>
        </w:tc>
      </w:tr>
      <w:tr w:rsidR="00212C4B" w14:paraId="7CC2685B" w14:textId="77777777">
        <w:tc>
          <w:tcPr>
            <w:tcW w:w="3402" w:type="dxa"/>
          </w:tcPr>
          <w:p w14:paraId="6FAF9EC4" w14:textId="77777777" w:rsidR="00212C4B" w:rsidRDefault="00AC6592">
            <w:r>
              <w:t>Chess - ERROR - Network error</w:t>
            </w:r>
          </w:p>
        </w:tc>
        <w:tc>
          <w:tcPr>
            <w:tcW w:w="6123" w:type="dxa"/>
          </w:tcPr>
          <w:p w14:paraId="3F6ABC31" w14:textId="77777777" w:rsidR="00212C4B" w:rsidRDefault="00AC6592">
            <w:r>
              <w:t>Trigger: Network error</w:t>
            </w:r>
            <w:r>
              <w:br/>
            </w:r>
            <w:r>
              <w:t>Message: The analysis request failed.</w:t>
            </w:r>
            <w:r>
              <w:br/>
              <w:t>Action: Retry when connected.</w:t>
            </w:r>
            <w:r>
              <w:br/>
              <w:t>Recovery: Return to the saved game.</w:t>
            </w:r>
          </w:p>
        </w:tc>
      </w:tr>
      <w:tr w:rsidR="00212C4B" w14:paraId="4DAA95F5" w14:textId="77777777">
        <w:tc>
          <w:tcPr>
            <w:tcW w:w="3402" w:type="dxa"/>
          </w:tcPr>
          <w:p w14:paraId="492A72FA" w14:textId="77777777" w:rsidR="00212C4B" w:rsidRDefault="00AC6592">
            <w:r>
              <w:t>Chess - VALIDATION - Invalid PGN</w:t>
            </w:r>
          </w:p>
        </w:tc>
        <w:tc>
          <w:tcPr>
            <w:tcW w:w="6123" w:type="dxa"/>
          </w:tcPr>
          <w:p w14:paraId="7C89CDD6" w14:textId="77777777" w:rsidR="00212C4B" w:rsidRDefault="00AC6592">
            <w:r>
              <w:t>Trigger: Invalid PGN</w:t>
            </w:r>
            <w:r>
              <w:br/>
              <w:t>Message: The PGN contains an invalid or unsupported line.</w:t>
            </w:r>
            <w:r>
              <w:br/>
              <w:t>Action: Correct the marked line.</w:t>
            </w:r>
            <w:r>
              <w:br/>
              <w:t>Recove</w:t>
            </w:r>
            <w:r>
              <w:t>ry: Retain valid metadata and moves.</w:t>
            </w:r>
          </w:p>
        </w:tc>
      </w:tr>
      <w:tr w:rsidR="00212C4B" w14:paraId="35E3E3EA" w14:textId="77777777">
        <w:tc>
          <w:tcPr>
            <w:tcW w:w="3402" w:type="dxa"/>
          </w:tcPr>
          <w:p w14:paraId="2447C4BA" w14:textId="77777777" w:rsidR="00212C4B" w:rsidRDefault="00AC6592">
            <w:r>
              <w:t>Chess - VALIDATION - Missing required game</w:t>
            </w:r>
          </w:p>
        </w:tc>
        <w:tc>
          <w:tcPr>
            <w:tcW w:w="6123" w:type="dxa"/>
          </w:tcPr>
          <w:p w14:paraId="7052DC8C" w14:textId="77777777" w:rsidR="00212C4B" w:rsidRDefault="00AC6592">
            <w:r>
              <w:t>Trigger: Missing required game</w:t>
            </w:r>
            <w:r>
              <w:br/>
              <w:t>Message: Choose or import a game before review starts.</w:t>
            </w:r>
            <w:r>
              <w:br/>
              <w:t>Action: Select a game.</w:t>
            </w:r>
            <w:r>
              <w:br/>
              <w:t>Recovery: Return to the review entry.</w:t>
            </w:r>
          </w:p>
        </w:tc>
      </w:tr>
      <w:tr w:rsidR="00212C4B" w14:paraId="0616804B" w14:textId="77777777">
        <w:tc>
          <w:tcPr>
            <w:tcW w:w="3402" w:type="dxa"/>
          </w:tcPr>
          <w:p w14:paraId="02AB67FF" w14:textId="77777777" w:rsidR="00212C4B" w:rsidRDefault="00AC6592">
            <w:r>
              <w:t>Chess - VALIDATION - Unsupp</w:t>
            </w:r>
            <w:r>
              <w:t>orted input</w:t>
            </w:r>
          </w:p>
        </w:tc>
        <w:tc>
          <w:tcPr>
            <w:tcW w:w="6123" w:type="dxa"/>
          </w:tcPr>
          <w:p w14:paraId="04C148E7" w14:textId="77777777" w:rsidR="00212C4B" w:rsidRDefault="00AC6592">
            <w:r>
              <w:t>Trigger: Unsupported input</w:t>
            </w:r>
            <w:r>
              <w:br/>
              <w:t>Message: This input format is not supported.</w:t>
            </w:r>
            <w:r>
              <w:br/>
              <w:t>Action: Use PGN or a recent saved game.</w:t>
            </w:r>
            <w:r>
              <w:br/>
              <w:t>Recovery: Keep the current page and help link.</w:t>
            </w:r>
          </w:p>
        </w:tc>
      </w:tr>
    </w:tbl>
    <w:p w14:paraId="28447476" w14:textId="77777777" w:rsidR="00212C4B" w:rsidRDefault="00AC6592">
      <w:pPr>
        <w:pStyle w:val="Heading1"/>
      </w:pPr>
      <w:r>
        <w:lastRenderedPageBreak/>
        <w:t>10. Mini Design System Appendix</w:t>
      </w:r>
    </w:p>
    <w:p w14:paraId="6534986D" w14:textId="77777777" w:rsidR="00212C4B" w:rsidRDefault="00AC6592">
      <w:pPr>
        <w:keepNext/>
        <w:jc w:val="center"/>
      </w:pPr>
      <w:r>
        <w:rPr>
          <w:noProof/>
        </w:rPr>
        <w:drawing>
          <wp:inline distT="0" distB="0" distL="0" distR="0" wp14:anchorId="1E76660E" wp14:editId="3F35D6D1">
            <wp:extent cx="6120000" cy="403363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mini-design-syste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3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846F" w14:textId="77777777" w:rsidR="00212C4B" w:rsidRDefault="00AC6592">
      <w:pPr>
        <w:keepLines/>
        <w:spacing w:after="160"/>
      </w:pPr>
      <w:r>
        <w:rPr>
          <w:b/>
          <w:color w:val="123B65"/>
        </w:rPr>
        <w:t xml:space="preserve">Figure PP-DS-01. </w:t>
      </w:r>
      <w:r>
        <w:t xml:space="preserve">Shared typography, </w:t>
      </w:r>
      <w:r>
        <w:t>spacing, control, card, status, error, success, and empty-state rules</w:t>
      </w:r>
      <w:r>
        <w:rPr>
          <w:i/>
          <w:color w:val="5B6573"/>
        </w:rPr>
        <w:br/>
        <w:t>Source: FIFA and Chess concept screens</w:t>
      </w:r>
      <w:r>
        <w:rPr>
          <w:i/>
          <w:color w:val="5B6573"/>
        </w:rPr>
        <w:br/>
        <w:t>Related: 16.0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12C4B" w14:paraId="4993FF42" w14:textId="77777777">
        <w:trPr>
          <w:tblHeader/>
          <w:jc w:val="center"/>
        </w:trPr>
        <w:tc>
          <w:tcPr>
            <w:tcW w:w="4819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D7350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Token or component</w:t>
            </w:r>
          </w:p>
        </w:tc>
        <w:tc>
          <w:tcPr>
            <w:tcW w:w="4819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D877F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Shared rule</w:t>
            </w:r>
          </w:p>
        </w:tc>
      </w:tr>
      <w:tr w:rsidR="00212C4B" w14:paraId="6E13E73A" w14:textId="77777777">
        <w:trPr>
          <w:jc w:val="center"/>
        </w:trPr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47066" w14:textId="77777777" w:rsidR="00212C4B" w:rsidRDefault="00AC6592">
            <w:pPr>
              <w:spacing w:before="20" w:after="40"/>
            </w:pPr>
            <w:r>
              <w:t>Typography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8E8B3" w14:textId="77777777" w:rsidR="00212C4B" w:rsidRDefault="00AC6592">
            <w:pPr>
              <w:spacing w:before="20" w:after="40"/>
            </w:pPr>
            <w:r>
              <w:t xml:space="preserve">Arial; body, caption, table, and figure labels use 14 pt minimum; headings use </w:t>
            </w:r>
            <w:r>
              <w:t>16/17/28 pt.</w:t>
            </w:r>
          </w:p>
        </w:tc>
      </w:tr>
      <w:tr w:rsidR="00212C4B" w14:paraId="76976F08" w14:textId="77777777">
        <w:trPr>
          <w:jc w:val="center"/>
        </w:trPr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A91DC" w14:textId="77777777" w:rsidR="00212C4B" w:rsidRDefault="00AC6592">
            <w:pPr>
              <w:spacing w:before="20" w:after="40"/>
            </w:pPr>
            <w:r>
              <w:t>Spacing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A6D14" w14:textId="77777777" w:rsidR="00212C4B" w:rsidRDefault="00AC6592">
            <w:pPr>
              <w:spacing w:before="20" w:after="40"/>
            </w:pPr>
            <w:r>
              <w:t>Use 8/16/24/32 px steps; mobile cards keep a 16 px gap.</w:t>
            </w:r>
          </w:p>
        </w:tc>
      </w:tr>
      <w:tr w:rsidR="00212C4B" w14:paraId="415295AF" w14:textId="77777777">
        <w:trPr>
          <w:jc w:val="center"/>
        </w:trPr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B6CC9" w14:textId="77777777" w:rsidR="00212C4B" w:rsidRDefault="00AC6592">
            <w:pPr>
              <w:spacing w:before="20" w:after="40"/>
            </w:pPr>
            <w:r>
              <w:t>Buttons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91DA2" w14:textId="77777777" w:rsidR="00212C4B" w:rsidRDefault="00AC6592">
            <w:pPr>
              <w:spacing w:before="20" w:after="40"/>
            </w:pPr>
            <w:r>
              <w:t>48 px height, 12 px radius, verb label such as Continue, Stay, or Retry.</w:t>
            </w:r>
          </w:p>
        </w:tc>
      </w:tr>
      <w:tr w:rsidR="00212C4B" w14:paraId="69A82DEB" w14:textId="77777777">
        <w:trPr>
          <w:jc w:val="center"/>
        </w:trPr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53F81" w14:textId="77777777" w:rsidR="00212C4B" w:rsidRDefault="00AC6592">
            <w:pPr>
              <w:spacing w:before="20" w:after="40"/>
            </w:pPr>
            <w:r>
              <w:t>Inputs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2050A" w14:textId="77777777" w:rsidR="00212C4B" w:rsidRDefault="00AC6592">
            <w:pPr>
              <w:spacing w:before="20" w:after="40"/>
            </w:pPr>
            <w:r>
              <w:t>Persistent label, 48 px height, field-level error, and retained valid values.</w:t>
            </w:r>
          </w:p>
        </w:tc>
      </w:tr>
      <w:tr w:rsidR="00212C4B" w14:paraId="0D16015E" w14:textId="77777777">
        <w:trPr>
          <w:jc w:val="center"/>
        </w:trPr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66FAD" w14:textId="77777777" w:rsidR="00212C4B" w:rsidRDefault="00AC6592">
            <w:pPr>
              <w:spacing w:before="20" w:after="40"/>
            </w:pPr>
            <w:r>
              <w:t>Cards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741D9" w14:textId="77777777" w:rsidR="00212C4B" w:rsidRDefault="00AC6592">
            <w:pPr>
              <w:spacing w:before="20" w:after="40"/>
            </w:pPr>
            <w:r>
              <w:t xml:space="preserve">16 </w:t>
            </w:r>
            <w:r>
              <w:t>px radius and 16 px padding.</w:t>
            </w:r>
          </w:p>
        </w:tc>
      </w:tr>
      <w:tr w:rsidR="00212C4B" w14:paraId="3DA5555F" w14:textId="77777777">
        <w:trPr>
          <w:jc w:val="center"/>
        </w:trPr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F3D54" w14:textId="77777777" w:rsidR="00212C4B" w:rsidRDefault="00AC6592">
            <w:pPr>
              <w:spacing w:before="20" w:after="40"/>
            </w:pPr>
            <w:r>
              <w:lastRenderedPageBreak/>
              <w:t>Status chips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0929D" w14:textId="77777777" w:rsidR="00212C4B" w:rsidRDefault="00AC6592">
            <w:pPr>
              <w:spacing w:before="20" w:after="40"/>
            </w:pPr>
            <w:r>
              <w:t>Status chips use a text label plus color; include freshness where it affects a decision.</w:t>
            </w:r>
          </w:p>
        </w:tc>
      </w:tr>
      <w:tr w:rsidR="00212C4B" w14:paraId="29F967C8" w14:textId="77777777">
        <w:trPr>
          <w:jc w:val="center"/>
        </w:trPr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8EA2B" w14:textId="77777777" w:rsidR="00212C4B" w:rsidRDefault="00AC6592">
            <w:pPr>
              <w:spacing w:before="20" w:after="40"/>
            </w:pPr>
            <w:r>
              <w:t>Error and validation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C2021" w14:textId="77777777" w:rsidR="00212C4B" w:rsidRDefault="00AC6592">
            <w:pPr>
              <w:spacing w:before="20" w:after="40"/>
            </w:pPr>
            <w:r>
              <w:t>State the problem, one user action, and one recovery path.</w:t>
            </w:r>
          </w:p>
        </w:tc>
      </w:tr>
      <w:tr w:rsidR="00212C4B" w14:paraId="21ED0BCB" w14:textId="77777777">
        <w:trPr>
          <w:jc w:val="center"/>
        </w:trPr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F3CAB" w14:textId="77777777" w:rsidR="00212C4B" w:rsidRDefault="00AC6592">
            <w:pPr>
              <w:spacing w:before="20" w:after="40"/>
            </w:pPr>
            <w:r>
              <w:t>Success and empty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7643B" w14:textId="77777777" w:rsidR="00212C4B" w:rsidRDefault="00AC6592">
            <w:pPr>
              <w:spacing w:before="20" w:after="40"/>
            </w:pPr>
            <w:r>
              <w:t xml:space="preserve">Confirm saved </w:t>
            </w:r>
            <w:r>
              <w:t>context or explain what is missing and how to continue.</w:t>
            </w:r>
          </w:p>
        </w:tc>
      </w:tr>
      <w:tr w:rsidR="00212C4B" w14:paraId="6B8E479B" w14:textId="77777777">
        <w:trPr>
          <w:jc w:val="center"/>
        </w:trPr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A34DA" w14:textId="77777777" w:rsidR="00212C4B" w:rsidRDefault="00AC6592">
            <w:pPr>
              <w:spacing w:before="20" w:after="40"/>
            </w:pPr>
            <w:r>
              <w:t>Navigation and footer</w:t>
            </w:r>
          </w:p>
        </w:tc>
        <w:tc>
          <w:tcPr>
            <w:tcW w:w="4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A5B53" w14:textId="77777777" w:rsidR="00212C4B" w:rsidRDefault="00AC6592">
            <w:pPr>
              <w:spacing w:before="20" w:after="40"/>
            </w:pPr>
            <w:r>
              <w:t>Use the same order, labels, icon size, and mobile spacing across concept screens.</w:t>
            </w:r>
          </w:p>
        </w:tc>
      </w:tr>
    </w:tbl>
    <w:p w14:paraId="4C5DF7F3" w14:textId="77777777" w:rsidR="00212C4B" w:rsidRDefault="00AC6592">
      <w:pPr>
        <w:pStyle w:val="Heading1"/>
      </w:pPr>
      <w:r>
        <w:t>11. Practical Difficulties and Lessons Learned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212C4B" w14:paraId="7B71A3F3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DFBD2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Practical difficulty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27942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How the group handled it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2CE3C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L</w:t>
            </w:r>
            <w:r>
              <w:rPr>
                <w:b/>
                <w:color w:val="FFFFFF"/>
              </w:rPr>
              <w:t>esson learned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EDE43" w14:textId="77777777" w:rsidR="00212C4B" w:rsidRDefault="00AC6592">
            <w:pPr>
              <w:spacing w:before="20" w:after="40"/>
            </w:pPr>
            <w:r>
              <w:rPr>
                <w:b/>
                <w:color w:val="FFFFFF"/>
              </w:rPr>
              <w:t>Impact on the final version</w:t>
            </w:r>
          </w:p>
        </w:tc>
      </w:tr>
      <w:tr w:rsidR="00212C4B" w14:paraId="703931E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BABE5" w14:textId="77777777" w:rsidR="00212C4B" w:rsidRDefault="00AC6592">
            <w:pPr>
              <w:spacing w:before="20" w:after="40"/>
            </w:pPr>
            <w:r>
              <w:t>Empty, error, and validation screens exposed requirements missing from the happy path.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E4B87" w14:textId="77777777" w:rsidR="00212C4B" w:rsidRDefault="00AC6592">
            <w:pPr>
              <w:spacing w:before="20" w:after="40"/>
            </w:pPr>
            <w:r>
              <w:t>The group added triggers, messages, user actions, and recovery paths before comparing concepts.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463FD" w14:textId="77777777" w:rsidR="00212C4B" w:rsidRDefault="00AC6592">
            <w:pPr>
              <w:spacing w:before="20" w:after="40"/>
            </w:pPr>
            <w:r>
              <w:t xml:space="preserve">A concept is </w:t>
            </w:r>
            <w:r>
              <w:t>incomplete when failure changes the user decision.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CDAF9" w14:textId="77777777" w:rsidR="00212C4B" w:rsidRDefault="00AC6592">
            <w:pPr>
              <w:spacing w:before="20" w:after="40"/>
            </w:pPr>
            <w:r>
              <w:t>The final proposal includes two product state contracts and three recovery flows.</w:t>
            </w:r>
          </w:p>
        </w:tc>
      </w:tr>
      <w:tr w:rsidR="00212C4B" w14:paraId="57CE4A5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BAA7A" w14:textId="77777777" w:rsidR="00212C4B" w:rsidRDefault="00AC6592">
            <w:pPr>
              <w:spacing w:before="20" w:after="40"/>
            </w:pPr>
            <w:r>
              <w:t>The original Guided Concierge flow was too compressed.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8026E" w14:textId="77777777" w:rsidR="00212C4B" w:rsidRDefault="00AC6592">
            <w:pPr>
              <w:spacing w:before="20" w:after="40"/>
            </w:pPr>
            <w:r>
              <w:t xml:space="preserve">The group divided it into overview, decision/handoff, and recovery </w:t>
            </w:r>
            <w:r>
              <w:t>flows.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21652" w14:textId="77777777" w:rsidR="00212C4B" w:rsidRDefault="00AC6592">
            <w:pPr>
              <w:spacing w:before="20" w:after="40"/>
            </w:pPr>
            <w:r>
              <w:t>Long flows should be split at decision boundaries.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F11E4" w14:textId="77777777" w:rsidR="00212C4B" w:rsidRDefault="00AC6592">
            <w:pPr>
              <w:spacing w:before="20" w:after="40"/>
            </w:pPr>
            <w:r>
              <w:t>The final version contains 16 numbered steps and nine named branches.</w:t>
            </w:r>
          </w:p>
        </w:tc>
      </w:tr>
    </w:tbl>
    <w:p w14:paraId="2005F43F" w14:textId="77777777" w:rsidR="00000000" w:rsidRDefault="00AC6592"/>
    <w:sectPr w:rsidR="00000000" w:rsidSect="00034616"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C4B"/>
    <w:rsid w:val="0029639D"/>
    <w:rsid w:val="00326F90"/>
    <w:rsid w:val="009E0FFE"/>
    <w:rsid w:val="00AA1D8D"/>
    <w:rsid w:val="00AC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28C968"/>
  <w14:defaultImageDpi w14:val="300"/>
  <w15:docId w15:val="{72A0E1EC-9F8D-43CA-94E0-7265E718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B6573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3229</Words>
  <Characters>18410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Project Proposal</dc:title>
  <dc:subject>CSC13112 UI/UX Design Project Assignment 2</dc:subject>
  <dc:creator>Group10</dc:creator>
  <cp:keywords/>
  <dc:description>generated by python-docx</dc:description>
  <cp:lastModifiedBy>LÊ MINH</cp:lastModifiedBy>
  <cp:revision>3</cp:revision>
  <dcterms:created xsi:type="dcterms:W3CDTF">2013-12-23T23:15:00Z</dcterms:created>
  <dcterms:modified xsi:type="dcterms:W3CDTF">2026-08-09T20:31:00Z</dcterms:modified>
  <cp:category/>
</cp:coreProperties>
</file>