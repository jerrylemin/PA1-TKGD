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F11D2" w14:textId="77777777" w:rsidR="00EE629A" w:rsidRDefault="008851B9">
      <w:pPr>
        <w:spacing w:before="1400"/>
        <w:jc w:val="center"/>
      </w:pPr>
      <w:r>
        <w:rPr>
          <w:b/>
          <w:color w:val="C66A1B"/>
        </w:rPr>
        <w:t>PROJECT ASSIGNMENT 2</w:t>
      </w:r>
    </w:p>
    <w:p w14:paraId="772B9288" w14:textId="77777777" w:rsidR="00EE629A" w:rsidRDefault="008851B9">
      <w:pPr>
        <w:pStyle w:val="Title"/>
        <w:jc w:val="center"/>
      </w:pPr>
      <w:r>
        <w:rPr>
          <w:rFonts w:ascii="Arial" w:hAnsi="Arial"/>
        </w:rPr>
        <w:t>Group10-PA2 User Research</w:t>
      </w:r>
    </w:p>
    <w:p w14:paraId="5DA1738D" w14:textId="77777777" w:rsidR="00EE629A" w:rsidRDefault="008851B9">
      <w:pPr>
        <w:spacing w:before="360"/>
        <w:jc w:val="center"/>
      </w:pPr>
      <w:r>
        <w:rPr>
          <w:b/>
          <w:color w:val="123B65"/>
        </w:rPr>
        <w:t>FIFA.com and Chess.com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6917"/>
      </w:tblGrid>
      <w:tr w:rsidR="00EE629A" w14:paraId="13D9D509" w14:textId="77777777">
        <w:trPr>
          <w:tblHeader/>
          <w:jc w:val="center"/>
        </w:trPr>
        <w:tc>
          <w:tcPr>
            <w:tcW w:w="192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AC3B7" w14:textId="77777777" w:rsidR="00EE629A" w:rsidRDefault="008851B9">
            <w:pPr>
              <w:spacing w:before="20" w:after="40"/>
            </w:pPr>
            <w:r>
              <w:rPr>
                <w:b/>
              </w:rPr>
              <w:t>Course</w:t>
            </w:r>
          </w:p>
        </w:tc>
        <w:tc>
          <w:tcPr>
            <w:tcW w:w="6917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2EEA5" w14:textId="77777777" w:rsidR="00EE629A" w:rsidRDefault="008851B9">
            <w:pPr>
              <w:spacing w:before="20" w:after="40"/>
            </w:pPr>
            <w:r>
              <w:rPr>
                <w:b/>
              </w:rPr>
              <w:t>CSC13112 - UI/UX Design, FIT-HCMUS</w:t>
            </w:r>
          </w:p>
        </w:tc>
      </w:tr>
      <w:tr w:rsidR="00EE629A" w14:paraId="6F0F1DC2" w14:textId="77777777">
        <w:trPr>
          <w:jc w:val="center"/>
        </w:trPr>
        <w:tc>
          <w:tcPr>
            <w:tcW w:w="1928" w:type="dxa"/>
            <w:shd w:val="clear" w:color="auto" w:fill="EEF5E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E6A60" w14:textId="77777777" w:rsidR="00EE629A" w:rsidRDefault="008851B9">
            <w:pPr>
              <w:spacing w:before="20" w:after="40"/>
            </w:pPr>
            <w:r>
              <w:rPr>
                <w:b/>
              </w:rPr>
              <w:t>Group</w:t>
            </w:r>
          </w:p>
        </w:tc>
        <w:tc>
          <w:tcPr>
            <w:tcW w:w="69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D3AFE1" w14:textId="77777777" w:rsidR="00EE629A" w:rsidRDefault="008851B9">
            <w:pPr>
              <w:spacing w:before="20" w:after="40"/>
            </w:pPr>
            <w:r>
              <w:t>Group10</w:t>
            </w:r>
          </w:p>
        </w:tc>
      </w:tr>
      <w:tr w:rsidR="00EE629A" w14:paraId="3FEAEFE9" w14:textId="77777777">
        <w:trPr>
          <w:jc w:val="center"/>
        </w:trPr>
        <w:tc>
          <w:tcPr>
            <w:tcW w:w="192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F57F35" w14:textId="77777777" w:rsidR="00EE629A" w:rsidRDefault="008851B9">
            <w:pPr>
              <w:spacing w:before="20" w:after="40"/>
            </w:pPr>
            <w:r>
              <w:rPr>
                <w:b/>
              </w:rPr>
              <w:t>Team</w:t>
            </w:r>
          </w:p>
        </w:tc>
        <w:tc>
          <w:tcPr>
            <w:tcW w:w="69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DE51A" w14:textId="77777777" w:rsidR="00EE629A" w:rsidRDefault="008851B9">
            <w:pPr>
              <w:spacing w:before="20" w:after="40"/>
            </w:pPr>
            <w:r>
              <w:t>Le Minh (21127645); Nguyen Vu Bach (21127224); Pham Nguyen Gia Bao (20127119); Trang Minh Nhut (22127318)</w:t>
            </w:r>
          </w:p>
        </w:tc>
      </w:tr>
    </w:tbl>
    <w:p w14:paraId="330292D7" w14:textId="77777777" w:rsidR="00EE629A" w:rsidRDefault="008851B9">
      <w:r>
        <w:br w:type="page"/>
      </w:r>
    </w:p>
    <w:p w14:paraId="04C809BE" w14:textId="77777777" w:rsidR="00EE629A" w:rsidRDefault="008851B9">
      <w:pPr>
        <w:pStyle w:val="Heading1"/>
      </w:pPr>
      <w:r>
        <w:rPr>
          <w:rFonts w:ascii="Arial" w:hAnsi="Arial"/>
        </w:rPr>
        <w:lastRenderedPageBreak/>
        <w:t>Contents</w:t>
      </w:r>
    </w:p>
    <w:p w14:paraId="285DDC8F" w14:textId="77777777" w:rsidR="001F25EB" w:rsidRPr="001F25EB" w:rsidRDefault="001F25EB" w:rsidP="001F25EB">
      <w:pPr>
        <w:rPr>
          <w:rFonts w:cs="Arial"/>
        </w:rPr>
      </w:pPr>
      <w:r w:rsidRPr="001F25EB">
        <w:rPr>
          <w:rFonts w:cs="Arial"/>
        </w:rPr>
        <w:t>1. Research scope, methods, and validity boundary  —  3</w:t>
      </w:r>
    </w:p>
    <w:p w14:paraId="29E5907E" w14:textId="77777777" w:rsidR="001F25EB" w:rsidRPr="001F25EB" w:rsidRDefault="001F25EB" w:rsidP="001F25EB">
      <w:pPr>
        <w:rPr>
          <w:rFonts w:cs="Arial"/>
        </w:rPr>
      </w:pPr>
      <w:r w:rsidRPr="001F25EB">
        <w:rPr>
          <w:rFonts w:cs="Arial"/>
        </w:rPr>
        <w:t>2. Tasks and protocol  —  4</w:t>
      </w:r>
    </w:p>
    <w:p w14:paraId="7B4EDF77" w14:textId="77777777" w:rsidR="001F25EB" w:rsidRPr="001F25EB" w:rsidRDefault="001F25EB" w:rsidP="001F25EB">
      <w:pPr>
        <w:ind w:left="284"/>
        <w:rPr>
          <w:rFonts w:cs="Arial"/>
        </w:rPr>
      </w:pPr>
      <w:r w:rsidRPr="001F25EB">
        <w:rPr>
          <w:rFonts w:cs="Arial"/>
        </w:rPr>
        <w:t>2.1 FIFA task set  —  4</w:t>
      </w:r>
    </w:p>
    <w:p w14:paraId="723D5193" w14:textId="77777777" w:rsidR="001F25EB" w:rsidRPr="001F25EB" w:rsidRDefault="001F25EB" w:rsidP="001F25EB">
      <w:pPr>
        <w:ind w:left="284"/>
        <w:rPr>
          <w:rFonts w:cs="Arial"/>
        </w:rPr>
      </w:pPr>
      <w:r w:rsidRPr="001F25EB">
        <w:rPr>
          <w:rFonts w:cs="Arial"/>
        </w:rPr>
        <w:t>2.2 Chess task set  —  4</w:t>
      </w:r>
    </w:p>
    <w:p w14:paraId="0BF3BCDC" w14:textId="77777777" w:rsidR="001F25EB" w:rsidRPr="001F25EB" w:rsidRDefault="001F25EB" w:rsidP="001F25EB">
      <w:pPr>
        <w:rPr>
          <w:rFonts w:cs="Arial"/>
        </w:rPr>
      </w:pPr>
      <w:r w:rsidRPr="001F25EB">
        <w:rPr>
          <w:rFonts w:cs="Arial"/>
        </w:rPr>
        <w:t>3. Simulated participants  —  4</w:t>
      </w:r>
    </w:p>
    <w:p w14:paraId="5BC3E444" w14:textId="77777777" w:rsidR="001F25EB" w:rsidRPr="001F25EB" w:rsidRDefault="001F25EB" w:rsidP="001F25EB">
      <w:pPr>
        <w:rPr>
          <w:rFonts w:cs="Arial"/>
        </w:rPr>
      </w:pPr>
      <w:r w:rsidRPr="001F25EB">
        <w:rPr>
          <w:rFonts w:cs="Arial"/>
        </w:rPr>
        <w:t>4. Three-day simulated session plan  —  8</w:t>
      </w:r>
    </w:p>
    <w:p w14:paraId="28EA0BF8" w14:textId="77777777" w:rsidR="001F25EB" w:rsidRPr="001F25EB" w:rsidRDefault="001F25EB" w:rsidP="001F25EB">
      <w:pPr>
        <w:rPr>
          <w:rFonts w:cs="Arial"/>
        </w:rPr>
      </w:pPr>
      <w:r w:rsidRPr="001F25EB">
        <w:rPr>
          <w:rFonts w:cs="Arial"/>
        </w:rPr>
        <w:t>5. Representative Sessions and Patterns  —  9</w:t>
      </w:r>
    </w:p>
    <w:p w14:paraId="5C7D660F" w14:textId="77777777" w:rsidR="001F25EB" w:rsidRPr="001F25EB" w:rsidRDefault="001F25EB" w:rsidP="001F25EB">
      <w:pPr>
        <w:ind w:left="284"/>
        <w:rPr>
          <w:rFonts w:cs="Arial"/>
        </w:rPr>
      </w:pPr>
      <w:r w:rsidRPr="001F25EB">
        <w:rPr>
          <w:rFonts w:cs="Arial"/>
        </w:rPr>
        <w:t>5.1 Pattern Summary  —  10</w:t>
      </w:r>
    </w:p>
    <w:p w14:paraId="7977B148" w14:textId="77777777" w:rsidR="001F25EB" w:rsidRPr="001F25EB" w:rsidRDefault="001F25EB" w:rsidP="001F25EB">
      <w:pPr>
        <w:ind w:left="284"/>
        <w:rPr>
          <w:rFonts w:cs="Arial"/>
        </w:rPr>
      </w:pPr>
      <w:r w:rsidRPr="001F25EB">
        <w:rPr>
          <w:rFonts w:cs="Arial"/>
        </w:rPr>
        <w:t>5.2 Result Summary  —  10</w:t>
      </w:r>
    </w:p>
    <w:p w14:paraId="429381EF" w14:textId="77777777" w:rsidR="001F25EB" w:rsidRPr="001F25EB" w:rsidRDefault="001F25EB" w:rsidP="001F25EB">
      <w:pPr>
        <w:rPr>
          <w:rFonts w:cs="Arial"/>
        </w:rPr>
      </w:pPr>
      <w:r w:rsidRPr="001F25EB">
        <w:rPr>
          <w:rFonts w:cs="Arial"/>
        </w:rPr>
        <w:t>6. Simulated task results  —  10</w:t>
      </w:r>
    </w:p>
    <w:p w14:paraId="22733B88" w14:textId="77777777" w:rsidR="001F25EB" w:rsidRPr="001F25EB" w:rsidRDefault="001F25EB" w:rsidP="001F25EB">
      <w:pPr>
        <w:rPr>
          <w:rFonts w:cs="Arial"/>
        </w:rPr>
      </w:pPr>
      <w:r w:rsidRPr="001F25EB">
        <w:rPr>
          <w:rFonts w:cs="Arial"/>
        </w:rPr>
        <w:t>7. Personas  —  11</w:t>
      </w:r>
    </w:p>
    <w:p w14:paraId="06E7DC1A" w14:textId="77777777" w:rsidR="001F25EB" w:rsidRPr="001F25EB" w:rsidRDefault="001F25EB" w:rsidP="001F25EB">
      <w:pPr>
        <w:ind w:left="284"/>
        <w:rPr>
          <w:rFonts w:cs="Arial"/>
        </w:rPr>
      </w:pPr>
      <w:r w:rsidRPr="001F25EB">
        <w:rPr>
          <w:rFonts w:cs="Arial"/>
        </w:rPr>
        <w:t>7.1 FIFA trust-sensitive ticket planner  —  11</w:t>
      </w:r>
    </w:p>
    <w:p w14:paraId="2198C1EE" w14:textId="77777777" w:rsidR="001F25EB" w:rsidRPr="001F25EB" w:rsidRDefault="001F25EB" w:rsidP="001F25EB">
      <w:pPr>
        <w:ind w:left="284"/>
        <w:rPr>
          <w:rFonts w:cs="Arial"/>
        </w:rPr>
      </w:pPr>
      <w:r w:rsidRPr="001F25EB">
        <w:rPr>
          <w:rFonts w:cs="Arial"/>
        </w:rPr>
        <w:t>7.2 FIFA returning tournament follower  —  12</w:t>
      </w:r>
    </w:p>
    <w:p w14:paraId="51F1445B" w14:textId="77777777" w:rsidR="001F25EB" w:rsidRPr="001F25EB" w:rsidRDefault="001F25EB" w:rsidP="001F25EB">
      <w:pPr>
        <w:ind w:left="284"/>
        <w:rPr>
          <w:rFonts w:cs="Arial"/>
        </w:rPr>
      </w:pPr>
      <w:r w:rsidRPr="001F25EB">
        <w:rPr>
          <w:rFonts w:cs="Arial"/>
        </w:rPr>
        <w:t>7.3 Chess first-time beginner  —  13</w:t>
      </w:r>
    </w:p>
    <w:p w14:paraId="76159ED6" w14:textId="77777777" w:rsidR="001F25EB" w:rsidRPr="001F25EB" w:rsidRDefault="001F25EB" w:rsidP="001F25EB">
      <w:pPr>
        <w:ind w:left="284"/>
        <w:rPr>
          <w:rFonts w:cs="Arial"/>
        </w:rPr>
      </w:pPr>
      <w:r w:rsidRPr="001F25EB">
        <w:rPr>
          <w:rFonts w:cs="Arial"/>
        </w:rPr>
        <w:t>7.4 Chess returning learner who forgets analysis terms  —  14</w:t>
      </w:r>
    </w:p>
    <w:p w14:paraId="3AC0A48F" w14:textId="77777777" w:rsidR="001F25EB" w:rsidRPr="001F25EB" w:rsidRDefault="001F25EB" w:rsidP="001F25EB">
      <w:pPr>
        <w:rPr>
          <w:rFonts w:cs="Arial"/>
        </w:rPr>
      </w:pPr>
      <w:r w:rsidRPr="001F25EB">
        <w:rPr>
          <w:rFonts w:cs="Arial"/>
        </w:rPr>
        <w:t>8. Representative Screenshot Evidence  —  15</w:t>
      </w:r>
    </w:p>
    <w:p w14:paraId="437AC62F" w14:textId="77777777" w:rsidR="001F25EB" w:rsidRPr="001F25EB" w:rsidRDefault="001F25EB" w:rsidP="001F25EB">
      <w:pPr>
        <w:rPr>
          <w:rFonts w:cs="Arial"/>
        </w:rPr>
      </w:pPr>
      <w:r w:rsidRPr="001F25EB">
        <w:rPr>
          <w:rFonts w:cs="Arial"/>
        </w:rPr>
        <w:t>9. Findings  —  26</w:t>
      </w:r>
    </w:p>
    <w:p w14:paraId="3F620658" w14:textId="77777777" w:rsidR="001F25EB" w:rsidRPr="001F25EB" w:rsidRDefault="001F25EB" w:rsidP="001F25EB">
      <w:pPr>
        <w:ind w:left="284"/>
        <w:rPr>
          <w:rFonts w:cs="Arial"/>
        </w:rPr>
      </w:pPr>
      <w:r w:rsidRPr="001F25EB">
        <w:rPr>
          <w:rFonts w:cs="Arial"/>
        </w:rPr>
        <w:t>9.1 Findings Summary  —  27</w:t>
      </w:r>
    </w:p>
    <w:p w14:paraId="6BC6841B" w14:textId="77777777" w:rsidR="001F25EB" w:rsidRPr="001F25EB" w:rsidRDefault="001F25EB" w:rsidP="001F25EB">
      <w:pPr>
        <w:rPr>
          <w:rFonts w:cs="Arial"/>
        </w:rPr>
      </w:pPr>
      <w:r w:rsidRPr="001F25EB">
        <w:rPr>
          <w:rFonts w:cs="Arial"/>
        </w:rPr>
        <w:t>10. Evidence boundary and citations  —  27</w:t>
      </w:r>
    </w:p>
    <w:p w14:paraId="1D5EDE0E" w14:textId="77777777" w:rsidR="001F25EB" w:rsidRPr="001F25EB" w:rsidRDefault="001F25EB" w:rsidP="001F25EB">
      <w:pPr>
        <w:rPr>
          <w:rFonts w:cs="Arial"/>
        </w:rPr>
      </w:pPr>
      <w:r w:rsidRPr="001F25EB">
        <w:rPr>
          <w:rFonts w:cs="Arial"/>
        </w:rPr>
        <w:t>11. Revised Work Models  —  28</w:t>
      </w:r>
    </w:p>
    <w:p w14:paraId="607CC9D5" w14:textId="77777777" w:rsidR="001F25EB" w:rsidRPr="001F25EB" w:rsidRDefault="001F25EB" w:rsidP="001F25EB">
      <w:pPr>
        <w:ind w:left="284"/>
        <w:rPr>
          <w:rFonts w:cs="Arial"/>
        </w:rPr>
      </w:pPr>
      <w:r w:rsidRPr="001F25EB">
        <w:rPr>
          <w:rFonts w:cs="Arial"/>
        </w:rPr>
        <w:t>Work Model Coverage Checklist  —  34</w:t>
      </w:r>
    </w:p>
    <w:p w14:paraId="68EAF41D" w14:textId="77777777" w:rsidR="001F25EB" w:rsidRPr="001F25EB" w:rsidRDefault="001F25EB" w:rsidP="001F25EB">
      <w:pPr>
        <w:rPr>
          <w:rFonts w:cs="Arial"/>
        </w:rPr>
      </w:pPr>
      <w:r w:rsidRPr="001F25EB">
        <w:rPr>
          <w:rFonts w:cs="Arial"/>
        </w:rPr>
        <w:t>12. Practical Difficulties and Lessons Learned  —  35</w:t>
      </w:r>
    </w:p>
    <w:p w14:paraId="6183659D" w14:textId="77777777" w:rsidR="001F25EB" w:rsidRPr="001F25EB" w:rsidRDefault="001F25EB" w:rsidP="001F25EB">
      <w:pPr>
        <w:rPr>
          <w:rFonts w:cs="Arial"/>
        </w:rPr>
      </w:pPr>
      <w:r w:rsidRPr="001F25EB">
        <w:rPr>
          <w:rFonts w:cs="Arial"/>
        </w:rPr>
        <w:t>Appendix A - Twelve Detailed Simulated Note Sheets  —  36</w:t>
      </w:r>
    </w:p>
    <w:p w14:paraId="2E4312B0" w14:textId="77777777" w:rsidR="00070D33" w:rsidRDefault="00070D33" w:rsidP="00070D33">
      <w:pPr>
        <w:keepNext/>
        <w:spacing w:before="160" w:after="80"/>
        <w:outlineLvl w:val="1"/>
      </w:pPr>
      <w:r>
        <w:t>A.1 Note sheet F-SIM-01  —  37</w:t>
      </w:r>
    </w:p>
    <w:p w14:paraId="0E46CCD1" w14:textId="77777777" w:rsidR="00070D33" w:rsidRDefault="00070D33" w:rsidP="00070D33">
      <w:pPr>
        <w:keepNext/>
        <w:spacing w:before="160" w:after="80"/>
        <w:outlineLvl w:val="1"/>
        <w:rPr>
          <w:rFonts w:cs="Arial"/>
        </w:rPr>
      </w:pPr>
      <w:r>
        <w:rPr>
          <w:rFonts w:cs="Arial"/>
        </w:rPr>
        <w:t>A.2 Note sheet F-SIM-02  —  38</w:t>
      </w:r>
    </w:p>
    <w:p w14:paraId="2FF64A82" w14:textId="77777777" w:rsidR="00070D33" w:rsidRDefault="00070D33" w:rsidP="00070D33">
      <w:pPr>
        <w:keepNext/>
        <w:spacing w:before="160" w:after="80"/>
        <w:outlineLvl w:val="1"/>
        <w:rPr>
          <w:rFonts w:cs="Arial"/>
        </w:rPr>
      </w:pPr>
      <w:r>
        <w:rPr>
          <w:rFonts w:cs="Arial"/>
        </w:rPr>
        <w:t>A.3 Note sheet F-SIM-03  —  39</w:t>
      </w:r>
    </w:p>
    <w:p w14:paraId="71694725" w14:textId="77777777" w:rsidR="00070D33" w:rsidRDefault="00070D33" w:rsidP="00070D33">
      <w:pPr>
        <w:keepNext/>
        <w:spacing w:before="160" w:after="80"/>
        <w:outlineLvl w:val="1"/>
        <w:rPr>
          <w:rFonts w:cs="Arial"/>
        </w:rPr>
      </w:pPr>
      <w:r>
        <w:rPr>
          <w:rFonts w:cs="Arial"/>
        </w:rPr>
        <w:t>A.4 Note sheet F-SIM-04  —  40</w:t>
      </w:r>
    </w:p>
    <w:p w14:paraId="6C676E6A" w14:textId="77777777" w:rsidR="00070D33" w:rsidRDefault="00070D33" w:rsidP="00070D33">
      <w:pPr>
        <w:keepNext/>
        <w:spacing w:before="160" w:after="80"/>
        <w:outlineLvl w:val="1"/>
        <w:rPr>
          <w:rFonts w:cs="Arial"/>
        </w:rPr>
      </w:pPr>
      <w:r>
        <w:rPr>
          <w:rFonts w:cs="Arial"/>
        </w:rPr>
        <w:t>A.5 Note sheet F-SIM-05  —  41</w:t>
      </w:r>
    </w:p>
    <w:p w14:paraId="47C62513" w14:textId="77777777" w:rsidR="00070D33" w:rsidRDefault="00070D33" w:rsidP="00070D33">
      <w:pPr>
        <w:keepNext/>
        <w:spacing w:before="160" w:after="80"/>
        <w:outlineLvl w:val="1"/>
        <w:rPr>
          <w:rFonts w:cs="Arial"/>
        </w:rPr>
      </w:pPr>
      <w:r>
        <w:rPr>
          <w:rFonts w:cs="Arial"/>
        </w:rPr>
        <w:t>A.6 Note sheet F-SIM-06  —  42</w:t>
      </w:r>
    </w:p>
    <w:p w14:paraId="01F3AFCC" w14:textId="77777777" w:rsidR="00070D33" w:rsidRDefault="00070D33" w:rsidP="00070D33">
      <w:pPr>
        <w:keepNext/>
        <w:spacing w:before="160" w:after="80"/>
        <w:outlineLvl w:val="1"/>
        <w:rPr>
          <w:rFonts w:cs="Arial"/>
        </w:rPr>
      </w:pPr>
      <w:r>
        <w:rPr>
          <w:rFonts w:cs="Arial"/>
        </w:rPr>
        <w:t>A.7 Note sheet C-SIM-01  —  43</w:t>
      </w:r>
    </w:p>
    <w:p w14:paraId="65E33836" w14:textId="77777777" w:rsidR="00070D33" w:rsidRDefault="00070D33" w:rsidP="00070D33">
      <w:pPr>
        <w:keepNext/>
        <w:spacing w:before="160" w:after="80"/>
        <w:outlineLvl w:val="1"/>
        <w:rPr>
          <w:rFonts w:cs="Arial"/>
        </w:rPr>
      </w:pPr>
      <w:r>
        <w:rPr>
          <w:rFonts w:cs="Arial"/>
        </w:rPr>
        <w:t>A.8 Note sheet C-SIM-02  —  44</w:t>
      </w:r>
    </w:p>
    <w:p w14:paraId="169D8F67" w14:textId="77777777" w:rsidR="00070D33" w:rsidRDefault="00070D33" w:rsidP="00070D33">
      <w:pPr>
        <w:keepNext/>
        <w:spacing w:before="160" w:after="80"/>
        <w:outlineLvl w:val="1"/>
        <w:rPr>
          <w:rFonts w:cs="Arial"/>
        </w:rPr>
      </w:pPr>
      <w:r>
        <w:rPr>
          <w:rFonts w:cs="Arial"/>
        </w:rPr>
        <w:t>A.9 Note sheet C-SIM-03  —  45</w:t>
      </w:r>
    </w:p>
    <w:p w14:paraId="660F4B9F" w14:textId="77777777" w:rsidR="00070D33" w:rsidRDefault="00070D33" w:rsidP="00070D33">
      <w:pPr>
        <w:keepNext/>
        <w:spacing w:before="160" w:after="80"/>
        <w:outlineLvl w:val="1"/>
        <w:rPr>
          <w:rFonts w:cs="Arial"/>
        </w:rPr>
      </w:pPr>
      <w:r>
        <w:rPr>
          <w:rFonts w:cs="Arial"/>
        </w:rPr>
        <w:t>A.10 Note sheet C-SIM-04  —  46</w:t>
      </w:r>
    </w:p>
    <w:p w14:paraId="4D03C4E8" w14:textId="77777777" w:rsidR="00070D33" w:rsidRDefault="00070D33" w:rsidP="00070D33">
      <w:pPr>
        <w:keepNext/>
        <w:spacing w:before="160" w:after="80"/>
        <w:outlineLvl w:val="1"/>
        <w:rPr>
          <w:rFonts w:cs="Arial"/>
        </w:rPr>
      </w:pPr>
      <w:r>
        <w:rPr>
          <w:rFonts w:cs="Arial"/>
        </w:rPr>
        <w:t>A.11 Note sheet C-SIM-05  —  47</w:t>
      </w:r>
    </w:p>
    <w:p w14:paraId="0949B7A0" w14:textId="77777777" w:rsidR="00070D33" w:rsidRDefault="00070D33">
      <w:pPr>
        <w:pStyle w:val="Heading1"/>
        <w:rPr>
          <w:rFonts w:ascii="Arial" w:eastAsiaTheme="minorEastAsia" w:hAnsi="Arial" w:cs="Arial"/>
          <w:b w:val="0"/>
          <w:bCs w:val="0"/>
          <w:color w:val="1F2937"/>
          <w:sz w:val="28"/>
          <w:szCs w:val="22"/>
        </w:rPr>
      </w:pPr>
      <w:r>
        <w:rPr>
          <w:rFonts w:ascii="Arial" w:eastAsiaTheme="minorEastAsia" w:hAnsi="Arial" w:cs="Arial"/>
          <w:b w:val="0"/>
          <w:bCs w:val="0"/>
          <w:color w:val="1F2937"/>
          <w:sz w:val="28"/>
          <w:szCs w:val="22"/>
        </w:rPr>
        <w:t>A.12 Note sheet C-SIM-06  —  48</w:t>
      </w:r>
    </w:p>
    <w:p w14:paraId="64853A87" w14:textId="24A5D784" w:rsidR="00EE629A" w:rsidRPr="00070D33" w:rsidRDefault="008851B9" w:rsidP="00070D33">
      <w:pPr>
        <w:spacing w:after="0"/>
        <w:rPr>
          <w:rFonts w:cs="Arial"/>
        </w:rPr>
      </w:pPr>
      <w:r w:rsidRPr="00070D33">
        <w:rPr>
          <w:rFonts w:cs="Arial"/>
        </w:rPr>
        <w:t>1. Research scope, methods, and validity boundary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EE629A" w14:paraId="724EC774" w14:textId="77777777">
        <w:tc>
          <w:tcPr>
            <w:tcW w:w="9638" w:type="dxa"/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623465A" w14:textId="77777777" w:rsidR="00EE629A" w:rsidRDefault="008851B9">
            <w:r>
              <w:rPr>
                <w:b/>
              </w:rPr>
              <w:t xml:space="preserve">Simulated-study disclosure: </w:t>
            </w:r>
            <w:r>
              <w:t>All participant profiles, sessions, quotations, observations, task outcomes, and ratings in this report are scenario-based synthetic evidence created to test design hypotheses; they are not presented as research with real users.</w:t>
            </w:r>
          </w:p>
        </w:tc>
      </w:tr>
    </w:tbl>
    <w:p w14:paraId="5346A866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835"/>
        <w:gridCol w:w="2948"/>
        <w:gridCol w:w="1701"/>
      </w:tblGrid>
      <w:tr w:rsidR="00EE629A" w14:paraId="632AA704" w14:textId="77777777">
        <w:trPr>
          <w:tblHeader/>
          <w:jc w:val="center"/>
        </w:trPr>
        <w:tc>
          <w:tcPr>
            <w:tcW w:w="198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72340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w="2835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D0320F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What it supports</w:t>
            </w:r>
          </w:p>
        </w:tc>
        <w:tc>
          <w:tcPr>
            <w:tcW w:w="294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D1AD4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Boundary</w:t>
            </w:r>
          </w:p>
        </w:tc>
        <w:tc>
          <w:tcPr>
            <w:tcW w:w="170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B0563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Source label</w:t>
            </w:r>
          </w:p>
        </w:tc>
      </w:tr>
      <w:tr w:rsidR="00EE629A" w14:paraId="7EAA9D5E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62EA0" w14:textId="77777777" w:rsidR="00EE629A" w:rsidRDefault="008851B9">
            <w:pPr>
              <w:spacing w:before="20" w:after="40"/>
            </w:pPr>
            <w:r>
              <w:t>Source analysis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4798B9" w14:textId="77777777" w:rsidR="00EE629A" w:rsidRDefault="008851B9">
            <w:pPr>
              <w:spacing w:before="20" w:after="40"/>
            </w:pPr>
            <w:r>
              <w:t>Interface inventory, documented states, PA1 continuity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AE0ED" w14:textId="77777777" w:rsidR="00EE629A" w:rsidRDefault="008851B9">
            <w:pPr>
              <w:spacing w:before="20" w:after="40"/>
            </w:pPr>
            <w:r>
              <w:t>A file or screen does not prove behavior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53B745" w14:textId="77777777" w:rsidR="00EE629A" w:rsidRDefault="008851B9">
            <w:pPr>
              <w:spacing w:before="20" w:after="40"/>
            </w:pPr>
            <w:r>
              <w:t>Screen evidence / PA1 inherited finding</w:t>
            </w:r>
          </w:p>
        </w:tc>
      </w:tr>
      <w:tr w:rsidR="00EE629A" w14:paraId="481330D4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40E0A" w14:textId="77777777" w:rsidR="00EE629A" w:rsidRDefault="008851B9">
            <w:pPr>
              <w:spacing w:before="20" w:after="40"/>
            </w:pPr>
            <w:r>
              <w:t xml:space="preserve">Try-it-yourself </w:t>
            </w:r>
            <w:r>
              <w:lastRenderedPageBreak/>
              <w:t>walkthrough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B8F3F" w14:textId="77777777" w:rsidR="00EE629A" w:rsidRDefault="008851B9">
            <w:pPr>
              <w:spacing w:before="20" w:after="40"/>
            </w:pPr>
            <w:r>
              <w:lastRenderedPageBreak/>
              <w:t xml:space="preserve">Task path, </w:t>
            </w:r>
            <w:r>
              <w:lastRenderedPageBreak/>
              <w:t>transition, recovery, and handoff inspection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30FDF" w14:textId="77777777" w:rsidR="00EE629A" w:rsidRDefault="008851B9">
            <w:pPr>
              <w:spacing w:before="20" w:after="40"/>
            </w:pPr>
            <w:r>
              <w:lastRenderedPageBreak/>
              <w:t xml:space="preserve">Shows the path </w:t>
            </w:r>
            <w:r>
              <w:lastRenderedPageBreak/>
              <w:t>available to the evaluator, not population performance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4A963" w14:textId="77777777" w:rsidR="00EE629A" w:rsidRDefault="008851B9">
            <w:pPr>
              <w:spacing w:before="20" w:after="40"/>
            </w:pPr>
            <w:r>
              <w:lastRenderedPageBreak/>
              <w:t xml:space="preserve">Screen </w:t>
            </w:r>
            <w:r>
              <w:lastRenderedPageBreak/>
              <w:t>evidence / Design inference</w:t>
            </w:r>
          </w:p>
        </w:tc>
      </w:tr>
      <w:tr w:rsidR="00EE629A" w14:paraId="51B73EB9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50424" w14:textId="77777777" w:rsidR="00EE629A" w:rsidRDefault="008851B9">
            <w:pPr>
              <w:spacing w:before="20" w:after="40"/>
            </w:pPr>
            <w:r>
              <w:lastRenderedPageBreak/>
              <w:t>Simulated user sessions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CABBA" w14:textId="77777777" w:rsidR="00EE629A" w:rsidRDefault="008851B9">
            <w:pPr>
              <w:spacing w:before="20" w:after="40"/>
            </w:pPr>
            <w:r>
              <w:t>Scenario coverage, test cases, hypotheses, and comparison logic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14BF75" w14:textId="77777777" w:rsidR="00EE629A" w:rsidRDefault="008851B9">
            <w:pPr>
              <w:spacing w:before="20" w:after="40"/>
            </w:pPr>
            <w:r>
              <w:t>Does not represent real-user measurement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01D0E2" w14:textId="77777777" w:rsidR="00EE629A" w:rsidRDefault="008851B9">
            <w:pPr>
              <w:spacing w:before="20" w:after="40"/>
            </w:pPr>
            <w:r>
              <w:t>Simulated study / PA3 validation target</w:t>
            </w:r>
          </w:p>
        </w:tc>
      </w:tr>
    </w:tbl>
    <w:p w14:paraId="7DEE2A20" w14:textId="77777777" w:rsidR="00EE629A" w:rsidRDefault="008851B9">
      <w:pPr>
        <w:spacing w:after="80"/>
      </w:pPr>
      <w:r>
        <w:rPr>
          <w:b/>
        </w:rPr>
        <w:t xml:space="preserve">Course source: </w:t>
      </w:r>
      <w:r>
        <w:t>Course basis: LN01 - Introduction - v2.pdf, pp. 20, 22, 24; LN02 - Fundamental Concepts - Usability Dimensions_2.pdf, pp. 62-67, 74-76, 83-84, 101-115; LN03 - UI Design Process.pdf, pp. 16-19, 23-24, 28-30, 34-36; LN04 - Task Analysis.pdf, pp. 3, 6-15, 39-49.</w:t>
      </w:r>
    </w:p>
    <w:p w14:paraId="34D3158C" w14:textId="77777777" w:rsidR="00EE629A" w:rsidRDefault="008851B9">
      <w:pPr>
        <w:spacing w:after="80"/>
      </w:pPr>
      <w:r>
        <w:rPr>
          <w:b/>
        </w:rPr>
        <w:t xml:space="preserve">PA1 inherited finding: </w:t>
      </w:r>
      <w:r>
        <w:t>FIFA separates useful tournament content from ticket decision confidence; Chess.com provides strong play and learning functions but exposes analysis choices with high recall demand.</w:t>
      </w:r>
    </w:p>
    <w:p w14:paraId="20EE6285" w14:textId="77777777" w:rsidR="00EE629A" w:rsidRDefault="008851B9">
      <w:pPr>
        <w:spacing w:after="80"/>
      </w:pPr>
      <w:r>
        <w:rPr>
          <w:b/>
        </w:rPr>
        <w:t xml:space="preserve">Design inference: </w:t>
      </w:r>
      <w:r>
        <w:t>Visibility of system status, recognition over recall, progressive disclosure, user control, and error prevention organize the PA2 questions.</w:t>
      </w:r>
    </w:p>
    <w:p w14:paraId="744646CE" w14:textId="77777777" w:rsidR="00EE629A" w:rsidRDefault="008851B9">
      <w:pPr>
        <w:pStyle w:val="Heading1"/>
      </w:pPr>
      <w:r>
        <w:rPr>
          <w:rFonts w:ascii="Arial" w:hAnsi="Arial"/>
        </w:rPr>
        <w:t>2. Tasks and protocol</w:t>
      </w:r>
    </w:p>
    <w:p w14:paraId="47173968" w14:textId="77777777" w:rsidR="00EE629A" w:rsidRDefault="008851B9">
      <w:pPr>
        <w:pStyle w:val="Heading2"/>
      </w:pPr>
      <w:r>
        <w:rPr>
          <w:rFonts w:ascii="Arial" w:hAnsi="Arial"/>
        </w:rPr>
        <w:t>2.1 FIFA task set</w:t>
      </w:r>
    </w:p>
    <w:p w14:paraId="61022C43" w14:textId="77777777" w:rsidR="00EE629A" w:rsidRDefault="008851B9">
      <w:pPr>
        <w:pStyle w:val="ListNumber"/>
        <w:numPr>
          <w:ilvl w:val="0"/>
          <w:numId w:val="10"/>
        </w:numPr>
      </w:pPr>
      <w:r>
        <w:t>Find ticket entry.</w:t>
      </w:r>
    </w:p>
    <w:p w14:paraId="2B68EC3E" w14:textId="77777777" w:rsidR="00EE629A" w:rsidRDefault="008851B9">
      <w:pPr>
        <w:pStyle w:val="ListNumber"/>
        <w:numPr>
          <w:ilvl w:val="0"/>
          <w:numId w:val="10"/>
        </w:numPr>
      </w:pPr>
      <w:r>
        <w:t>Compare tournament status.</w:t>
      </w:r>
    </w:p>
    <w:p w14:paraId="733BE18F" w14:textId="77777777" w:rsidR="00EE629A" w:rsidRDefault="008851B9">
      <w:pPr>
        <w:pStyle w:val="ListNumber"/>
        <w:numPr>
          <w:ilvl w:val="0"/>
          <w:numId w:val="10"/>
        </w:numPr>
      </w:pPr>
      <w:r>
        <w:t>Decide buy, wait, register interest, resale, or hospitality.</w:t>
      </w:r>
    </w:p>
    <w:p w14:paraId="5B491F63" w14:textId="77777777" w:rsidR="00EE629A" w:rsidRDefault="008851B9">
      <w:pPr>
        <w:pStyle w:val="ListNumber"/>
        <w:numPr>
          <w:ilvl w:val="0"/>
          <w:numId w:val="10"/>
        </w:numPr>
      </w:pPr>
      <w:r>
        <w:t>Identify destination before leaving FIFA.com.</w:t>
      </w:r>
    </w:p>
    <w:p w14:paraId="1F45FD4C" w14:textId="77777777" w:rsidR="00EE629A" w:rsidRDefault="008851B9">
      <w:pPr>
        <w:pStyle w:val="ListNumber"/>
        <w:numPr>
          <w:ilvl w:val="0"/>
          <w:numId w:val="10"/>
        </w:numPr>
      </w:pPr>
      <w:r>
        <w:t>Resume on mobile.</w:t>
      </w:r>
    </w:p>
    <w:p w14:paraId="5B130867" w14:textId="77777777" w:rsidR="00EE629A" w:rsidRDefault="008851B9">
      <w:pPr>
        <w:pStyle w:val="ListNumber"/>
        <w:numPr>
          <w:ilvl w:val="0"/>
          <w:numId w:val="10"/>
        </w:numPr>
      </w:pPr>
      <w:r>
        <w:t>Recover from missing or stale status.</w:t>
      </w:r>
    </w:p>
    <w:p w14:paraId="04362F50" w14:textId="77777777" w:rsidR="00EE629A" w:rsidRDefault="008851B9">
      <w:pPr>
        <w:pStyle w:val="Heading2"/>
      </w:pPr>
      <w:r>
        <w:rPr>
          <w:rFonts w:ascii="Arial" w:hAnsi="Arial"/>
        </w:rPr>
        <w:t>2.2 Chess task set</w:t>
      </w:r>
    </w:p>
    <w:p w14:paraId="2DC1C603" w14:textId="77777777" w:rsidR="00EE629A" w:rsidRDefault="008851B9">
      <w:pPr>
        <w:pStyle w:val="ListNumber"/>
        <w:numPr>
          <w:ilvl w:val="0"/>
          <w:numId w:val="11"/>
        </w:numPr>
      </w:pPr>
      <w:r>
        <w:t>Choose a beginner route.</w:t>
      </w:r>
    </w:p>
    <w:p w14:paraId="7DD63289" w14:textId="77777777" w:rsidR="00EE629A" w:rsidRDefault="008851B9">
      <w:pPr>
        <w:pStyle w:val="ListNumber"/>
        <w:numPr>
          <w:ilvl w:val="0"/>
          <w:numId w:val="11"/>
        </w:numPr>
      </w:pPr>
      <w:r>
        <w:t>Continue a lesson.</w:t>
      </w:r>
    </w:p>
    <w:p w14:paraId="1D5D9C9F" w14:textId="77777777" w:rsidR="00EE629A" w:rsidRDefault="008851B9">
      <w:pPr>
        <w:pStyle w:val="ListNumber"/>
        <w:numPr>
          <w:ilvl w:val="0"/>
          <w:numId w:val="11"/>
        </w:numPr>
      </w:pPr>
      <w:r>
        <w:t>Solve a puzzle.</w:t>
      </w:r>
    </w:p>
    <w:p w14:paraId="2B4E3423" w14:textId="77777777" w:rsidR="00EE629A" w:rsidRDefault="008851B9">
      <w:pPr>
        <w:pStyle w:val="ListNumber"/>
        <w:numPr>
          <w:ilvl w:val="0"/>
          <w:numId w:val="11"/>
        </w:numPr>
      </w:pPr>
      <w:r>
        <w:t>Open analysis or review.</w:t>
      </w:r>
    </w:p>
    <w:p w14:paraId="7232FB47" w14:textId="77777777" w:rsidR="00EE629A" w:rsidRDefault="008851B9">
      <w:pPr>
        <w:pStyle w:val="ListNumber"/>
        <w:numPr>
          <w:ilvl w:val="0"/>
          <w:numId w:val="11"/>
        </w:numPr>
      </w:pPr>
      <w:r>
        <w:t>Identify one important mistake.</w:t>
      </w:r>
    </w:p>
    <w:p w14:paraId="28DEC775" w14:textId="77777777" w:rsidR="00EE629A" w:rsidRDefault="008851B9">
      <w:pPr>
        <w:pStyle w:val="ListNumber"/>
        <w:numPr>
          <w:ilvl w:val="0"/>
          <w:numId w:val="11"/>
        </w:numPr>
      </w:pPr>
      <w:r>
        <w:lastRenderedPageBreak/>
        <w:t>Try a better move.</w:t>
      </w:r>
    </w:p>
    <w:p w14:paraId="0596A64E" w14:textId="77777777" w:rsidR="00EE629A" w:rsidRDefault="008851B9">
      <w:pPr>
        <w:pStyle w:val="ListNumber"/>
        <w:numPr>
          <w:ilvl w:val="0"/>
          <w:numId w:val="11"/>
        </w:numPr>
      </w:pPr>
      <w:r>
        <w:t>Read a plain-language explanation.</w:t>
      </w:r>
    </w:p>
    <w:p w14:paraId="7F76A6CB" w14:textId="77777777" w:rsidR="00EE629A" w:rsidRDefault="008851B9">
      <w:pPr>
        <w:pStyle w:val="ListNumber"/>
        <w:numPr>
          <w:ilvl w:val="0"/>
          <w:numId w:val="11"/>
        </w:numPr>
      </w:pPr>
      <w:r>
        <w:t>Continue to practice.</w:t>
      </w:r>
    </w:p>
    <w:p w14:paraId="05E9BD40" w14:textId="77777777" w:rsidR="00EE629A" w:rsidRDefault="008851B9">
      <w:pPr>
        <w:pStyle w:val="ListNumber"/>
        <w:numPr>
          <w:ilvl w:val="0"/>
          <w:numId w:val="11"/>
        </w:numPr>
      </w:pPr>
      <w:r>
        <w:t>Reveal advanced detail on demand.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EE629A" w14:paraId="780A06B9" w14:textId="77777777">
        <w:tc>
          <w:tcPr>
            <w:tcW w:w="9638" w:type="dxa"/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30DEB55" w14:textId="77777777" w:rsidR="00EE629A" w:rsidRDefault="008851B9">
            <w:r>
              <w:rPr>
                <w:b/>
              </w:rPr>
              <w:t xml:space="preserve">Simulated research session protocol: </w:t>
            </w:r>
            <w:r>
              <w:t>Each 25-35 minute record uses 5 minutes of introduction, 15-20 minutes of task work, and 5 minutes of follow-up. Notes are structured; no audio or video is recorded.</w:t>
            </w:r>
          </w:p>
        </w:tc>
      </w:tr>
    </w:tbl>
    <w:p w14:paraId="33B0E84F" w14:textId="77777777" w:rsidR="00EE629A" w:rsidRDefault="00EE629A">
      <w:pPr>
        <w:spacing w:after="20"/>
      </w:pPr>
    </w:p>
    <w:p w14:paraId="24CCF757" w14:textId="77777777" w:rsidR="00EE629A" w:rsidRDefault="008851B9">
      <w:pPr>
        <w:pStyle w:val="Heading1"/>
      </w:pPr>
      <w:r>
        <w:rPr>
          <w:rFonts w:ascii="Arial" w:hAnsi="Arial"/>
        </w:rPr>
        <w:t>3. Simulated participants</w:t>
      </w:r>
    </w:p>
    <w:p w14:paraId="663999DF" w14:textId="77777777" w:rsidR="00EE629A" w:rsidRDefault="00EE629A">
      <w:pPr>
        <w:sectPr w:rsidR="00EE629A">
          <w:headerReference w:type="default" r:id="rId8"/>
          <w:footerReference w:type="default" r:id="rId9"/>
          <w:pgSz w:w="11906" w:h="16838"/>
          <w:pgMar w:top="1134" w:right="1134" w:bottom="1020" w:left="1134" w:header="454" w:footer="454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794"/>
        <w:gridCol w:w="1474"/>
        <w:gridCol w:w="2494"/>
        <w:gridCol w:w="1247"/>
        <w:gridCol w:w="2551"/>
        <w:gridCol w:w="2381"/>
        <w:gridCol w:w="964"/>
      </w:tblGrid>
      <w:tr w:rsidR="00EE629A" w14:paraId="46EBCE1B" w14:textId="77777777">
        <w:trPr>
          <w:tblHeader/>
          <w:jc w:val="center"/>
        </w:trPr>
        <w:tc>
          <w:tcPr>
            <w:tcW w:w="113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D0F4F9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lastRenderedPageBreak/>
              <w:t>ID</w:t>
            </w:r>
          </w:p>
        </w:tc>
        <w:tc>
          <w:tcPr>
            <w:tcW w:w="170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52E30D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w="79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DD4774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Age</w:t>
            </w:r>
          </w:p>
        </w:tc>
        <w:tc>
          <w:tcPr>
            <w:tcW w:w="147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B3642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Device</w:t>
            </w:r>
          </w:p>
        </w:tc>
        <w:tc>
          <w:tcPr>
            <w:tcW w:w="249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D6B67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Domain / application experience</w:t>
            </w:r>
          </w:p>
        </w:tc>
        <w:tc>
          <w:tcPr>
            <w:tcW w:w="1247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E17B3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Frequency</w:t>
            </w:r>
          </w:p>
        </w:tc>
        <w:tc>
          <w:tcPr>
            <w:tcW w:w="255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FFA3A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Motivation and context</w:t>
            </w:r>
          </w:p>
        </w:tc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F78DB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Constraints / accessibility</w:t>
            </w:r>
          </w:p>
        </w:tc>
        <w:tc>
          <w:tcPr>
            <w:tcW w:w="96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9C5814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Tasks</w:t>
            </w:r>
          </w:p>
        </w:tc>
      </w:tr>
      <w:tr w:rsidR="00EE629A" w14:paraId="1FDAC7AB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ECFA7" w14:textId="77777777" w:rsidR="00EE629A" w:rsidRDefault="008851B9">
            <w:pPr>
              <w:spacing w:before="20" w:after="40"/>
            </w:pPr>
            <w:r>
              <w:t>F-SIM-01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811E72" w14:textId="77777777" w:rsidR="00EE629A" w:rsidRDefault="008851B9">
            <w:pPr>
              <w:spacing w:before="20" w:after="40"/>
            </w:pPr>
            <w:r>
              <w:t>Casual football fan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79E105" w14:textId="77777777" w:rsidR="00EE629A" w:rsidRDefault="008851B9">
            <w:pPr>
              <w:spacing w:before="20" w:after="40"/>
            </w:pPr>
            <w:r>
              <w:t>18-24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BA3BFC" w14:textId="77777777" w:rsidR="00EE629A" w:rsidRDefault="008851B9">
            <w:pPr>
              <w:spacing w:before="20" w:after="40"/>
            </w:pPr>
            <w:r>
              <w:t>Android phone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9BEABE" w14:textId="77777777" w:rsidR="00EE629A" w:rsidRDefault="008851B9">
            <w:pPr>
              <w:spacing w:before="20" w:after="40"/>
            </w:pPr>
            <w:r>
              <w:t>Follows major finals; Occasional FIFA.com visitor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95DB5" w14:textId="77777777" w:rsidR="00EE629A" w:rsidRDefault="008851B9">
            <w:pPr>
              <w:spacing w:before="20" w:after="40"/>
            </w:pPr>
            <w:r>
              <w:t>Monthly in season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CA4B3" w14:textId="77777777" w:rsidR="00EE629A" w:rsidRDefault="008851B9">
            <w:pPr>
              <w:spacing w:before="20" w:after="40"/>
            </w:pPr>
            <w:r>
              <w:t>Find ticket entry without planning expertise; Commute; one-handed use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A7267E" w14:textId="77777777" w:rsidR="00EE629A" w:rsidRDefault="008851B9">
            <w:pPr>
              <w:spacing w:before="20" w:after="40"/>
            </w:pPr>
            <w:r>
              <w:t>Limited time and data; Large tap targets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C83D9" w14:textId="77777777" w:rsidR="00EE629A" w:rsidRDefault="008851B9">
            <w:pPr>
              <w:spacing w:before="20" w:after="40"/>
            </w:pPr>
            <w:r>
              <w:t>F1-F6</w:t>
            </w:r>
          </w:p>
        </w:tc>
      </w:tr>
      <w:tr w:rsidR="00EE629A" w14:paraId="4BE05FAC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AA890" w14:textId="77777777" w:rsidR="00EE629A" w:rsidRDefault="008851B9">
            <w:pPr>
              <w:spacing w:before="20" w:after="40"/>
            </w:pPr>
            <w:r>
              <w:t>F-SIM-02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1740E" w14:textId="77777777" w:rsidR="00EE629A" w:rsidRDefault="008851B9">
            <w:pPr>
              <w:spacing w:before="20" w:after="40"/>
            </w:pPr>
            <w:r>
              <w:t>Casual football fan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E0B76" w14:textId="77777777" w:rsidR="00EE629A" w:rsidRDefault="008851B9">
            <w:pPr>
              <w:spacing w:before="20" w:after="40"/>
            </w:pPr>
            <w:r>
              <w:t>25-34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AA878F" w14:textId="77777777" w:rsidR="00EE629A" w:rsidRDefault="008851B9">
            <w:pPr>
              <w:spacing w:before="20" w:after="40"/>
            </w:pPr>
            <w:r>
              <w:t>Windows laptop + phone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F3CB0" w14:textId="77777777" w:rsidR="00EE629A" w:rsidRDefault="008851B9">
            <w:pPr>
              <w:spacing w:before="20" w:after="40"/>
            </w:pPr>
            <w:r>
              <w:t>Watches selected national-team matches; Uses Match Centre occasionally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7E735" w14:textId="77777777" w:rsidR="00EE629A" w:rsidRDefault="008851B9">
            <w:pPr>
              <w:spacing w:before="20" w:after="40"/>
            </w:pPr>
            <w:r>
              <w:t>Several times per tournament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DB53B" w14:textId="77777777" w:rsidR="00EE629A" w:rsidRDefault="008851B9">
            <w:pPr>
              <w:spacing w:before="20" w:after="40"/>
            </w:pPr>
            <w:r>
              <w:t>Compare match and ticket status; Evening planning at home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BE79E2" w14:textId="77777777" w:rsidR="00EE629A" w:rsidRDefault="008851B9">
            <w:pPr>
              <w:spacing w:before="20" w:after="40"/>
            </w:pPr>
            <w:r>
              <w:t>Avoids creating accounts early; High contrast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67C02" w14:textId="77777777" w:rsidR="00EE629A" w:rsidRDefault="008851B9">
            <w:pPr>
              <w:spacing w:before="20" w:after="40"/>
            </w:pPr>
            <w:r>
              <w:t>F1-F6</w:t>
            </w:r>
          </w:p>
        </w:tc>
      </w:tr>
      <w:tr w:rsidR="00EE629A" w14:paraId="4B4AC57B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32891" w14:textId="77777777" w:rsidR="00EE629A" w:rsidRDefault="008851B9">
            <w:pPr>
              <w:spacing w:before="20" w:after="40"/>
            </w:pPr>
            <w:r>
              <w:t>F-SIM-03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F82FC5" w14:textId="77777777" w:rsidR="00EE629A" w:rsidRDefault="008851B9">
            <w:pPr>
              <w:spacing w:before="20" w:after="40"/>
            </w:pPr>
            <w:r>
              <w:t>Tournament follower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D8464" w14:textId="77777777" w:rsidR="00EE629A" w:rsidRDefault="008851B9">
            <w:pPr>
              <w:spacing w:before="20" w:after="40"/>
            </w:pPr>
            <w:r>
              <w:t>25-34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CB26B" w14:textId="77777777" w:rsidR="00EE629A" w:rsidRDefault="008851B9">
            <w:pPr>
              <w:spacing w:before="20" w:after="40"/>
            </w:pPr>
            <w:r>
              <w:t>iPhone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B56E4A" w14:textId="77777777" w:rsidR="00EE629A" w:rsidRDefault="008851B9">
            <w:pPr>
              <w:spacing w:before="20" w:after="40"/>
            </w:pPr>
            <w:r>
              <w:t>Tracks brackets and schedules; Returning FIFA.com visitor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54E84C" w14:textId="77777777" w:rsidR="00EE629A" w:rsidRDefault="008851B9">
            <w:pPr>
              <w:spacing w:before="20" w:after="40"/>
            </w:pPr>
            <w:r>
              <w:t>Weekly in tournament periods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0762A" w14:textId="77777777" w:rsidR="00EE629A" w:rsidRDefault="008851B9">
            <w:pPr>
              <w:spacing w:before="20" w:after="40"/>
            </w:pPr>
            <w:r>
              <w:t>Coordinate a group trip; Mobile-first, shared planning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A1F8D6" w14:textId="77777777" w:rsidR="00EE629A" w:rsidRDefault="008851B9">
            <w:pPr>
              <w:spacing w:before="20" w:after="40"/>
            </w:pPr>
            <w:r>
              <w:t>Needs fast resumption; Text zoom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D3D979" w14:textId="77777777" w:rsidR="00EE629A" w:rsidRDefault="008851B9">
            <w:pPr>
              <w:spacing w:before="20" w:after="40"/>
            </w:pPr>
            <w:r>
              <w:t>F1-F6</w:t>
            </w:r>
          </w:p>
        </w:tc>
      </w:tr>
      <w:tr w:rsidR="00EE629A" w14:paraId="705B1294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6E750" w14:textId="77777777" w:rsidR="00EE629A" w:rsidRDefault="008851B9">
            <w:pPr>
              <w:spacing w:before="20" w:after="40"/>
            </w:pPr>
            <w:r>
              <w:t>F-SIM-04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4A38E" w14:textId="77777777" w:rsidR="00EE629A" w:rsidRDefault="008851B9">
            <w:pPr>
              <w:spacing w:before="20" w:after="40"/>
            </w:pPr>
            <w:r>
              <w:t>Tournament follower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E360F7" w14:textId="77777777" w:rsidR="00EE629A" w:rsidRDefault="008851B9">
            <w:pPr>
              <w:spacing w:before="20" w:after="40"/>
            </w:pPr>
            <w:r>
              <w:t>35-44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BD086" w14:textId="77777777" w:rsidR="00EE629A" w:rsidRDefault="008851B9">
            <w:pPr>
              <w:spacing w:before="20" w:after="40"/>
            </w:pPr>
            <w:r>
              <w:t>MacBook + Android phone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4B9AFF" w14:textId="77777777" w:rsidR="00EE629A" w:rsidRDefault="008851B9">
            <w:pPr>
              <w:spacing w:before="20" w:after="40"/>
            </w:pPr>
            <w:r>
              <w:t>Follows multiple competitions; Regular Match Centre user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85D4D8" w14:textId="77777777" w:rsidR="00EE629A" w:rsidRDefault="008851B9">
            <w:pPr>
              <w:spacing w:before="20" w:after="40"/>
            </w:pPr>
            <w:r>
              <w:t>Weekly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342C0" w14:textId="77777777" w:rsidR="00EE629A" w:rsidRDefault="008851B9">
            <w:pPr>
              <w:spacing w:before="20" w:after="40"/>
            </w:pPr>
            <w:r>
              <w:t>Connect schedule context to ticket action; Desk-to-mobile transition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4A940" w14:textId="77777777" w:rsidR="00EE629A" w:rsidRDefault="008851B9">
            <w:pPr>
              <w:spacing w:before="20" w:after="40"/>
            </w:pPr>
            <w:r>
              <w:t>Many open tabs; Keyboard access on laptop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BDCC80" w14:textId="77777777" w:rsidR="00EE629A" w:rsidRDefault="008851B9">
            <w:pPr>
              <w:spacing w:before="20" w:after="40"/>
            </w:pPr>
            <w:r>
              <w:t>F1-F6</w:t>
            </w:r>
          </w:p>
        </w:tc>
      </w:tr>
      <w:tr w:rsidR="00EE629A" w14:paraId="41555DAD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4ADED" w14:textId="77777777" w:rsidR="00EE629A" w:rsidRDefault="008851B9">
            <w:pPr>
              <w:spacing w:before="20" w:after="40"/>
            </w:pPr>
            <w:r>
              <w:t>F-SIM-05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F1482C" w14:textId="77777777" w:rsidR="00EE629A" w:rsidRDefault="008851B9">
            <w:pPr>
              <w:spacing w:before="20" w:after="40"/>
            </w:pPr>
            <w:r>
              <w:t>Trust-sensitive ticket planner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A8931" w14:textId="77777777" w:rsidR="00EE629A" w:rsidRDefault="008851B9">
            <w:pPr>
              <w:spacing w:before="20" w:after="40"/>
            </w:pPr>
            <w:r>
              <w:t>35-44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1DE209" w14:textId="77777777" w:rsidR="00EE629A" w:rsidRDefault="008851B9">
            <w:pPr>
              <w:spacing w:before="20" w:after="40"/>
            </w:pPr>
            <w:r>
              <w:t>Windows laptop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7546D2" w14:textId="77777777" w:rsidR="00EE629A" w:rsidRDefault="008851B9">
            <w:pPr>
              <w:spacing w:before="20" w:after="40"/>
            </w:pPr>
            <w:r>
              <w:t>Has bought event tickets online; Knows FIFA.com but not partner boundaries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2A87B4" w14:textId="77777777" w:rsidR="00EE629A" w:rsidRDefault="008851B9">
            <w:pPr>
              <w:spacing w:before="20" w:after="40"/>
            </w:pPr>
            <w:r>
              <w:t>At key sale windows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5050C" w14:textId="77777777" w:rsidR="00EE629A" w:rsidRDefault="008851B9">
            <w:pPr>
              <w:spacing w:before="20" w:after="40"/>
            </w:pPr>
            <w:r>
              <w:t>Avoid unofficial or stale destinations; Family purchase planning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F4C30" w14:textId="77777777" w:rsidR="00EE629A" w:rsidRDefault="008851B9">
            <w:pPr>
              <w:spacing w:before="20" w:after="40"/>
            </w:pPr>
            <w:r>
              <w:t xml:space="preserve">Needs provenance before leaving site; Clear status text, not color </w:t>
            </w:r>
            <w:r>
              <w:lastRenderedPageBreak/>
              <w:t>alone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DABB6E" w14:textId="77777777" w:rsidR="00EE629A" w:rsidRDefault="008851B9">
            <w:pPr>
              <w:spacing w:before="20" w:after="40"/>
            </w:pPr>
            <w:r>
              <w:lastRenderedPageBreak/>
              <w:t>F1-F6</w:t>
            </w:r>
          </w:p>
        </w:tc>
      </w:tr>
      <w:tr w:rsidR="00EE629A" w14:paraId="11F8C3DB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7934A" w14:textId="77777777" w:rsidR="00EE629A" w:rsidRDefault="008851B9">
            <w:pPr>
              <w:spacing w:before="20" w:after="40"/>
            </w:pPr>
            <w:r>
              <w:t>F-SIM-06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A1E66" w14:textId="77777777" w:rsidR="00EE629A" w:rsidRDefault="008851B9">
            <w:pPr>
              <w:spacing w:before="20" w:after="40"/>
            </w:pPr>
            <w:r>
              <w:t>Trust-sensitive ticket planner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CD28D1" w14:textId="77777777" w:rsidR="00EE629A" w:rsidRDefault="008851B9">
            <w:pPr>
              <w:spacing w:before="20" w:after="40"/>
            </w:pPr>
            <w:r>
              <w:t>45-54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A3AAC7" w14:textId="77777777" w:rsidR="00EE629A" w:rsidRDefault="008851B9">
            <w:pPr>
              <w:spacing w:before="20" w:after="40"/>
            </w:pPr>
            <w:r>
              <w:t>Android phone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DB4765" w14:textId="77777777" w:rsidR="00EE629A" w:rsidRDefault="008851B9">
            <w:pPr>
              <w:spacing w:before="20" w:after="40"/>
            </w:pPr>
            <w:r>
              <w:t>Plans international tournament travel; Low-frequency FIFA.com visitor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4EC2E3" w14:textId="77777777" w:rsidR="00EE629A" w:rsidRDefault="008851B9">
            <w:pPr>
              <w:spacing w:before="20" w:after="40"/>
            </w:pPr>
            <w:r>
              <w:t>A few times per year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7461A" w14:textId="77777777" w:rsidR="00EE629A" w:rsidRDefault="008851B9">
            <w:pPr>
              <w:spacing w:before="20" w:after="40"/>
            </w:pPr>
            <w:r>
              <w:t>Know whether to buy, wait, or register interest; Mobile on variable network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8F970" w14:textId="77777777" w:rsidR="00EE629A" w:rsidRDefault="008851B9">
            <w:pPr>
              <w:spacing w:before="20" w:after="40"/>
            </w:pPr>
            <w:r>
              <w:t>Low confidence after handoff; Plain language and persistent focus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5F4AF" w14:textId="77777777" w:rsidR="00EE629A" w:rsidRDefault="008851B9">
            <w:pPr>
              <w:spacing w:before="20" w:after="40"/>
            </w:pPr>
            <w:r>
              <w:t>F1-F6</w:t>
            </w:r>
          </w:p>
        </w:tc>
      </w:tr>
      <w:tr w:rsidR="00EE629A" w14:paraId="60283A83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E59B7" w14:textId="77777777" w:rsidR="00EE629A" w:rsidRDefault="008851B9">
            <w:pPr>
              <w:spacing w:before="20" w:after="40"/>
            </w:pPr>
            <w:r>
              <w:t>C-SIM-01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447AF2" w14:textId="77777777" w:rsidR="00EE629A" w:rsidRDefault="008851B9">
            <w:pPr>
              <w:spacing w:before="20" w:after="40"/>
            </w:pPr>
            <w:r>
              <w:t>First-time beginner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DA254" w14:textId="77777777" w:rsidR="00EE629A" w:rsidRDefault="008851B9">
            <w:pPr>
              <w:spacing w:before="20" w:after="40"/>
            </w:pPr>
            <w:r>
              <w:t>18-24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B959A4" w14:textId="77777777" w:rsidR="00EE629A" w:rsidRDefault="008851B9">
            <w:pPr>
              <w:spacing w:before="20" w:after="40"/>
            </w:pPr>
            <w:r>
              <w:t>Android phone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B0BC59" w14:textId="77777777" w:rsidR="00EE629A" w:rsidRDefault="008851B9">
            <w:pPr>
              <w:spacing w:before="20" w:after="40"/>
            </w:pPr>
            <w:r>
              <w:t>Knows piece movement; First Chess.com week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67F04" w14:textId="77777777" w:rsidR="00EE629A" w:rsidRDefault="008851B9">
            <w:pPr>
              <w:spacing w:before="20" w:after="40"/>
            </w:pPr>
            <w:r>
              <w:t>Daily trial week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3B0BD" w14:textId="77777777" w:rsidR="00EE629A" w:rsidRDefault="008851B9">
            <w:pPr>
              <w:spacing w:before="20" w:after="40"/>
            </w:pPr>
            <w:r>
              <w:t>Choose a safe beginner route; Short study breaks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03F45" w14:textId="77777777" w:rsidR="00EE629A" w:rsidRDefault="008851B9">
            <w:pPr>
              <w:spacing w:before="20" w:after="40"/>
            </w:pPr>
            <w:r>
              <w:t>Unfamiliar analysis terms; Plain language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D7F03C" w14:textId="77777777" w:rsidR="00EE629A" w:rsidRDefault="008851B9">
            <w:pPr>
              <w:spacing w:before="20" w:after="40"/>
            </w:pPr>
            <w:r>
              <w:t>C1-C9</w:t>
            </w:r>
          </w:p>
        </w:tc>
      </w:tr>
      <w:tr w:rsidR="00EE629A" w14:paraId="382D916F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59923A" w14:textId="77777777" w:rsidR="00EE629A" w:rsidRDefault="008851B9">
            <w:pPr>
              <w:spacing w:before="20" w:after="40"/>
            </w:pPr>
            <w:r>
              <w:t>C-SIM-02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4B7E5B" w14:textId="77777777" w:rsidR="00EE629A" w:rsidRDefault="008851B9">
            <w:pPr>
              <w:spacing w:before="20" w:after="40"/>
            </w:pPr>
            <w:r>
              <w:t>First-time beginner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B4740" w14:textId="77777777" w:rsidR="00EE629A" w:rsidRDefault="008851B9">
            <w:pPr>
              <w:spacing w:before="20" w:after="40"/>
            </w:pPr>
            <w:r>
              <w:t>25-34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912BA" w14:textId="77777777" w:rsidR="00EE629A" w:rsidRDefault="008851B9">
            <w:pPr>
              <w:spacing w:before="20" w:after="40"/>
            </w:pPr>
            <w:r>
              <w:t>Windows laptop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C0576A" w14:textId="77777777" w:rsidR="00EE629A" w:rsidRDefault="008851B9">
            <w:pPr>
              <w:spacing w:before="20" w:after="40"/>
            </w:pPr>
            <w:r>
              <w:t>Played fewer than ten games; New account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6624A" w14:textId="77777777" w:rsidR="00EE629A" w:rsidRDefault="008851B9">
            <w:pPr>
              <w:spacing w:before="20" w:after="40"/>
            </w:pPr>
            <w:r>
              <w:t>Twice weekly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57033" w14:textId="77777777" w:rsidR="00EE629A" w:rsidRDefault="008851B9">
            <w:pPr>
              <w:spacing w:before="20" w:after="40"/>
            </w:pPr>
            <w:r>
              <w:t>Understand one mistake; Home learning session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E1AA9" w14:textId="77777777" w:rsidR="00EE629A" w:rsidRDefault="008851B9">
            <w:pPr>
              <w:spacing w:before="20" w:after="40"/>
            </w:pPr>
            <w:r>
              <w:t>Fears breaking the position; Keyboard-only path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119FD5" w14:textId="77777777" w:rsidR="00EE629A" w:rsidRDefault="008851B9">
            <w:pPr>
              <w:spacing w:before="20" w:after="40"/>
            </w:pPr>
            <w:r>
              <w:t>C1-C9</w:t>
            </w:r>
          </w:p>
        </w:tc>
      </w:tr>
      <w:tr w:rsidR="00EE629A" w14:paraId="6F559B5F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12E1C" w14:textId="77777777" w:rsidR="00EE629A" w:rsidRDefault="008851B9">
            <w:pPr>
              <w:spacing w:before="20" w:after="40"/>
            </w:pPr>
            <w:r>
              <w:t>C-SIM-03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2B965" w14:textId="77777777" w:rsidR="00EE629A" w:rsidRDefault="008851B9">
            <w:pPr>
              <w:spacing w:before="20" w:after="40"/>
            </w:pPr>
            <w:r>
              <w:t>Returning learner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4F2DA1" w14:textId="77777777" w:rsidR="00EE629A" w:rsidRDefault="008851B9">
            <w:pPr>
              <w:spacing w:before="20" w:after="40"/>
            </w:pPr>
            <w:r>
              <w:t>18-24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9686CD" w14:textId="77777777" w:rsidR="00EE629A" w:rsidRDefault="008851B9">
            <w:pPr>
              <w:spacing w:before="20" w:after="40"/>
            </w:pPr>
            <w:r>
              <w:t>iPhone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BE567D" w14:textId="77777777" w:rsidR="00EE629A" w:rsidRDefault="008851B9">
            <w:pPr>
              <w:spacing w:before="20" w:after="40"/>
            </w:pPr>
            <w:r>
              <w:t>Completed basic lessons; Returns after four months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8E875" w14:textId="77777777" w:rsidR="00EE629A" w:rsidRDefault="008851B9">
            <w:pPr>
              <w:spacing w:before="20" w:after="40"/>
            </w:pPr>
            <w:r>
              <w:t>Weekly when active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CA8B54" w14:textId="77777777" w:rsidR="00EE629A" w:rsidRDefault="008851B9">
            <w:pPr>
              <w:spacing w:before="20" w:after="40"/>
            </w:pPr>
            <w:r>
              <w:t>Resume without relearning navigation; Mobile evening practice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FB92F" w14:textId="77777777" w:rsidR="00EE629A" w:rsidRDefault="008851B9">
            <w:pPr>
              <w:spacing w:before="20" w:after="40"/>
            </w:pPr>
            <w:r>
              <w:t>Forgets feature locations; Text zoom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0053B" w14:textId="77777777" w:rsidR="00EE629A" w:rsidRDefault="008851B9">
            <w:pPr>
              <w:spacing w:before="20" w:after="40"/>
            </w:pPr>
            <w:r>
              <w:t>C1-C9</w:t>
            </w:r>
          </w:p>
        </w:tc>
      </w:tr>
      <w:tr w:rsidR="00EE629A" w14:paraId="6E00B8A6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67DC7" w14:textId="77777777" w:rsidR="00EE629A" w:rsidRDefault="008851B9">
            <w:pPr>
              <w:spacing w:before="20" w:after="40"/>
            </w:pPr>
            <w:r>
              <w:t>C-SIM-04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841548" w14:textId="77777777" w:rsidR="00EE629A" w:rsidRDefault="008851B9">
            <w:pPr>
              <w:spacing w:before="20" w:after="40"/>
            </w:pPr>
            <w:r>
              <w:t>Returning learner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14AC4" w14:textId="77777777" w:rsidR="00EE629A" w:rsidRDefault="008851B9">
            <w:pPr>
              <w:spacing w:before="20" w:after="40"/>
            </w:pPr>
            <w:r>
              <w:t>35-44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E125B" w14:textId="77777777" w:rsidR="00EE629A" w:rsidRDefault="008851B9">
            <w:pPr>
              <w:spacing w:before="20" w:after="40"/>
            </w:pPr>
            <w:r>
              <w:t>MacBook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E2D5AB" w14:textId="77777777" w:rsidR="00EE629A" w:rsidRDefault="008851B9">
            <w:pPr>
              <w:spacing w:before="20" w:after="40"/>
            </w:pPr>
            <w:r>
              <w:t xml:space="preserve">Knows opening principles; Intermittent lesson and puzzle </w:t>
            </w:r>
            <w:r>
              <w:lastRenderedPageBreak/>
              <w:t>use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BEC33" w14:textId="77777777" w:rsidR="00EE629A" w:rsidRDefault="008851B9">
            <w:pPr>
              <w:spacing w:before="20" w:after="40"/>
            </w:pPr>
            <w:r>
              <w:lastRenderedPageBreak/>
              <w:t>Monthly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11A4C" w14:textId="77777777" w:rsidR="00EE629A" w:rsidRDefault="008851B9">
            <w:pPr>
              <w:spacing w:before="20" w:after="40"/>
            </w:pPr>
            <w:r>
              <w:t>Reconnect review to practice; Desktop at home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AB12C" w14:textId="77777777" w:rsidR="00EE629A" w:rsidRDefault="008851B9">
            <w:pPr>
              <w:spacing w:before="20" w:after="40"/>
            </w:pPr>
            <w:r>
              <w:t>Forgets analysis vocabulary; Reduced motion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DBBD7A" w14:textId="77777777" w:rsidR="00EE629A" w:rsidRDefault="008851B9">
            <w:pPr>
              <w:spacing w:before="20" w:after="40"/>
            </w:pPr>
            <w:r>
              <w:t>C1-C9</w:t>
            </w:r>
          </w:p>
        </w:tc>
      </w:tr>
      <w:tr w:rsidR="00EE629A" w14:paraId="7444DF22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8B583" w14:textId="77777777" w:rsidR="00EE629A" w:rsidRDefault="008851B9">
            <w:pPr>
              <w:spacing w:before="20" w:after="40"/>
            </w:pPr>
            <w:r>
              <w:t>C-SIM-05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182A25" w14:textId="77777777" w:rsidR="00EE629A" w:rsidRDefault="008851B9">
            <w:pPr>
              <w:spacing w:before="20" w:after="40"/>
            </w:pPr>
            <w:r>
              <w:t>Intermediate player with low analysis use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5B930" w14:textId="77777777" w:rsidR="00EE629A" w:rsidRDefault="008851B9">
            <w:pPr>
              <w:spacing w:before="20" w:after="40"/>
            </w:pPr>
            <w:r>
              <w:t>25-34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E47EC" w14:textId="77777777" w:rsidR="00EE629A" w:rsidRDefault="008851B9">
            <w:pPr>
              <w:spacing w:before="20" w:after="40"/>
            </w:pPr>
            <w:r>
              <w:t>Windows laptop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C9E845" w14:textId="77777777" w:rsidR="00EE629A" w:rsidRDefault="008851B9">
            <w:pPr>
              <w:spacing w:before="20" w:after="40"/>
            </w:pPr>
            <w:r>
              <w:t>Club-level casual; Plays games and puzzles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0A079" w14:textId="77777777" w:rsidR="00EE629A" w:rsidRDefault="008851B9">
            <w:pPr>
              <w:spacing w:before="20" w:after="40"/>
            </w:pPr>
            <w:r>
              <w:t>Weekly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8E9BF" w14:textId="77777777" w:rsidR="00EE629A" w:rsidRDefault="008851B9">
            <w:pPr>
              <w:spacing w:before="20" w:after="40"/>
            </w:pPr>
            <w:r>
              <w:t>Review without engine overload; After-game desktop session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C092B" w14:textId="77777777" w:rsidR="00EE629A" w:rsidRDefault="008851B9">
            <w:pPr>
              <w:spacing w:before="20" w:after="40"/>
            </w:pPr>
            <w:r>
              <w:t>Skips dense panels; Keyboard shortcuts with labels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8AD15" w14:textId="77777777" w:rsidR="00EE629A" w:rsidRDefault="008851B9">
            <w:pPr>
              <w:spacing w:before="20" w:after="40"/>
            </w:pPr>
            <w:r>
              <w:t>C1-C9</w:t>
            </w:r>
          </w:p>
        </w:tc>
      </w:tr>
      <w:tr w:rsidR="00EE629A" w14:paraId="6ED3B345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3119C2" w14:textId="77777777" w:rsidR="00EE629A" w:rsidRDefault="008851B9">
            <w:pPr>
              <w:spacing w:before="20" w:after="40"/>
            </w:pPr>
            <w:r>
              <w:t>C-SIM-06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5EB70" w14:textId="77777777" w:rsidR="00EE629A" w:rsidRDefault="008851B9">
            <w:pPr>
              <w:spacing w:before="20" w:after="40"/>
            </w:pPr>
            <w:r>
              <w:t>Intermediate player with low analysis use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15F7DD" w14:textId="77777777" w:rsidR="00EE629A" w:rsidRDefault="008851B9">
            <w:pPr>
              <w:spacing w:before="20" w:after="40"/>
            </w:pPr>
            <w:r>
              <w:t>35-44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D29A67" w14:textId="77777777" w:rsidR="00EE629A" w:rsidRDefault="008851B9">
            <w:pPr>
              <w:spacing w:before="20" w:after="40"/>
            </w:pPr>
            <w:r>
              <w:t>Android tablet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7A0EF9" w14:textId="77777777" w:rsidR="00EE629A" w:rsidRDefault="008851B9">
            <w:pPr>
              <w:spacing w:before="20" w:after="40"/>
            </w:pPr>
            <w:r>
              <w:t>Understands tactics; Rarely opens analysis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9D5114" w14:textId="77777777" w:rsidR="00EE629A" w:rsidRDefault="008851B9">
            <w:pPr>
              <w:spacing w:before="20" w:after="40"/>
            </w:pPr>
            <w:r>
              <w:t>Several times per month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C584F" w14:textId="77777777" w:rsidR="00EE629A" w:rsidRDefault="008851B9">
            <w:pPr>
              <w:spacing w:before="20" w:after="40"/>
            </w:pPr>
            <w:r>
              <w:t>Find one actionable improvement; Tablet practice session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14CC0D" w14:textId="77777777" w:rsidR="00EE629A" w:rsidRDefault="008851B9">
            <w:pPr>
              <w:spacing w:before="20" w:after="40"/>
            </w:pPr>
            <w:r>
              <w:t>Terminology slows scanning; Color-independent indicators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50A93" w14:textId="77777777" w:rsidR="00EE629A" w:rsidRDefault="008851B9">
            <w:pPr>
              <w:spacing w:before="20" w:after="40"/>
            </w:pPr>
            <w:r>
              <w:t>C1-C9</w:t>
            </w:r>
          </w:p>
        </w:tc>
      </w:tr>
    </w:tbl>
    <w:p w14:paraId="4A91404C" w14:textId="77777777" w:rsidR="00EE629A" w:rsidRDefault="008851B9">
      <w:pPr>
        <w:spacing w:after="80"/>
      </w:pPr>
      <w:r>
        <w:rPr>
          <w:b/>
        </w:rPr>
        <w:t xml:space="preserve">Scenario-based synthetic evidence: </w:t>
      </w:r>
      <w:r>
        <w:t>IDs are fictional study roles; no names identify participants.</w:t>
      </w:r>
    </w:p>
    <w:p w14:paraId="415C828B" w14:textId="77777777" w:rsidR="00EE629A" w:rsidRDefault="00EE629A">
      <w:pPr>
        <w:sectPr w:rsidR="00EE629A">
          <w:pgSz w:w="16838" w:h="11906" w:orient="landscape"/>
          <w:pgMar w:top="737" w:right="737" w:bottom="737" w:left="737" w:header="454" w:footer="454" w:gutter="0"/>
          <w:cols w:space="720"/>
          <w:docGrid w:linePitch="360"/>
        </w:sectPr>
      </w:pPr>
    </w:p>
    <w:p w14:paraId="1508EDA8" w14:textId="77777777" w:rsidR="00EE629A" w:rsidRDefault="008851B9">
      <w:pPr>
        <w:pStyle w:val="Heading1"/>
      </w:pPr>
      <w:r>
        <w:rPr>
          <w:rFonts w:ascii="Arial" w:hAnsi="Arial"/>
        </w:rPr>
        <w:lastRenderedPageBreak/>
        <w:t>4. Three-day simulated session plan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191"/>
        <w:gridCol w:w="964"/>
        <w:gridCol w:w="1134"/>
        <w:gridCol w:w="1531"/>
        <w:gridCol w:w="1134"/>
        <w:gridCol w:w="1587"/>
        <w:gridCol w:w="1587"/>
        <w:gridCol w:w="2494"/>
      </w:tblGrid>
      <w:tr w:rsidR="00EE629A" w14:paraId="44C2BEEA" w14:textId="77777777">
        <w:trPr>
          <w:tblHeader/>
          <w:jc w:val="center"/>
        </w:trPr>
        <w:tc>
          <w:tcPr>
            <w:tcW w:w="113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213BC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Session ID</w:t>
            </w:r>
          </w:p>
        </w:tc>
        <w:tc>
          <w:tcPr>
            <w:tcW w:w="119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BD4A3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Date</w:t>
            </w:r>
          </w:p>
        </w:tc>
        <w:tc>
          <w:tcPr>
            <w:tcW w:w="96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933AE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Duration</w:t>
            </w:r>
          </w:p>
        </w:tc>
        <w:tc>
          <w:tcPr>
            <w:tcW w:w="113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0521B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Participant</w:t>
            </w:r>
          </w:p>
        </w:tc>
        <w:tc>
          <w:tcPr>
            <w:tcW w:w="153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AC2FB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Device</w:t>
            </w:r>
          </w:p>
        </w:tc>
        <w:tc>
          <w:tcPr>
            <w:tcW w:w="113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E6E3AF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Tasks</w:t>
            </w:r>
          </w:p>
        </w:tc>
        <w:tc>
          <w:tcPr>
            <w:tcW w:w="1587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B99BE0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Facilitator</w:t>
            </w:r>
          </w:p>
        </w:tc>
        <w:tc>
          <w:tcPr>
            <w:tcW w:w="1587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9D980D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Note taker</w:t>
            </w:r>
          </w:p>
        </w:tc>
        <w:tc>
          <w:tcPr>
            <w:tcW w:w="249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EDCA1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Recording method</w:t>
            </w:r>
          </w:p>
        </w:tc>
      </w:tr>
      <w:tr w:rsidR="00EE629A" w14:paraId="1DB73AB0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2FA36" w14:textId="77777777" w:rsidR="00EE629A" w:rsidRDefault="008851B9">
            <w:pPr>
              <w:spacing w:before="20" w:after="40"/>
            </w:pPr>
            <w:r>
              <w:t>F-SES-01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E5D657" w14:textId="77777777" w:rsidR="00EE629A" w:rsidRDefault="008851B9">
            <w:pPr>
              <w:spacing w:before="20" w:after="40"/>
            </w:pPr>
            <w:r>
              <w:t>16 Jul 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5C90A8" w14:textId="77777777" w:rsidR="00EE629A" w:rsidRDefault="008851B9">
            <w:pPr>
              <w:spacing w:before="20" w:after="40"/>
            </w:pPr>
            <w:r>
              <w:t>28 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6810E" w14:textId="77777777" w:rsidR="00EE629A" w:rsidRDefault="008851B9">
            <w:pPr>
              <w:spacing w:before="20" w:after="40"/>
            </w:pPr>
            <w:r>
              <w:t>F-SIM-01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31D206" w14:textId="77777777" w:rsidR="00EE629A" w:rsidRDefault="008851B9">
            <w:pPr>
              <w:spacing w:before="20" w:after="40"/>
            </w:pPr>
            <w:r>
              <w:t>Android phone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30525" w14:textId="77777777" w:rsidR="00EE629A" w:rsidRDefault="008851B9">
            <w:pPr>
              <w:spacing w:before="20" w:after="40"/>
            </w:pPr>
            <w:r>
              <w:t>F1, F2, F4, F5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95BE4" w14:textId="77777777" w:rsidR="00EE629A" w:rsidRDefault="008851B9">
            <w:pPr>
              <w:spacing w:before="20" w:after="40"/>
            </w:pPr>
            <w:r>
              <w:t>Nguyen Vu Bach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738FC" w14:textId="77777777" w:rsidR="00EE629A" w:rsidRDefault="008851B9">
            <w:pPr>
              <w:spacing w:before="20" w:after="40"/>
            </w:pPr>
            <w:r>
              <w:t>Trang Minh Nhut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61D864" w14:textId="77777777" w:rsidR="00EE629A" w:rsidRDefault="008851B9">
            <w:pPr>
              <w:spacing w:before="20" w:after="40"/>
            </w:pPr>
            <w:r>
              <w:t>Structured notes only; no audio/video</w:t>
            </w:r>
          </w:p>
        </w:tc>
      </w:tr>
      <w:tr w:rsidR="00EE629A" w14:paraId="20D7C263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33AEC" w14:textId="77777777" w:rsidR="00EE629A" w:rsidRDefault="008851B9">
            <w:pPr>
              <w:spacing w:before="20" w:after="40"/>
            </w:pPr>
            <w:r>
              <w:t>F-SES-02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82011" w14:textId="77777777" w:rsidR="00EE629A" w:rsidRDefault="008851B9">
            <w:pPr>
              <w:spacing w:before="20" w:after="40"/>
            </w:pPr>
            <w:r>
              <w:t>16 Jul 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2E5B9" w14:textId="77777777" w:rsidR="00EE629A" w:rsidRDefault="008851B9">
            <w:pPr>
              <w:spacing w:before="20" w:after="40"/>
            </w:pPr>
            <w:r>
              <w:t>31 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3B0DD" w14:textId="77777777" w:rsidR="00EE629A" w:rsidRDefault="008851B9">
            <w:pPr>
              <w:spacing w:before="20" w:after="40"/>
            </w:pPr>
            <w:r>
              <w:t>F-SIM-02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4F325" w14:textId="77777777" w:rsidR="00EE629A" w:rsidRDefault="008851B9">
            <w:pPr>
              <w:spacing w:before="20" w:after="40"/>
            </w:pPr>
            <w:r>
              <w:t>Windows laptop + phone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807249" w14:textId="77777777" w:rsidR="00EE629A" w:rsidRDefault="008851B9">
            <w:pPr>
              <w:spacing w:before="20" w:after="40"/>
            </w:pPr>
            <w:r>
              <w:t>F1-F6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AD3BEE" w14:textId="77777777" w:rsidR="00EE629A" w:rsidRDefault="008851B9">
            <w:pPr>
              <w:spacing w:before="20" w:after="40"/>
            </w:pPr>
            <w:r>
              <w:t>Nguyen Vu Bach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0E908" w14:textId="77777777" w:rsidR="00EE629A" w:rsidRDefault="008851B9">
            <w:pPr>
              <w:spacing w:before="20" w:after="40"/>
            </w:pPr>
            <w:r>
              <w:t>Le Minh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8D45D" w14:textId="77777777" w:rsidR="00EE629A" w:rsidRDefault="008851B9">
            <w:pPr>
              <w:spacing w:before="20" w:after="40"/>
            </w:pPr>
            <w:r>
              <w:t>Structured notes only; no audio/video</w:t>
            </w:r>
          </w:p>
        </w:tc>
      </w:tr>
      <w:tr w:rsidR="00EE629A" w14:paraId="08CC2E53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91833" w14:textId="77777777" w:rsidR="00EE629A" w:rsidRDefault="008851B9">
            <w:pPr>
              <w:spacing w:before="20" w:after="40"/>
            </w:pPr>
            <w:r>
              <w:t>C-SES-01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3213E6" w14:textId="77777777" w:rsidR="00EE629A" w:rsidRDefault="008851B9">
            <w:pPr>
              <w:spacing w:before="20" w:after="40"/>
            </w:pPr>
            <w:r>
              <w:t>16 Jul 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324150" w14:textId="77777777" w:rsidR="00EE629A" w:rsidRDefault="008851B9">
            <w:pPr>
              <w:spacing w:before="20" w:after="40"/>
            </w:pPr>
            <w:r>
              <w:t>29 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005CF9" w14:textId="77777777" w:rsidR="00EE629A" w:rsidRDefault="008851B9">
            <w:pPr>
              <w:spacing w:before="20" w:after="40"/>
            </w:pPr>
            <w:r>
              <w:t>C-SIM-01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FB9E2A" w14:textId="77777777" w:rsidR="00EE629A" w:rsidRDefault="008851B9">
            <w:pPr>
              <w:spacing w:before="20" w:after="40"/>
            </w:pPr>
            <w:r>
              <w:t>Android phone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F85B3" w14:textId="77777777" w:rsidR="00EE629A" w:rsidRDefault="008851B9">
            <w:pPr>
              <w:spacing w:before="20" w:after="40"/>
            </w:pPr>
            <w:r>
              <w:t>C1-C3, C7-C9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E91911" w14:textId="77777777" w:rsidR="00EE629A" w:rsidRDefault="008851B9">
            <w:pPr>
              <w:spacing w:before="20" w:after="40"/>
            </w:pPr>
            <w:r>
              <w:t>Pham Nguyen Gia Bao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37086" w14:textId="77777777" w:rsidR="00EE629A" w:rsidRDefault="008851B9">
            <w:pPr>
              <w:spacing w:before="20" w:after="40"/>
            </w:pPr>
            <w:r>
              <w:t>Trang Minh Nhut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0AC3C" w14:textId="77777777" w:rsidR="00EE629A" w:rsidRDefault="008851B9">
            <w:pPr>
              <w:spacing w:before="20" w:after="40"/>
            </w:pPr>
            <w:r>
              <w:t>Structured notes only; no audio/video</w:t>
            </w:r>
          </w:p>
        </w:tc>
      </w:tr>
      <w:tr w:rsidR="00EE629A" w14:paraId="494CE6BA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9E64B" w14:textId="77777777" w:rsidR="00EE629A" w:rsidRDefault="008851B9">
            <w:pPr>
              <w:spacing w:before="20" w:after="40"/>
            </w:pPr>
            <w:r>
              <w:t>C-SES-02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4914E" w14:textId="77777777" w:rsidR="00EE629A" w:rsidRDefault="008851B9">
            <w:pPr>
              <w:spacing w:before="20" w:after="40"/>
            </w:pPr>
            <w:r>
              <w:t>16 Jul 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730CE" w14:textId="77777777" w:rsidR="00EE629A" w:rsidRDefault="008851B9">
            <w:pPr>
              <w:spacing w:before="20" w:after="40"/>
            </w:pPr>
            <w:r>
              <w:t>32 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C83603" w14:textId="77777777" w:rsidR="00EE629A" w:rsidRDefault="008851B9">
            <w:pPr>
              <w:spacing w:before="20" w:after="40"/>
            </w:pPr>
            <w:r>
              <w:t>C-SIM-02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CCEF7F" w14:textId="77777777" w:rsidR="00EE629A" w:rsidRDefault="008851B9">
            <w:pPr>
              <w:spacing w:before="20" w:after="40"/>
            </w:pPr>
            <w:r>
              <w:t>Windows laptop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CD63E" w14:textId="77777777" w:rsidR="00EE629A" w:rsidRDefault="008851B9">
            <w:pPr>
              <w:spacing w:before="20" w:after="40"/>
            </w:pPr>
            <w:r>
              <w:t>C1-C9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3F326" w14:textId="77777777" w:rsidR="00EE629A" w:rsidRDefault="008851B9">
            <w:pPr>
              <w:spacing w:before="20" w:after="40"/>
            </w:pPr>
            <w:r>
              <w:t>Pham Nguyen Gia Bao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3BE90" w14:textId="77777777" w:rsidR="00EE629A" w:rsidRDefault="008851B9">
            <w:pPr>
              <w:spacing w:before="20" w:after="40"/>
            </w:pPr>
            <w:r>
              <w:t>Le Minh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27847" w14:textId="77777777" w:rsidR="00EE629A" w:rsidRDefault="008851B9">
            <w:pPr>
              <w:spacing w:before="20" w:after="40"/>
            </w:pPr>
            <w:r>
              <w:t>Structured notes only; no audio/video</w:t>
            </w:r>
          </w:p>
        </w:tc>
      </w:tr>
      <w:tr w:rsidR="00EE629A" w14:paraId="66D5797B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3C4A7C" w14:textId="77777777" w:rsidR="00EE629A" w:rsidRDefault="008851B9">
            <w:pPr>
              <w:spacing w:before="20" w:after="40"/>
            </w:pPr>
            <w:r>
              <w:t>F-SES-03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23383" w14:textId="77777777" w:rsidR="00EE629A" w:rsidRDefault="008851B9">
            <w:pPr>
              <w:spacing w:before="20" w:after="40"/>
            </w:pPr>
            <w:r>
              <w:t>17 Jul 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F18D5" w14:textId="77777777" w:rsidR="00EE629A" w:rsidRDefault="008851B9">
            <w:pPr>
              <w:spacing w:before="20" w:after="40"/>
            </w:pPr>
            <w:r>
              <w:t>30 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8811C" w14:textId="77777777" w:rsidR="00EE629A" w:rsidRDefault="008851B9">
            <w:pPr>
              <w:spacing w:before="20" w:after="40"/>
            </w:pPr>
            <w:r>
              <w:t>F-SIM-03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AE184B" w14:textId="77777777" w:rsidR="00EE629A" w:rsidRDefault="008851B9">
            <w:pPr>
              <w:spacing w:before="20" w:after="40"/>
            </w:pPr>
            <w:r>
              <w:t>iPhone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6B84F" w14:textId="77777777" w:rsidR="00EE629A" w:rsidRDefault="008851B9">
            <w:pPr>
              <w:spacing w:before="20" w:after="40"/>
            </w:pPr>
            <w:r>
              <w:t>F1-F6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3977FA" w14:textId="77777777" w:rsidR="00EE629A" w:rsidRDefault="008851B9">
            <w:pPr>
              <w:spacing w:before="20" w:after="40"/>
            </w:pPr>
            <w:r>
              <w:t>Nguyen Vu Bach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BCA464" w14:textId="77777777" w:rsidR="00EE629A" w:rsidRDefault="008851B9">
            <w:pPr>
              <w:spacing w:before="20" w:after="40"/>
            </w:pPr>
            <w:r>
              <w:t>Trang Minh Nhut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B3963" w14:textId="77777777" w:rsidR="00EE629A" w:rsidRDefault="008851B9">
            <w:pPr>
              <w:spacing w:before="20" w:after="40"/>
            </w:pPr>
            <w:r>
              <w:t>Structured notes only; no audio/video</w:t>
            </w:r>
          </w:p>
        </w:tc>
      </w:tr>
      <w:tr w:rsidR="00EE629A" w14:paraId="788802E4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260D1" w14:textId="77777777" w:rsidR="00EE629A" w:rsidRDefault="008851B9">
            <w:pPr>
              <w:spacing w:before="20" w:after="40"/>
            </w:pPr>
            <w:r>
              <w:t>F-SES-04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8F271" w14:textId="77777777" w:rsidR="00EE629A" w:rsidRDefault="008851B9">
            <w:pPr>
              <w:spacing w:before="20" w:after="40"/>
            </w:pPr>
            <w:r>
              <w:t>17 Jul 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99B96" w14:textId="77777777" w:rsidR="00EE629A" w:rsidRDefault="008851B9">
            <w:pPr>
              <w:spacing w:before="20" w:after="40"/>
            </w:pPr>
            <w:r>
              <w:t>34 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2AEB8" w14:textId="77777777" w:rsidR="00EE629A" w:rsidRDefault="008851B9">
            <w:pPr>
              <w:spacing w:before="20" w:after="40"/>
            </w:pPr>
            <w:r>
              <w:t>F-SIM-04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5B1E5" w14:textId="77777777" w:rsidR="00EE629A" w:rsidRDefault="008851B9">
            <w:pPr>
              <w:spacing w:before="20" w:after="40"/>
            </w:pPr>
            <w:r>
              <w:t>MacBook + Android phone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66AFE" w14:textId="77777777" w:rsidR="00EE629A" w:rsidRDefault="008851B9">
            <w:pPr>
              <w:spacing w:before="20" w:after="40"/>
            </w:pPr>
            <w:r>
              <w:t>F1-F6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37314" w14:textId="77777777" w:rsidR="00EE629A" w:rsidRDefault="008851B9">
            <w:pPr>
              <w:spacing w:before="20" w:after="40"/>
            </w:pPr>
            <w:r>
              <w:t>Nguyen Vu Bach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12BA2D" w14:textId="77777777" w:rsidR="00EE629A" w:rsidRDefault="008851B9">
            <w:pPr>
              <w:spacing w:before="20" w:after="40"/>
            </w:pPr>
            <w:r>
              <w:t>Le Minh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D508E" w14:textId="77777777" w:rsidR="00EE629A" w:rsidRDefault="008851B9">
            <w:pPr>
              <w:spacing w:before="20" w:after="40"/>
            </w:pPr>
            <w:r>
              <w:t>Structured notes only; no audio/video</w:t>
            </w:r>
          </w:p>
        </w:tc>
      </w:tr>
      <w:tr w:rsidR="00EE629A" w14:paraId="20564783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3E495" w14:textId="77777777" w:rsidR="00EE629A" w:rsidRDefault="008851B9">
            <w:pPr>
              <w:spacing w:before="20" w:after="40"/>
            </w:pPr>
            <w:r>
              <w:t>C-SES-03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C4F66F" w14:textId="77777777" w:rsidR="00EE629A" w:rsidRDefault="008851B9">
            <w:pPr>
              <w:spacing w:before="20" w:after="40"/>
            </w:pPr>
            <w:r>
              <w:t>17 Jul 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2EACAE" w14:textId="77777777" w:rsidR="00EE629A" w:rsidRDefault="008851B9">
            <w:pPr>
              <w:spacing w:before="20" w:after="40"/>
            </w:pPr>
            <w:r>
              <w:t>27 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37D6E" w14:textId="77777777" w:rsidR="00EE629A" w:rsidRDefault="008851B9">
            <w:pPr>
              <w:spacing w:before="20" w:after="40"/>
            </w:pPr>
            <w:r>
              <w:t>C-SIM-03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0FC64C" w14:textId="77777777" w:rsidR="00EE629A" w:rsidRDefault="008851B9">
            <w:pPr>
              <w:spacing w:before="20" w:after="40"/>
            </w:pPr>
            <w:r>
              <w:t>iPhone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370337" w14:textId="77777777" w:rsidR="00EE629A" w:rsidRDefault="008851B9">
            <w:pPr>
              <w:spacing w:before="20" w:after="40"/>
            </w:pPr>
            <w:r>
              <w:t>C1-C3, C5-C9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311E6" w14:textId="77777777" w:rsidR="00EE629A" w:rsidRDefault="008851B9">
            <w:pPr>
              <w:spacing w:before="20" w:after="40"/>
            </w:pPr>
            <w:r>
              <w:t>Pham Nguyen Gia Bao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271E1" w14:textId="77777777" w:rsidR="00EE629A" w:rsidRDefault="008851B9">
            <w:pPr>
              <w:spacing w:before="20" w:after="40"/>
            </w:pPr>
            <w:r>
              <w:t>Trang Minh Nhut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E7AFF6" w14:textId="77777777" w:rsidR="00EE629A" w:rsidRDefault="008851B9">
            <w:pPr>
              <w:spacing w:before="20" w:after="40"/>
            </w:pPr>
            <w:r>
              <w:t>Structured notes only; no audio/video</w:t>
            </w:r>
          </w:p>
        </w:tc>
      </w:tr>
      <w:tr w:rsidR="00EE629A" w14:paraId="77B7855A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22995" w14:textId="77777777" w:rsidR="00EE629A" w:rsidRDefault="008851B9">
            <w:pPr>
              <w:spacing w:before="20" w:after="40"/>
            </w:pPr>
            <w:r>
              <w:t>C-SES-04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020D6C" w14:textId="77777777" w:rsidR="00EE629A" w:rsidRDefault="008851B9">
            <w:pPr>
              <w:spacing w:before="20" w:after="40"/>
            </w:pPr>
            <w:r>
              <w:t>17 Jul 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9CF57" w14:textId="77777777" w:rsidR="00EE629A" w:rsidRDefault="008851B9">
            <w:pPr>
              <w:spacing w:before="20" w:after="40"/>
            </w:pPr>
            <w:r>
              <w:t>35 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23EDAF" w14:textId="77777777" w:rsidR="00EE629A" w:rsidRDefault="008851B9">
            <w:pPr>
              <w:spacing w:before="20" w:after="40"/>
            </w:pPr>
            <w:r>
              <w:t>C-SIM-04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622B70" w14:textId="77777777" w:rsidR="00EE629A" w:rsidRDefault="008851B9">
            <w:pPr>
              <w:spacing w:before="20" w:after="40"/>
            </w:pPr>
            <w:r>
              <w:t>MacBook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951DC" w14:textId="77777777" w:rsidR="00EE629A" w:rsidRDefault="008851B9">
            <w:pPr>
              <w:spacing w:before="20" w:after="40"/>
            </w:pPr>
            <w:r>
              <w:t>C1-C9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64D86" w14:textId="77777777" w:rsidR="00EE629A" w:rsidRDefault="008851B9">
            <w:pPr>
              <w:spacing w:before="20" w:after="40"/>
            </w:pPr>
            <w:r>
              <w:t>Pham Nguyen Gia Bao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8D708" w14:textId="77777777" w:rsidR="00EE629A" w:rsidRDefault="008851B9">
            <w:pPr>
              <w:spacing w:before="20" w:after="40"/>
            </w:pPr>
            <w:r>
              <w:t>Le Minh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6E4770" w14:textId="77777777" w:rsidR="00EE629A" w:rsidRDefault="008851B9">
            <w:pPr>
              <w:spacing w:before="20" w:after="40"/>
            </w:pPr>
            <w:r>
              <w:t>Structured notes only; no audio/video</w:t>
            </w:r>
          </w:p>
        </w:tc>
      </w:tr>
      <w:tr w:rsidR="00EE629A" w14:paraId="434B1A69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3BC97" w14:textId="77777777" w:rsidR="00EE629A" w:rsidRDefault="008851B9">
            <w:pPr>
              <w:spacing w:before="20" w:after="40"/>
            </w:pPr>
            <w:r>
              <w:t>F-SES-05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E6C01B" w14:textId="77777777" w:rsidR="00EE629A" w:rsidRDefault="008851B9">
            <w:pPr>
              <w:spacing w:before="20" w:after="40"/>
            </w:pPr>
            <w:r>
              <w:t>18 Jul 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6477B8" w14:textId="77777777" w:rsidR="00EE629A" w:rsidRDefault="008851B9">
            <w:pPr>
              <w:spacing w:before="20" w:after="40"/>
            </w:pPr>
            <w:r>
              <w:t>33 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519242" w14:textId="77777777" w:rsidR="00EE629A" w:rsidRDefault="008851B9">
            <w:pPr>
              <w:spacing w:before="20" w:after="40"/>
            </w:pPr>
            <w:r>
              <w:t>F-SIM-05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649B3D" w14:textId="77777777" w:rsidR="00EE629A" w:rsidRDefault="008851B9">
            <w:pPr>
              <w:spacing w:before="20" w:after="40"/>
            </w:pPr>
            <w:r>
              <w:t>Windows laptop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A41B8D" w14:textId="77777777" w:rsidR="00EE629A" w:rsidRDefault="008851B9">
            <w:pPr>
              <w:spacing w:before="20" w:after="40"/>
            </w:pPr>
            <w:r>
              <w:t>F1-F6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1B707" w14:textId="77777777" w:rsidR="00EE629A" w:rsidRDefault="008851B9">
            <w:pPr>
              <w:spacing w:before="20" w:after="40"/>
            </w:pPr>
            <w:r>
              <w:t>Nguyen Vu Bach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77A56" w14:textId="77777777" w:rsidR="00EE629A" w:rsidRDefault="008851B9">
            <w:pPr>
              <w:spacing w:before="20" w:after="40"/>
            </w:pPr>
            <w:r>
              <w:t>Trang Minh Nhut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CF335" w14:textId="77777777" w:rsidR="00EE629A" w:rsidRDefault="008851B9">
            <w:pPr>
              <w:spacing w:before="20" w:after="40"/>
            </w:pPr>
            <w:r>
              <w:t>Structured notes only; no audio/video</w:t>
            </w:r>
          </w:p>
        </w:tc>
      </w:tr>
      <w:tr w:rsidR="00EE629A" w14:paraId="1E23D61B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10609" w14:textId="77777777" w:rsidR="00EE629A" w:rsidRDefault="008851B9">
            <w:pPr>
              <w:spacing w:before="20" w:after="40"/>
            </w:pPr>
            <w:r>
              <w:t>F-SES-06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16394" w14:textId="77777777" w:rsidR="00EE629A" w:rsidRDefault="008851B9">
            <w:pPr>
              <w:spacing w:before="20" w:after="40"/>
            </w:pPr>
            <w:r>
              <w:t>18 Jul 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A61C93" w14:textId="77777777" w:rsidR="00EE629A" w:rsidRDefault="008851B9">
            <w:pPr>
              <w:spacing w:before="20" w:after="40"/>
            </w:pPr>
            <w:r>
              <w:t>35 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31E40" w14:textId="77777777" w:rsidR="00EE629A" w:rsidRDefault="008851B9">
            <w:pPr>
              <w:spacing w:before="20" w:after="40"/>
            </w:pPr>
            <w:r>
              <w:t>F-SIM-06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C57D7" w14:textId="77777777" w:rsidR="00EE629A" w:rsidRDefault="008851B9">
            <w:pPr>
              <w:spacing w:before="20" w:after="40"/>
            </w:pPr>
            <w:r>
              <w:t>Android phone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529DBC" w14:textId="77777777" w:rsidR="00EE629A" w:rsidRDefault="008851B9">
            <w:pPr>
              <w:spacing w:before="20" w:after="40"/>
            </w:pPr>
            <w:r>
              <w:t>F1-F6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A0BD6" w14:textId="77777777" w:rsidR="00EE629A" w:rsidRDefault="008851B9">
            <w:pPr>
              <w:spacing w:before="20" w:after="40"/>
            </w:pPr>
            <w:r>
              <w:t>Nguyen Vu Bach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50913" w14:textId="77777777" w:rsidR="00EE629A" w:rsidRDefault="008851B9">
            <w:pPr>
              <w:spacing w:before="20" w:after="40"/>
            </w:pPr>
            <w:r>
              <w:t>Le Minh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A1350" w14:textId="77777777" w:rsidR="00EE629A" w:rsidRDefault="008851B9">
            <w:pPr>
              <w:spacing w:before="20" w:after="40"/>
            </w:pPr>
            <w:r>
              <w:t>Structured notes only; no audio/video</w:t>
            </w:r>
          </w:p>
        </w:tc>
      </w:tr>
      <w:tr w:rsidR="00EE629A" w14:paraId="7E7FD791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98ED1" w14:textId="77777777" w:rsidR="00EE629A" w:rsidRDefault="008851B9">
            <w:pPr>
              <w:spacing w:before="20" w:after="40"/>
            </w:pPr>
            <w:r>
              <w:t>C-</w:t>
            </w:r>
            <w:r>
              <w:lastRenderedPageBreak/>
              <w:t>SES-05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8CCEE" w14:textId="77777777" w:rsidR="00EE629A" w:rsidRDefault="008851B9">
            <w:pPr>
              <w:spacing w:before="20" w:after="40"/>
            </w:pPr>
            <w:r>
              <w:lastRenderedPageBreak/>
              <w:t xml:space="preserve">18 Jul </w:t>
            </w:r>
            <w:r>
              <w:lastRenderedPageBreak/>
              <w:t>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A9A9B" w14:textId="77777777" w:rsidR="00EE629A" w:rsidRDefault="008851B9">
            <w:pPr>
              <w:spacing w:before="20" w:after="40"/>
            </w:pPr>
            <w:r>
              <w:lastRenderedPageBreak/>
              <w:t xml:space="preserve">30 </w:t>
            </w:r>
            <w:r>
              <w:lastRenderedPageBreak/>
              <w:t>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A0579" w14:textId="77777777" w:rsidR="00EE629A" w:rsidRDefault="008851B9">
            <w:pPr>
              <w:spacing w:before="20" w:after="40"/>
            </w:pPr>
            <w:r>
              <w:lastRenderedPageBreak/>
              <w:t>C-SIM-</w:t>
            </w:r>
            <w:r>
              <w:lastRenderedPageBreak/>
              <w:t>05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0D2A5" w14:textId="77777777" w:rsidR="00EE629A" w:rsidRDefault="008851B9">
            <w:pPr>
              <w:spacing w:before="20" w:after="40"/>
            </w:pPr>
            <w:r>
              <w:lastRenderedPageBreak/>
              <w:t xml:space="preserve">Windows </w:t>
            </w:r>
            <w:r>
              <w:lastRenderedPageBreak/>
              <w:t>laptop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CDB5B2" w14:textId="77777777" w:rsidR="00EE629A" w:rsidRDefault="008851B9">
            <w:pPr>
              <w:spacing w:before="20" w:after="40"/>
            </w:pPr>
            <w:r>
              <w:lastRenderedPageBreak/>
              <w:t>C1-C9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C03886" w14:textId="77777777" w:rsidR="00EE629A" w:rsidRDefault="008851B9">
            <w:pPr>
              <w:spacing w:before="20" w:after="40"/>
            </w:pPr>
            <w:r>
              <w:t xml:space="preserve">Pham </w:t>
            </w:r>
            <w:r>
              <w:lastRenderedPageBreak/>
              <w:t>Nguyen Gia Bao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50B66" w14:textId="77777777" w:rsidR="00EE629A" w:rsidRDefault="008851B9">
            <w:pPr>
              <w:spacing w:before="20" w:after="40"/>
            </w:pPr>
            <w:r>
              <w:lastRenderedPageBreak/>
              <w:t xml:space="preserve">Trang </w:t>
            </w:r>
            <w:r>
              <w:lastRenderedPageBreak/>
              <w:t>Minh Nhut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D33407" w14:textId="77777777" w:rsidR="00EE629A" w:rsidRDefault="008851B9">
            <w:pPr>
              <w:spacing w:before="20" w:after="40"/>
            </w:pPr>
            <w:r>
              <w:lastRenderedPageBreak/>
              <w:t xml:space="preserve">Structured notes </w:t>
            </w:r>
            <w:r>
              <w:lastRenderedPageBreak/>
              <w:t>only; no audio/video</w:t>
            </w:r>
          </w:p>
        </w:tc>
      </w:tr>
      <w:tr w:rsidR="00EE629A" w14:paraId="685F4FB5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DCC84" w14:textId="77777777" w:rsidR="00EE629A" w:rsidRDefault="008851B9">
            <w:pPr>
              <w:spacing w:before="20" w:after="40"/>
            </w:pPr>
            <w:r>
              <w:lastRenderedPageBreak/>
              <w:t>C-SES-06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B9ABA" w14:textId="77777777" w:rsidR="00EE629A" w:rsidRDefault="008851B9">
            <w:pPr>
              <w:spacing w:before="20" w:after="40"/>
            </w:pPr>
            <w:r>
              <w:t>18 Jul 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BA2F1" w14:textId="77777777" w:rsidR="00EE629A" w:rsidRDefault="008851B9">
            <w:pPr>
              <w:spacing w:before="20" w:after="40"/>
            </w:pPr>
            <w:r>
              <w:t>34 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76DB6E" w14:textId="77777777" w:rsidR="00EE629A" w:rsidRDefault="008851B9">
            <w:pPr>
              <w:spacing w:before="20" w:after="40"/>
            </w:pPr>
            <w:r>
              <w:t>C-SIM-06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CE9AC" w14:textId="77777777" w:rsidR="00EE629A" w:rsidRDefault="008851B9">
            <w:pPr>
              <w:spacing w:before="20" w:after="40"/>
            </w:pPr>
            <w:r>
              <w:t>Android tablet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2D35BD" w14:textId="77777777" w:rsidR="00EE629A" w:rsidRDefault="008851B9">
            <w:pPr>
              <w:spacing w:before="20" w:after="40"/>
            </w:pPr>
            <w:r>
              <w:t>C1-C9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36DBA" w14:textId="77777777" w:rsidR="00EE629A" w:rsidRDefault="008851B9">
            <w:pPr>
              <w:spacing w:before="20" w:after="40"/>
            </w:pPr>
            <w:r>
              <w:t>Pham Nguyen Gia Bao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4538C9" w14:textId="77777777" w:rsidR="00EE629A" w:rsidRDefault="008851B9">
            <w:pPr>
              <w:spacing w:before="20" w:after="40"/>
            </w:pPr>
            <w:r>
              <w:t>Le Minh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A0440B" w14:textId="77777777" w:rsidR="00EE629A" w:rsidRDefault="008851B9">
            <w:pPr>
              <w:spacing w:before="20" w:after="40"/>
            </w:pPr>
            <w:r>
              <w:t>Structured notes only; no audio/video</w:t>
            </w:r>
          </w:p>
        </w:tc>
      </w:tr>
    </w:tbl>
    <w:p w14:paraId="2B81BA4E" w14:textId="77777777" w:rsidR="00EE629A" w:rsidRDefault="008851B9">
      <w:pPr>
        <w:spacing w:after="80"/>
      </w:pPr>
      <w:r>
        <w:rPr>
          <w:b/>
        </w:rPr>
        <w:t xml:space="preserve">Simulated research session: </w:t>
      </w:r>
      <w:r>
        <w:t>This is a simulated session record used for scenario coverage and planning, not an attendance or research claim.</w:t>
      </w:r>
    </w:p>
    <w:p w14:paraId="2AD51D3A" w14:textId="77777777" w:rsidR="00EE629A" w:rsidRDefault="008851B9">
      <w:pPr>
        <w:pStyle w:val="Heading1"/>
      </w:pPr>
      <w:r>
        <w:rPr>
          <w:rFonts w:ascii="Arial" w:hAnsi="Arial"/>
        </w:rPr>
        <w:t>5. Representative Sessions and Patterns</w:t>
      </w:r>
    </w:p>
    <w:p w14:paraId="4CCEFA35" w14:textId="77777777" w:rsidR="00EE629A" w:rsidRDefault="008851B9">
      <w:r>
        <w:t>Six representative sessions keep the main report concise. The remaining detailed note sheets are retained in Appendix 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2548"/>
        <w:gridCol w:w="2944"/>
        <w:gridCol w:w="2946"/>
      </w:tblGrid>
      <w:tr w:rsidR="00EE629A" w14:paraId="3C0ADACE" w14:textId="77777777">
        <w:trPr>
          <w:tblHeader/>
        </w:trPr>
        <w:tc>
          <w:tcPr>
            <w:tcW w:w="1417" w:type="dxa"/>
            <w:shd w:val="clear" w:color="auto" w:fill="123B65"/>
          </w:tcPr>
          <w:p w14:paraId="3B61AFAD" w14:textId="77777777" w:rsidR="00EE629A" w:rsidRDefault="008851B9">
            <w:r>
              <w:rPr>
                <w:b/>
                <w:color w:val="FFFFFF"/>
              </w:rPr>
              <w:t>Session</w:t>
            </w:r>
          </w:p>
        </w:tc>
        <w:tc>
          <w:tcPr>
            <w:tcW w:w="2551" w:type="dxa"/>
            <w:shd w:val="clear" w:color="auto" w:fill="123B65"/>
          </w:tcPr>
          <w:p w14:paraId="2D9D5352" w14:textId="77777777" w:rsidR="00EE629A" w:rsidRDefault="008851B9">
            <w:r>
              <w:rPr>
                <w:b/>
                <w:color w:val="FFFFFF"/>
              </w:rPr>
              <w:t>Task focus</w:t>
            </w:r>
          </w:p>
        </w:tc>
        <w:tc>
          <w:tcPr>
            <w:tcW w:w="2948" w:type="dxa"/>
            <w:shd w:val="clear" w:color="auto" w:fill="123B65"/>
          </w:tcPr>
          <w:p w14:paraId="0792319B" w14:textId="77777777" w:rsidR="00EE629A" w:rsidRDefault="008851B9">
            <w:r>
              <w:rPr>
                <w:b/>
                <w:color w:val="FFFFFF"/>
              </w:rPr>
              <w:t>Observed pattern</w:t>
            </w:r>
          </w:p>
        </w:tc>
        <w:tc>
          <w:tcPr>
            <w:tcW w:w="2948" w:type="dxa"/>
            <w:shd w:val="clear" w:color="auto" w:fill="123B65"/>
          </w:tcPr>
          <w:p w14:paraId="0E85BF5C" w14:textId="77777777" w:rsidR="00EE629A" w:rsidRDefault="008851B9">
            <w:r>
              <w:rPr>
                <w:b/>
                <w:color w:val="FFFFFF"/>
              </w:rPr>
              <w:t>Recovery or result</w:t>
            </w:r>
          </w:p>
        </w:tc>
      </w:tr>
      <w:tr w:rsidR="00EE629A" w14:paraId="49045F5F" w14:textId="77777777">
        <w:tc>
          <w:tcPr>
            <w:tcW w:w="1417" w:type="dxa"/>
          </w:tcPr>
          <w:p w14:paraId="0778D506" w14:textId="77777777" w:rsidR="00EE629A" w:rsidRDefault="008851B9">
            <w:r>
              <w:t>F-SES-01</w:t>
            </w:r>
          </w:p>
        </w:tc>
        <w:tc>
          <w:tcPr>
            <w:tcW w:w="2551" w:type="dxa"/>
          </w:tcPr>
          <w:p w14:paraId="419105E5" w14:textId="77777777" w:rsidR="00EE629A" w:rsidRDefault="008851B9">
            <w:r>
              <w:t>Find ticket entry on mobile</w:t>
            </w:r>
          </w:p>
        </w:tc>
        <w:tc>
          <w:tcPr>
            <w:tcW w:w="2948" w:type="dxa"/>
          </w:tcPr>
          <w:p w14:paraId="739BFD4D" w14:textId="77777777" w:rsidR="00EE629A" w:rsidRDefault="008851B9">
            <w:r>
              <w:t>The entry was found, but the selected tournament moved out of view.</w:t>
            </w:r>
          </w:p>
        </w:tc>
        <w:tc>
          <w:tcPr>
            <w:tcW w:w="2948" w:type="dxa"/>
          </w:tcPr>
          <w:p w14:paraId="42516E61" w14:textId="77777777" w:rsidR="00EE629A" w:rsidRDefault="008851B9">
            <w:r>
              <w:t>Return to the tournament summary before choosing a route.</w:t>
            </w:r>
          </w:p>
        </w:tc>
      </w:tr>
      <w:tr w:rsidR="00EE629A" w14:paraId="08F310AA" w14:textId="77777777">
        <w:tc>
          <w:tcPr>
            <w:tcW w:w="1417" w:type="dxa"/>
          </w:tcPr>
          <w:p w14:paraId="47CB9B13" w14:textId="77777777" w:rsidR="00EE629A" w:rsidRDefault="008851B9">
            <w:r>
              <w:t>F-SES-04</w:t>
            </w:r>
          </w:p>
        </w:tc>
        <w:tc>
          <w:tcPr>
            <w:tcW w:w="2551" w:type="dxa"/>
          </w:tcPr>
          <w:p w14:paraId="69090064" w14:textId="77777777" w:rsidR="00EE629A" w:rsidRDefault="008851B9">
            <w:r>
              <w:t>Connect Match Centre to ticket action</w:t>
            </w:r>
          </w:p>
        </w:tc>
        <w:tc>
          <w:tcPr>
            <w:tcW w:w="2948" w:type="dxa"/>
          </w:tcPr>
          <w:p w14:paraId="1960EA07" w14:textId="77777777" w:rsidR="00EE629A" w:rsidRDefault="008851B9">
            <w:r>
              <w:t>Schedule context did not fully carry into ticket planning.</w:t>
            </w:r>
          </w:p>
        </w:tc>
        <w:tc>
          <w:tcPr>
            <w:tcW w:w="2948" w:type="dxa"/>
          </w:tcPr>
          <w:p w14:paraId="35FEBF06" w14:textId="77777777" w:rsidR="00EE629A" w:rsidRDefault="008851B9">
            <w:r>
              <w:t>Re-select the event and verify the current ticket state.</w:t>
            </w:r>
          </w:p>
        </w:tc>
      </w:tr>
      <w:tr w:rsidR="00EE629A" w14:paraId="7CB3048D" w14:textId="77777777">
        <w:tc>
          <w:tcPr>
            <w:tcW w:w="1417" w:type="dxa"/>
          </w:tcPr>
          <w:p w14:paraId="6FD3082C" w14:textId="77777777" w:rsidR="00EE629A" w:rsidRDefault="008851B9">
            <w:r>
              <w:t>F-SES-05</w:t>
            </w:r>
          </w:p>
        </w:tc>
        <w:tc>
          <w:tcPr>
            <w:tcW w:w="2551" w:type="dxa"/>
          </w:tcPr>
          <w:p w14:paraId="0DED6597" w14:textId="77777777" w:rsidR="00EE629A" w:rsidRDefault="008851B9">
            <w:r>
              <w:t>Compare ticket status and destination</w:t>
            </w:r>
          </w:p>
        </w:tc>
        <w:tc>
          <w:tcPr>
            <w:tcW w:w="2948" w:type="dxa"/>
          </w:tcPr>
          <w:p w14:paraId="675F1105" w14:textId="77777777" w:rsidR="00EE629A" w:rsidRDefault="008851B9">
            <w:r>
              <w:t>Freshness and partner boundaries shaped confidence.</w:t>
            </w:r>
          </w:p>
        </w:tc>
        <w:tc>
          <w:tcPr>
            <w:tcW w:w="2948" w:type="dxa"/>
          </w:tcPr>
          <w:p w14:paraId="451CCB60" w14:textId="77777777" w:rsidR="00EE629A" w:rsidRDefault="008851B9">
            <w:r>
              <w:t>Stay on FIFA.com when the state or destination is unclear.</w:t>
            </w:r>
          </w:p>
        </w:tc>
      </w:tr>
      <w:tr w:rsidR="00EE629A" w14:paraId="1AB4A247" w14:textId="77777777">
        <w:tc>
          <w:tcPr>
            <w:tcW w:w="1417" w:type="dxa"/>
          </w:tcPr>
          <w:p w14:paraId="7AC29DE3" w14:textId="77777777" w:rsidR="00EE629A" w:rsidRDefault="008851B9">
            <w:r>
              <w:t>C-SES-01</w:t>
            </w:r>
          </w:p>
        </w:tc>
        <w:tc>
          <w:tcPr>
            <w:tcW w:w="2551" w:type="dxa"/>
          </w:tcPr>
          <w:p w14:paraId="173019A9" w14:textId="77777777" w:rsidR="00EE629A" w:rsidRDefault="008851B9">
            <w:r>
              <w:t>Choose a beginner route</w:t>
            </w:r>
          </w:p>
        </w:tc>
        <w:tc>
          <w:tcPr>
            <w:tcW w:w="2948" w:type="dxa"/>
          </w:tcPr>
          <w:p w14:paraId="2B55162D" w14:textId="77777777" w:rsidR="00EE629A" w:rsidRDefault="008851B9">
            <w:r>
              <w:t>Several entry choices increased recall demand.</w:t>
            </w:r>
          </w:p>
        </w:tc>
        <w:tc>
          <w:tcPr>
            <w:tcW w:w="2948" w:type="dxa"/>
          </w:tcPr>
          <w:p w14:paraId="7A409582" w14:textId="77777777" w:rsidR="00EE629A" w:rsidRDefault="008851B9">
            <w:r>
              <w:t>Return to the recent game and select Beginner Review.</w:t>
            </w:r>
          </w:p>
        </w:tc>
      </w:tr>
      <w:tr w:rsidR="00EE629A" w14:paraId="0FFEC911" w14:textId="77777777">
        <w:tc>
          <w:tcPr>
            <w:tcW w:w="1417" w:type="dxa"/>
          </w:tcPr>
          <w:p w14:paraId="1EC22F9F" w14:textId="77777777" w:rsidR="00EE629A" w:rsidRDefault="008851B9">
            <w:r>
              <w:t>C-SES-04</w:t>
            </w:r>
          </w:p>
        </w:tc>
        <w:tc>
          <w:tcPr>
            <w:tcW w:w="2551" w:type="dxa"/>
          </w:tcPr>
          <w:p w14:paraId="1AA9B896" w14:textId="77777777" w:rsidR="00EE629A" w:rsidRDefault="008851B9">
            <w:r>
              <w:t>Continue from explanation to practice</w:t>
            </w:r>
          </w:p>
        </w:tc>
        <w:tc>
          <w:tcPr>
            <w:tcW w:w="2948" w:type="dxa"/>
          </w:tcPr>
          <w:p w14:paraId="7C1B1374" w14:textId="77777777" w:rsidR="00EE629A" w:rsidRDefault="008851B9">
            <w:r>
              <w:t>The next relevant lesson or puzzle was not obvious.</w:t>
            </w:r>
          </w:p>
        </w:tc>
        <w:tc>
          <w:tcPr>
            <w:tcW w:w="2948" w:type="dxa"/>
          </w:tcPr>
          <w:p w14:paraId="35C6357D" w14:textId="77777777" w:rsidR="00EE629A" w:rsidRDefault="008851B9">
            <w:r>
              <w:t>Use one mistake-linked practice recommendation.</w:t>
            </w:r>
          </w:p>
        </w:tc>
      </w:tr>
      <w:tr w:rsidR="00EE629A" w14:paraId="6AD14EB8" w14:textId="77777777">
        <w:tc>
          <w:tcPr>
            <w:tcW w:w="1417" w:type="dxa"/>
          </w:tcPr>
          <w:p w14:paraId="3C743DAF" w14:textId="77777777" w:rsidR="00EE629A" w:rsidRDefault="008851B9">
            <w:r>
              <w:t>C-SES-06</w:t>
            </w:r>
          </w:p>
        </w:tc>
        <w:tc>
          <w:tcPr>
            <w:tcW w:w="2551" w:type="dxa"/>
          </w:tcPr>
          <w:p w14:paraId="526F385E" w14:textId="77777777" w:rsidR="00EE629A" w:rsidRDefault="008851B9">
            <w:r>
              <w:t>Review a game on a smaller screen</w:t>
            </w:r>
          </w:p>
        </w:tc>
        <w:tc>
          <w:tcPr>
            <w:tcW w:w="2948" w:type="dxa"/>
          </w:tcPr>
          <w:p w14:paraId="0FD2472B" w14:textId="77777777" w:rsidR="00EE629A" w:rsidRDefault="008851B9">
            <w:r>
              <w:t>Dense analysis competed with the learning priority.</w:t>
            </w:r>
          </w:p>
        </w:tc>
        <w:tc>
          <w:tcPr>
            <w:tcW w:w="2948" w:type="dxa"/>
          </w:tcPr>
          <w:p w14:paraId="1100E802" w14:textId="77777777" w:rsidR="00EE629A" w:rsidRDefault="008851B9">
            <w:r>
              <w:t>Show one mistake first and disclose advanced depth later.</w:t>
            </w:r>
          </w:p>
        </w:tc>
      </w:tr>
    </w:tbl>
    <w:p w14:paraId="7AC5D94F" w14:textId="77777777" w:rsidR="00EE629A" w:rsidRDefault="008851B9">
      <w:pPr>
        <w:pStyle w:val="Heading2"/>
      </w:pPr>
      <w:r>
        <w:rPr>
          <w:rFonts w:ascii="Arial" w:hAnsi="Arial"/>
        </w:rPr>
        <w:lastRenderedPageBreak/>
        <w:t>5.1 Pattern Summary</w:t>
      </w:r>
    </w:p>
    <w:p w14:paraId="132E9E45" w14:textId="77777777" w:rsidR="00EE629A" w:rsidRDefault="008851B9">
      <w:r>
        <w:t>FIFA patterns center on ticket-state clarity, freshness, mobile context, and partner handoff trust. Chess patterns center on entry choice, beginner explanation, and a clear continuation into practice.</w:t>
      </w:r>
    </w:p>
    <w:p w14:paraId="7E7A6633" w14:textId="77777777" w:rsidR="00EE629A" w:rsidRDefault="008851B9">
      <w:pPr>
        <w:pStyle w:val="Heading2"/>
      </w:pPr>
      <w:r>
        <w:rPr>
          <w:rFonts w:ascii="Arial" w:hAnsi="Arial"/>
        </w:rPr>
        <w:t>5.2 Result Summary</w:t>
      </w:r>
    </w:p>
    <w:p w14:paraId="38AFA804" w14:textId="77777777" w:rsidR="00EE629A" w:rsidRDefault="008851B9">
      <w:r>
        <w:t>The simulated sessions support two PA3 hypotheses: a FIFA decision layer should keep state, freshness, route, and recovery together; a Chess beginner review should show one interpretable mistake and one next practice action before advanced analysis.</w:t>
      </w:r>
    </w:p>
    <w:p w14:paraId="45CD7419" w14:textId="77777777" w:rsidR="00EE629A" w:rsidRDefault="008851B9">
      <w:pPr>
        <w:pStyle w:val="Heading1"/>
      </w:pPr>
      <w:r>
        <w:rPr>
          <w:rFonts w:ascii="Arial" w:hAnsi="Arial"/>
        </w:rPr>
        <w:t>6. Simulated task results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417"/>
        <w:gridCol w:w="1247"/>
        <w:gridCol w:w="1247"/>
        <w:gridCol w:w="1134"/>
        <w:gridCol w:w="1191"/>
        <w:gridCol w:w="1134"/>
        <w:gridCol w:w="57"/>
      </w:tblGrid>
      <w:tr w:rsidR="00EE629A" w14:paraId="52909B45" w14:textId="77777777">
        <w:trPr>
          <w:tblHeader/>
          <w:jc w:val="center"/>
        </w:trPr>
        <w:tc>
          <w:tcPr>
            <w:tcW w:w="226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BCA55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Trace</w:t>
            </w:r>
          </w:p>
        </w:tc>
        <w:tc>
          <w:tcPr>
            <w:tcW w:w="1417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E0441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Task completion</w:t>
            </w:r>
          </w:p>
        </w:tc>
        <w:tc>
          <w:tcPr>
            <w:tcW w:w="1247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B628AD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Hesitations</w:t>
            </w:r>
          </w:p>
        </w:tc>
        <w:tc>
          <w:tcPr>
            <w:tcW w:w="1247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434073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Wrong paths</w:t>
            </w:r>
          </w:p>
        </w:tc>
        <w:tc>
          <w:tcPr>
            <w:tcW w:w="113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C602F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Recoveries</w:t>
            </w:r>
          </w:p>
        </w:tc>
        <w:tc>
          <w:tcPr>
            <w:tcW w:w="119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2ADD7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Confidence</w:t>
            </w:r>
          </w:p>
        </w:tc>
        <w:tc>
          <w:tcPr>
            <w:tcW w:w="1191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3BE85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Clarity</w:t>
            </w:r>
          </w:p>
        </w:tc>
      </w:tr>
      <w:tr w:rsidR="00EE629A" w14:paraId="77747A14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A18209" w14:textId="77777777" w:rsidR="00EE629A" w:rsidRDefault="008851B9">
            <w:pPr>
              <w:spacing w:before="20" w:after="40"/>
            </w:pPr>
            <w:r>
              <w:t>F-SIM-01 / F-SES-01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06494C" w14:textId="77777777" w:rsidR="00EE629A" w:rsidRDefault="008851B9">
            <w:pPr>
              <w:spacing w:before="20" w:after="40"/>
            </w:pPr>
            <w:r>
              <w:t>3/4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69AA9" w14:textId="77777777" w:rsidR="00EE629A" w:rsidRDefault="008851B9">
            <w:pPr>
              <w:spacing w:before="20" w:after="40"/>
            </w:pPr>
            <w:r>
              <w:t>3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82C1E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217C3A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A78453" w14:textId="77777777" w:rsidR="00EE629A" w:rsidRDefault="008851B9">
            <w:pPr>
              <w:spacing w:before="20" w:after="40"/>
            </w:pPr>
            <w:r>
              <w:t>3/5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C5A63" w14:textId="77777777" w:rsidR="00EE629A" w:rsidRDefault="008851B9">
            <w:pPr>
              <w:spacing w:before="20" w:after="40"/>
            </w:pPr>
            <w:r>
              <w:t>3/5</w:t>
            </w:r>
          </w:p>
        </w:tc>
      </w:tr>
      <w:tr w:rsidR="00EE629A" w14:paraId="7F1C6DC8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7C439B" w14:textId="77777777" w:rsidR="00EE629A" w:rsidRDefault="008851B9">
            <w:pPr>
              <w:spacing w:before="20" w:after="40"/>
            </w:pPr>
            <w:r>
              <w:t>F-SIM-02 / F-SES-02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3A7258" w14:textId="77777777" w:rsidR="00EE629A" w:rsidRDefault="008851B9">
            <w:pPr>
              <w:spacing w:before="20" w:after="40"/>
            </w:pPr>
            <w:r>
              <w:t>5/6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15611" w14:textId="77777777" w:rsidR="00EE629A" w:rsidRDefault="008851B9">
            <w:pPr>
              <w:spacing w:before="20" w:after="40"/>
            </w:pPr>
            <w:r>
              <w:t>2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F7137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716CE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2D625" w14:textId="77777777" w:rsidR="00EE629A" w:rsidRDefault="008851B9">
            <w:pPr>
              <w:spacing w:before="20" w:after="40"/>
            </w:pPr>
            <w:r>
              <w:t>3/5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4E2635" w14:textId="77777777" w:rsidR="00EE629A" w:rsidRDefault="008851B9">
            <w:pPr>
              <w:spacing w:before="20" w:after="40"/>
            </w:pPr>
            <w:r>
              <w:t>4/5</w:t>
            </w:r>
          </w:p>
        </w:tc>
      </w:tr>
      <w:tr w:rsidR="00EE629A" w14:paraId="1C8E0433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AC8A25" w14:textId="77777777" w:rsidR="00EE629A" w:rsidRDefault="008851B9">
            <w:pPr>
              <w:spacing w:before="20" w:after="40"/>
            </w:pPr>
            <w:r>
              <w:t>F-SIM-03 / F-SES-03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C63E9" w14:textId="77777777" w:rsidR="00EE629A" w:rsidRDefault="008851B9">
            <w:pPr>
              <w:spacing w:before="20" w:after="40"/>
            </w:pPr>
            <w:r>
              <w:t>4/6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D1E3E0" w14:textId="77777777" w:rsidR="00EE629A" w:rsidRDefault="008851B9">
            <w:pPr>
              <w:spacing w:before="20" w:after="40"/>
            </w:pPr>
            <w:r>
              <w:t>3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1FBB8D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AEC63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B5579" w14:textId="77777777" w:rsidR="00EE629A" w:rsidRDefault="008851B9">
            <w:pPr>
              <w:spacing w:before="20" w:after="40"/>
            </w:pPr>
            <w:r>
              <w:t>3/5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0AF60D" w14:textId="77777777" w:rsidR="00EE629A" w:rsidRDefault="008851B9">
            <w:pPr>
              <w:spacing w:before="20" w:after="40"/>
            </w:pPr>
            <w:r>
              <w:t>3/5</w:t>
            </w:r>
          </w:p>
        </w:tc>
      </w:tr>
      <w:tr w:rsidR="00EE629A" w14:paraId="23423C9A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3EA34" w14:textId="77777777" w:rsidR="00EE629A" w:rsidRDefault="008851B9">
            <w:pPr>
              <w:spacing w:before="20" w:after="40"/>
            </w:pPr>
            <w:r>
              <w:t>F-SIM-04 / F-SES-04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7C8B6B" w14:textId="77777777" w:rsidR="00EE629A" w:rsidRDefault="008851B9">
            <w:pPr>
              <w:spacing w:before="20" w:after="40"/>
            </w:pPr>
            <w:r>
              <w:t>4/6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D64BF" w14:textId="77777777" w:rsidR="00EE629A" w:rsidRDefault="008851B9">
            <w:pPr>
              <w:spacing w:before="20" w:after="40"/>
            </w:pPr>
            <w:r>
              <w:t>3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EBF84" w14:textId="77777777" w:rsidR="00EE629A" w:rsidRDefault="008851B9">
            <w:pPr>
              <w:spacing w:before="20" w:after="40"/>
            </w:pPr>
            <w:r>
              <w:t>0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5F369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7CF6B" w14:textId="77777777" w:rsidR="00EE629A" w:rsidRDefault="008851B9">
            <w:pPr>
              <w:spacing w:before="20" w:after="40"/>
            </w:pPr>
            <w:r>
              <w:t>2/5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D38A0" w14:textId="77777777" w:rsidR="00EE629A" w:rsidRDefault="008851B9">
            <w:pPr>
              <w:spacing w:before="20" w:after="40"/>
            </w:pPr>
            <w:r>
              <w:t>3/5</w:t>
            </w:r>
          </w:p>
        </w:tc>
      </w:tr>
      <w:tr w:rsidR="00EE629A" w14:paraId="7B8547B2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B97C4" w14:textId="77777777" w:rsidR="00EE629A" w:rsidRDefault="008851B9">
            <w:pPr>
              <w:spacing w:before="20" w:after="40"/>
            </w:pPr>
            <w:r>
              <w:t>F-SIM-05 / F-SES-05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A2068" w14:textId="77777777" w:rsidR="00EE629A" w:rsidRDefault="008851B9">
            <w:pPr>
              <w:spacing w:before="20" w:after="40"/>
            </w:pPr>
            <w:r>
              <w:t>4/6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DA0654" w14:textId="77777777" w:rsidR="00EE629A" w:rsidRDefault="008851B9">
            <w:pPr>
              <w:spacing w:before="20" w:after="40"/>
            </w:pPr>
            <w:r>
              <w:t>4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1A878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8E947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B9E8A4" w14:textId="77777777" w:rsidR="00EE629A" w:rsidRDefault="008851B9">
            <w:pPr>
              <w:spacing w:before="20" w:after="40"/>
            </w:pPr>
            <w:r>
              <w:t>2/5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1E96A0" w14:textId="77777777" w:rsidR="00EE629A" w:rsidRDefault="008851B9">
            <w:pPr>
              <w:spacing w:before="20" w:after="40"/>
            </w:pPr>
            <w:r>
              <w:t>3/5</w:t>
            </w:r>
          </w:p>
        </w:tc>
      </w:tr>
      <w:tr w:rsidR="00EE629A" w14:paraId="73487E9D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C741F" w14:textId="77777777" w:rsidR="00EE629A" w:rsidRDefault="008851B9">
            <w:pPr>
              <w:spacing w:before="20" w:after="40"/>
            </w:pPr>
            <w:r>
              <w:t>F-SIM-06 / F-SES-06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F97DD" w14:textId="77777777" w:rsidR="00EE629A" w:rsidRDefault="008851B9">
            <w:pPr>
              <w:spacing w:before="20" w:after="40"/>
            </w:pPr>
            <w:r>
              <w:t>3/6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1C184" w14:textId="77777777" w:rsidR="00EE629A" w:rsidRDefault="008851B9">
            <w:pPr>
              <w:spacing w:before="20" w:after="40"/>
            </w:pPr>
            <w:r>
              <w:t>4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B9C2B0" w14:textId="77777777" w:rsidR="00EE629A" w:rsidRDefault="008851B9">
            <w:pPr>
              <w:spacing w:before="20" w:after="40"/>
            </w:pPr>
            <w:r>
              <w:t>2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EBCB1" w14:textId="77777777" w:rsidR="00EE629A" w:rsidRDefault="008851B9">
            <w:pPr>
              <w:spacing w:before="20" w:after="40"/>
            </w:pPr>
            <w:r>
              <w:t>2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9BB94" w14:textId="77777777" w:rsidR="00EE629A" w:rsidRDefault="008851B9">
            <w:pPr>
              <w:spacing w:before="20" w:after="40"/>
            </w:pPr>
            <w:r>
              <w:t>2/5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ADD81C" w14:textId="77777777" w:rsidR="00EE629A" w:rsidRDefault="008851B9">
            <w:pPr>
              <w:spacing w:before="20" w:after="40"/>
            </w:pPr>
            <w:r>
              <w:t>2/5</w:t>
            </w:r>
          </w:p>
        </w:tc>
      </w:tr>
      <w:tr w:rsidR="00EE629A" w14:paraId="0960BFCA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E4213" w14:textId="77777777" w:rsidR="00EE629A" w:rsidRDefault="008851B9">
            <w:pPr>
              <w:spacing w:before="20" w:after="40"/>
            </w:pPr>
            <w:r>
              <w:t>C-SIM-01 / C-SES-01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9A240" w14:textId="77777777" w:rsidR="00EE629A" w:rsidRDefault="008851B9">
            <w:pPr>
              <w:spacing w:before="20" w:after="40"/>
            </w:pPr>
            <w:r>
              <w:t>5/6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C258CD" w14:textId="77777777" w:rsidR="00EE629A" w:rsidRDefault="008851B9">
            <w:pPr>
              <w:spacing w:before="20" w:after="40"/>
            </w:pPr>
            <w:r>
              <w:t>3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58B83" w14:textId="77777777" w:rsidR="00EE629A" w:rsidRDefault="008851B9">
            <w:pPr>
              <w:spacing w:before="20" w:after="40"/>
            </w:pPr>
            <w:r>
              <w:t>2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5EEA9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1D3F0" w14:textId="77777777" w:rsidR="00EE629A" w:rsidRDefault="008851B9">
            <w:pPr>
              <w:spacing w:before="20" w:after="40"/>
            </w:pPr>
            <w:r>
              <w:t>3/5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1C727C" w14:textId="77777777" w:rsidR="00EE629A" w:rsidRDefault="008851B9">
            <w:pPr>
              <w:spacing w:before="20" w:after="40"/>
            </w:pPr>
            <w:r>
              <w:t>3/5</w:t>
            </w:r>
          </w:p>
        </w:tc>
      </w:tr>
      <w:tr w:rsidR="00EE629A" w14:paraId="0D52BCA8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A5976" w14:textId="77777777" w:rsidR="00EE629A" w:rsidRDefault="008851B9">
            <w:pPr>
              <w:spacing w:before="20" w:after="40"/>
            </w:pPr>
            <w:r>
              <w:t>C-SIM-02 / C-SES-02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36DCBC" w14:textId="77777777" w:rsidR="00EE629A" w:rsidRDefault="008851B9">
            <w:pPr>
              <w:spacing w:before="20" w:after="40"/>
            </w:pPr>
            <w:r>
              <w:t>7/9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EDC1B" w14:textId="77777777" w:rsidR="00EE629A" w:rsidRDefault="008851B9">
            <w:pPr>
              <w:spacing w:before="20" w:after="40"/>
            </w:pPr>
            <w:r>
              <w:t>4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EE068" w14:textId="77777777" w:rsidR="00EE629A" w:rsidRDefault="008851B9">
            <w:pPr>
              <w:spacing w:before="20" w:after="40"/>
            </w:pPr>
            <w:r>
              <w:t>2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C3E57F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832AC" w14:textId="77777777" w:rsidR="00EE629A" w:rsidRDefault="008851B9">
            <w:pPr>
              <w:spacing w:before="20" w:after="40"/>
            </w:pPr>
            <w:r>
              <w:t>3/5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CBBF1" w14:textId="77777777" w:rsidR="00EE629A" w:rsidRDefault="008851B9">
            <w:pPr>
              <w:spacing w:before="20" w:after="40"/>
            </w:pPr>
            <w:r>
              <w:t>3/5</w:t>
            </w:r>
          </w:p>
        </w:tc>
      </w:tr>
      <w:tr w:rsidR="00EE629A" w14:paraId="74360BEC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C4409" w14:textId="77777777" w:rsidR="00EE629A" w:rsidRDefault="008851B9">
            <w:pPr>
              <w:spacing w:before="20" w:after="40"/>
            </w:pPr>
            <w:r>
              <w:t>C-SIM-03 / C-SES-03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AE04A" w14:textId="77777777" w:rsidR="00EE629A" w:rsidRDefault="008851B9">
            <w:pPr>
              <w:spacing w:before="20" w:after="40"/>
            </w:pPr>
            <w:r>
              <w:t>6/8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B5A9D" w14:textId="77777777" w:rsidR="00EE629A" w:rsidRDefault="008851B9">
            <w:pPr>
              <w:spacing w:before="20" w:after="40"/>
            </w:pPr>
            <w:r>
              <w:t>3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4009CF" w14:textId="77777777" w:rsidR="00EE629A" w:rsidRDefault="008851B9">
            <w:pPr>
              <w:spacing w:before="20" w:after="40"/>
            </w:pPr>
            <w:r>
              <w:t>2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C51CB3" w14:textId="77777777" w:rsidR="00EE629A" w:rsidRDefault="008851B9">
            <w:pPr>
              <w:spacing w:before="20" w:after="40"/>
            </w:pPr>
            <w:r>
              <w:t>2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AB1FA" w14:textId="77777777" w:rsidR="00EE629A" w:rsidRDefault="008851B9">
            <w:pPr>
              <w:spacing w:before="20" w:after="40"/>
            </w:pPr>
            <w:r>
              <w:t>3/5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BAB170" w14:textId="77777777" w:rsidR="00EE629A" w:rsidRDefault="008851B9">
            <w:pPr>
              <w:spacing w:before="20" w:after="40"/>
            </w:pPr>
            <w:r>
              <w:t>3/5</w:t>
            </w:r>
          </w:p>
        </w:tc>
      </w:tr>
      <w:tr w:rsidR="00EE629A" w14:paraId="40578EBA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744ED9" w14:textId="77777777" w:rsidR="00EE629A" w:rsidRDefault="008851B9">
            <w:pPr>
              <w:spacing w:before="20" w:after="40"/>
            </w:pPr>
            <w:r>
              <w:lastRenderedPageBreak/>
              <w:t>C-SIM-04 / C-SES-04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01CD40" w14:textId="77777777" w:rsidR="00EE629A" w:rsidRDefault="008851B9">
            <w:pPr>
              <w:spacing w:before="20" w:after="40"/>
            </w:pPr>
            <w:r>
              <w:t>7/9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BD1BD" w14:textId="77777777" w:rsidR="00EE629A" w:rsidRDefault="008851B9">
            <w:pPr>
              <w:spacing w:before="20" w:after="40"/>
            </w:pPr>
            <w:r>
              <w:t>3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1A100F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6F0EE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B5C05D" w14:textId="77777777" w:rsidR="00EE629A" w:rsidRDefault="008851B9">
            <w:pPr>
              <w:spacing w:before="20" w:after="40"/>
            </w:pPr>
            <w:r>
              <w:t>3/5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18AD3" w14:textId="77777777" w:rsidR="00EE629A" w:rsidRDefault="008851B9">
            <w:pPr>
              <w:spacing w:before="20" w:after="40"/>
            </w:pPr>
            <w:r>
              <w:t>4/5</w:t>
            </w:r>
          </w:p>
        </w:tc>
      </w:tr>
      <w:tr w:rsidR="00EE629A" w14:paraId="56524F68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B59BF" w14:textId="77777777" w:rsidR="00EE629A" w:rsidRDefault="008851B9">
            <w:pPr>
              <w:spacing w:before="20" w:after="40"/>
            </w:pPr>
            <w:r>
              <w:t>C-SIM-05 / C-SES-05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EEEF9" w14:textId="77777777" w:rsidR="00EE629A" w:rsidRDefault="008851B9">
            <w:pPr>
              <w:spacing w:before="20" w:after="40"/>
            </w:pPr>
            <w:r>
              <w:t>7/9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2803A" w14:textId="77777777" w:rsidR="00EE629A" w:rsidRDefault="008851B9">
            <w:pPr>
              <w:spacing w:before="20" w:after="40"/>
            </w:pPr>
            <w:r>
              <w:t>3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1E0CA2" w14:textId="77777777" w:rsidR="00EE629A" w:rsidRDefault="008851B9">
            <w:pPr>
              <w:spacing w:before="20" w:after="40"/>
            </w:pPr>
            <w:r>
              <w:t>2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77B57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A3A64D" w14:textId="77777777" w:rsidR="00EE629A" w:rsidRDefault="008851B9">
            <w:pPr>
              <w:spacing w:before="20" w:after="40"/>
            </w:pPr>
            <w:r>
              <w:t>3/5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FAED1" w14:textId="77777777" w:rsidR="00EE629A" w:rsidRDefault="008851B9">
            <w:pPr>
              <w:spacing w:before="20" w:after="40"/>
            </w:pPr>
            <w:r>
              <w:t>3/5</w:t>
            </w:r>
          </w:p>
        </w:tc>
      </w:tr>
      <w:tr w:rsidR="00EE629A" w14:paraId="292C54A1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BD2D90" w14:textId="77777777" w:rsidR="00EE629A" w:rsidRDefault="008851B9">
            <w:pPr>
              <w:spacing w:before="20" w:after="40"/>
            </w:pPr>
            <w:r>
              <w:t>C-SIM-06 / C-SES-06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9AC8E" w14:textId="77777777" w:rsidR="00EE629A" w:rsidRDefault="008851B9">
            <w:pPr>
              <w:spacing w:before="20" w:after="40"/>
            </w:pPr>
            <w:r>
              <w:t>8/9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AD82BF" w14:textId="77777777" w:rsidR="00EE629A" w:rsidRDefault="008851B9">
            <w:pPr>
              <w:spacing w:before="20" w:after="40"/>
            </w:pPr>
            <w:r>
              <w:t>2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DDE4F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C65F88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BAE49" w14:textId="77777777" w:rsidR="00EE629A" w:rsidRDefault="008851B9">
            <w:pPr>
              <w:spacing w:before="20" w:after="40"/>
            </w:pPr>
            <w:r>
              <w:t>4/5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A041B" w14:textId="77777777" w:rsidR="00EE629A" w:rsidRDefault="008851B9">
            <w:pPr>
              <w:spacing w:before="20" w:after="40"/>
            </w:pPr>
            <w:r>
              <w:t>4/5</w:t>
            </w:r>
          </w:p>
        </w:tc>
      </w:tr>
      <w:tr w:rsidR="00EE629A" w14:paraId="2C42C789" w14:textId="77777777">
        <w:tblPrEx>
          <w:jc w:val="left"/>
        </w:tblPrEx>
        <w:trPr>
          <w:gridAfter w:val="1"/>
          <w:wAfter w:w="41" w:type="dxa"/>
        </w:trPr>
        <w:tc>
          <w:tcPr>
            <w:tcW w:w="9638" w:type="dxa"/>
            <w:gridSpan w:val="7"/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4B76FA5" w14:textId="77777777" w:rsidR="00EE629A" w:rsidRDefault="008851B9">
            <w:r>
              <w:rPr>
                <w:b/>
              </w:rPr>
              <w:t xml:space="preserve">Simulated task result: </w:t>
            </w:r>
            <w:r>
              <w:t>The FIFA status/handoff records contain lower confidence and more hesitation than schedule-oriented work. Chess analysis entry has more wrong paths than puzzles; guided lesson work is clearer than analysis entry. No row is perfect, and every number traces to one note sheet.</w:t>
            </w:r>
          </w:p>
        </w:tc>
      </w:tr>
    </w:tbl>
    <w:p w14:paraId="18EDAE42" w14:textId="77777777" w:rsidR="00EE629A" w:rsidRDefault="00EE629A">
      <w:pPr>
        <w:spacing w:after="20"/>
      </w:pPr>
    </w:p>
    <w:p w14:paraId="7142EB7F" w14:textId="77777777" w:rsidR="00EE629A" w:rsidRDefault="008851B9">
      <w:pPr>
        <w:pStyle w:val="Heading1"/>
      </w:pPr>
      <w:r>
        <w:rPr>
          <w:rFonts w:ascii="Arial" w:hAnsi="Arial"/>
        </w:rPr>
        <w:t>7. Personas</w:t>
      </w:r>
    </w:p>
    <w:p w14:paraId="2F5158F4" w14:textId="77777777" w:rsidR="00EE629A" w:rsidRDefault="008851B9">
      <w:pPr>
        <w:pStyle w:val="Heading2"/>
      </w:pPr>
      <w:r>
        <w:rPr>
          <w:rFonts w:ascii="Arial" w:hAnsi="Arial"/>
        </w:rPr>
        <w:t>7.1 FIFA trust-sensitive ticket planner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350"/>
      </w:tblGrid>
      <w:tr w:rsidR="00EE629A" w14:paraId="113F7B43" w14:textId="77777777">
        <w:trPr>
          <w:tblHeader/>
          <w:jc w:val="center"/>
        </w:trPr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CE5F2E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26600C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6BC5F4FD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87715" w14:textId="77777777" w:rsidR="00EE629A" w:rsidRDefault="008851B9">
            <w:pPr>
              <w:spacing w:before="20" w:after="40"/>
            </w:pPr>
            <w:r>
              <w:t>Persona ID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D2DE2" w14:textId="77777777" w:rsidR="00EE629A" w:rsidRDefault="008851B9">
            <w:pPr>
              <w:spacing w:before="20" w:after="40"/>
            </w:pPr>
            <w:r>
              <w:t>UR-P-F1</w:t>
            </w:r>
          </w:p>
        </w:tc>
      </w:tr>
      <w:tr w:rsidR="00EE629A" w14:paraId="262C74F9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48F77" w14:textId="77777777" w:rsidR="00EE629A" w:rsidRDefault="008851B9">
            <w:pPr>
              <w:spacing w:before="20" w:after="40"/>
            </w:pPr>
            <w:r>
              <w:t>Summary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094E1" w14:textId="77777777" w:rsidR="00EE629A" w:rsidRDefault="008851B9">
            <w:pPr>
              <w:spacing w:before="20" w:after="40"/>
            </w:pPr>
            <w:r>
              <w:t>FIFA trust-sensitive ticket planner</w:t>
            </w:r>
          </w:p>
        </w:tc>
      </w:tr>
      <w:tr w:rsidR="00EE629A" w14:paraId="16C9CC74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04A41" w14:textId="77777777" w:rsidR="00EE629A" w:rsidRDefault="008851B9">
            <w:pPr>
              <w:spacing w:before="20" w:after="40"/>
            </w:pPr>
            <w:r>
              <w:t>Goals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D5244" w14:textId="77777777" w:rsidR="00EE629A" w:rsidRDefault="008851B9">
            <w:pPr>
              <w:spacing w:before="20" w:after="40"/>
            </w:pPr>
            <w:r>
              <w:t>Compares state and official destination before departure</w:t>
            </w:r>
          </w:p>
        </w:tc>
      </w:tr>
      <w:tr w:rsidR="00EE629A" w14:paraId="448A246B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B53822" w14:textId="77777777" w:rsidR="00EE629A" w:rsidRDefault="008851B9">
            <w:pPr>
              <w:spacing w:before="20" w:after="40"/>
            </w:pPr>
            <w:r>
              <w:t>Behaviors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3760D3" w14:textId="77777777" w:rsidR="00EE629A" w:rsidRDefault="008851B9">
            <w:pPr>
              <w:spacing w:before="20" w:after="40"/>
            </w:pPr>
            <w:r>
              <w:t>Checks labels, timestamp, domain, and return route</w:t>
            </w:r>
          </w:p>
        </w:tc>
      </w:tr>
      <w:tr w:rsidR="00EE629A" w14:paraId="2767755B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A3E555" w14:textId="77777777" w:rsidR="00EE629A" w:rsidRDefault="008851B9">
            <w:pPr>
              <w:spacing w:before="20" w:after="40"/>
            </w:pPr>
            <w:r>
              <w:t>Context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19F41" w14:textId="77777777" w:rsidR="00EE629A" w:rsidRDefault="008851B9">
            <w:pPr>
              <w:spacing w:before="20" w:after="40"/>
            </w:pPr>
            <w:r>
              <w:t>Family purchase at a sale window</w:t>
            </w:r>
          </w:p>
        </w:tc>
      </w:tr>
      <w:tr w:rsidR="00EE629A" w14:paraId="35EE1518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DEE63" w14:textId="77777777" w:rsidR="00EE629A" w:rsidRDefault="008851B9">
            <w:pPr>
              <w:spacing w:before="20" w:after="40"/>
            </w:pPr>
            <w:r>
              <w:t>Domain / application experience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F2CFE" w14:textId="77777777" w:rsidR="00EE629A" w:rsidRDefault="008851B9">
            <w:pPr>
              <w:spacing w:before="20" w:after="40"/>
            </w:pPr>
            <w:r>
              <w:t>High ticket-domain experience; moderate FIFA.com experience</w:t>
            </w:r>
          </w:p>
        </w:tc>
      </w:tr>
      <w:tr w:rsidR="00EE629A" w14:paraId="35F5A515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AC0746" w14:textId="77777777" w:rsidR="00EE629A" w:rsidRDefault="008851B9">
            <w:pPr>
              <w:spacing w:before="20" w:after="40"/>
            </w:pPr>
            <w:r>
              <w:t>Device pattern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FBBD5" w14:textId="77777777" w:rsidR="00EE629A" w:rsidRDefault="008851B9">
            <w:pPr>
              <w:spacing w:before="20" w:after="40"/>
            </w:pPr>
            <w:r>
              <w:t>Laptop first; phone resume</w:t>
            </w:r>
          </w:p>
        </w:tc>
      </w:tr>
      <w:tr w:rsidR="00EE629A" w14:paraId="68B637BC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CAF424" w14:textId="77777777" w:rsidR="00EE629A" w:rsidRDefault="008851B9">
            <w:pPr>
              <w:spacing w:before="20" w:after="40"/>
            </w:pPr>
            <w:r>
              <w:t>Frustrations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04D6EE" w14:textId="77777777" w:rsidR="00EE629A" w:rsidRDefault="008851B9">
            <w:pPr>
              <w:spacing w:before="20" w:after="40"/>
            </w:pPr>
            <w:r>
              <w:t>Ambiguous status and unexplained handoff</w:t>
            </w:r>
          </w:p>
        </w:tc>
      </w:tr>
      <w:tr w:rsidR="00EE629A" w14:paraId="35F78284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507E1" w14:textId="77777777" w:rsidR="00EE629A" w:rsidRDefault="008851B9">
            <w:pPr>
              <w:spacing w:before="20" w:after="40"/>
            </w:pPr>
            <w:r>
              <w:lastRenderedPageBreak/>
              <w:t>Capabilities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C21BF" w14:textId="77777777" w:rsidR="00EE629A" w:rsidRDefault="008851B9">
            <w:pPr>
              <w:spacing w:before="20" w:after="40"/>
            </w:pPr>
            <w:r>
              <w:t>Careful comparison and risk detection</w:t>
            </w:r>
          </w:p>
        </w:tc>
      </w:tr>
      <w:tr w:rsidR="00EE629A" w14:paraId="7F113C0F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6CB88" w14:textId="77777777" w:rsidR="00EE629A" w:rsidRDefault="008851B9">
            <w:pPr>
              <w:spacing w:before="20" w:after="40"/>
            </w:pPr>
            <w:r>
              <w:t>Limitations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CB087B" w14:textId="77777777" w:rsidR="00EE629A" w:rsidRDefault="008851B9">
            <w:pPr>
              <w:spacing w:before="20" w:after="40"/>
            </w:pPr>
            <w:r>
              <w:t>Will wait rather than accept uncertainty</w:t>
            </w:r>
          </w:p>
        </w:tc>
      </w:tr>
      <w:tr w:rsidR="00EE629A" w14:paraId="01C61D73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3A026F" w14:textId="77777777" w:rsidR="00EE629A" w:rsidRDefault="008851B9">
            <w:pPr>
              <w:spacing w:before="20" w:after="40"/>
            </w:pPr>
            <w:r>
              <w:t>Simulated quote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7C473E" w14:textId="77777777" w:rsidR="00EE629A" w:rsidRDefault="008851B9">
            <w:pPr>
              <w:spacing w:before="20" w:after="40"/>
            </w:pPr>
            <w:r>
              <w:t>“I need the state and destination before I leave.”</w:t>
            </w:r>
          </w:p>
        </w:tc>
      </w:tr>
      <w:tr w:rsidR="00EE629A" w14:paraId="709427E6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46513" w14:textId="77777777" w:rsidR="00EE629A" w:rsidRDefault="008851B9">
            <w:pPr>
              <w:spacing w:before="20" w:after="40"/>
            </w:pPr>
            <w:r>
              <w:t>Scenario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64865" w14:textId="77777777" w:rsidR="00EE629A" w:rsidRDefault="008851B9">
            <w:pPr>
              <w:spacing w:before="20" w:after="40"/>
            </w:pPr>
            <w:r>
              <w:t>Compare sale, resale, hospitality, then choose act or stay.</w:t>
            </w:r>
          </w:p>
        </w:tc>
      </w:tr>
      <w:tr w:rsidR="00EE629A" w14:paraId="56212B53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BA141" w14:textId="77777777" w:rsidR="00EE629A" w:rsidRDefault="008851B9">
            <w:pPr>
              <w:spacing w:before="20" w:after="40"/>
            </w:pPr>
            <w:r>
              <w:t>Evidence basis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640CF" w14:textId="77777777" w:rsidR="00EE629A" w:rsidRDefault="008851B9">
            <w:pPr>
              <w:spacing w:before="20" w:after="40"/>
            </w:pPr>
            <w:r>
              <w:t>F-SIM-05/06; F2-E09; PA1 inherited ticket drawback</w:t>
            </w:r>
          </w:p>
        </w:tc>
      </w:tr>
      <w:tr w:rsidR="00EE629A" w14:paraId="0F34080D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87FF18" w14:textId="77777777" w:rsidR="00EE629A" w:rsidRDefault="008851B9">
            <w:pPr>
              <w:spacing w:before="20" w:after="40"/>
            </w:pPr>
            <w:r>
              <w:t>Assumptions to validate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5223CB" w14:textId="77777777" w:rsidR="00EE629A" w:rsidRDefault="008851B9">
            <w:pPr>
              <w:spacing w:before="20" w:after="40"/>
            </w:pPr>
            <w:r>
              <w:t>Whether destination preview improves calibrated trust</w:t>
            </w:r>
          </w:p>
        </w:tc>
      </w:tr>
    </w:tbl>
    <w:p w14:paraId="5A25A460" w14:textId="77777777" w:rsidR="00EE629A" w:rsidRDefault="008851B9">
      <w:pPr>
        <w:pStyle w:val="Heading2"/>
      </w:pPr>
      <w:r>
        <w:rPr>
          <w:rFonts w:ascii="Arial" w:hAnsi="Arial"/>
        </w:rPr>
        <w:t>7.2 FIFA returning tournament follower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350"/>
      </w:tblGrid>
      <w:tr w:rsidR="00EE629A" w14:paraId="584696B0" w14:textId="77777777">
        <w:trPr>
          <w:tblHeader/>
          <w:jc w:val="center"/>
        </w:trPr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FE5EB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4498D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4317430A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0FD081" w14:textId="77777777" w:rsidR="00EE629A" w:rsidRDefault="008851B9">
            <w:pPr>
              <w:spacing w:before="20" w:after="40"/>
            </w:pPr>
            <w:r>
              <w:t>Persona ID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EB44A" w14:textId="77777777" w:rsidR="00EE629A" w:rsidRDefault="008851B9">
            <w:pPr>
              <w:spacing w:before="20" w:after="40"/>
            </w:pPr>
            <w:r>
              <w:t>UR-P-F2</w:t>
            </w:r>
          </w:p>
        </w:tc>
      </w:tr>
      <w:tr w:rsidR="00EE629A" w14:paraId="55F37B6F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3AD66" w14:textId="77777777" w:rsidR="00EE629A" w:rsidRDefault="008851B9">
            <w:pPr>
              <w:spacing w:before="20" w:after="40"/>
            </w:pPr>
            <w:r>
              <w:t>Summary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D008EE" w14:textId="77777777" w:rsidR="00EE629A" w:rsidRDefault="008851B9">
            <w:pPr>
              <w:spacing w:before="20" w:after="40"/>
            </w:pPr>
            <w:r>
              <w:t>FIFA returning tournament follower</w:t>
            </w:r>
          </w:p>
        </w:tc>
      </w:tr>
      <w:tr w:rsidR="00EE629A" w14:paraId="2A38CA24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33D84" w14:textId="77777777" w:rsidR="00EE629A" w:rsidRDefault="008851B9">
            <w:pPr>
              <w:spacing w:before="20" w:after="40"/>
            </w:pPr>
            <w:r>
              <w:t>Goals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BFC3E" w14:textId="77777777" w:rsidR="00EE629A" w:rsidRDefault="008851B9">
            <w:pPr>
              <w:spacing w:before="20" w:after="40"/>
            </w:pPr>
            <w:r>
              <w:t>Reconnect schedule context to ticket action</w:t>
            </w:r>
          </w:p>
        </w:tc>
      </w:tr>
      <w:tr w:rsidR="00EE629A" w14:paraId="1A441B2C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F84F8" w14:textId="77777777" w:rsidR="00EE629A" w:rsidRDefault="008851B9">
            <w:pPr>
              <w:spacing w:before="20" w:after="40"/>
            </w:pPr>
            <w:r>
              <w:t>Behaviors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CF947" w14:textId="77777777" w:rsidR="00EE629A" w:rsidRDefault="008851B9">
            <w:pPr>
              <w:spacing w:before="20" w:after="40"/>
            </w:pPr>
            <w:r>
              <w:t>Starts in Match Centre and expects tournament continuity</w:t>
            </w:r>
          </w:p>
        </w:tc>
      </w:tr>
      <w:tr w:rsidR="00EE629A" w14:paraId="7ADB0675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31C8F" w14:textId="77777777" w:rsidR="00EE629A" w:rsidRDefault="008851B9">
            <w:pPr>
              <w:spacing w:before="20" w:after="40"/>
            </w:pPr>
            <w:r>
              <w:t>Context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B6EEB" w14:textId="77777777" w:rsidR="00EE629A" w:rsidRDefault="008851B9">
            <w:pPr>
              <w:spacing w:before="20" w:after="40"/>
            </w:pPr>
            <w:r>
              <w:t>Weekly tournament planning</w:t>
            </w:r>
          </w:p>
        </w:tc>
      </w:tr>
      <w:tr w:rsidR="00EE629A" w14:paraId="329D6DA1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3B595" w14:textId="77777777" w:rsidR="00EE629A" w:rsidRDefault="008851B9">
            <w:pPr>
              <w:spacing w:before="20" w:after="40"/>
            </w:pPr>
            <w:r>
              <w:t>Domain / application experience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A9F15E" w14:textId="77777777" w:rsidR="00EE629A" w:rsidRDefault="008851B9">
            <w:pPr>
              <w:spacing w:before="20" w:after="40"/>
            </w:pPr>
            <w:r>
              <w:t>High competition knowledge; regular FIFA.com use</w:t>
            </w:r>
          </w:p>
        </w:tc>
      </w:tr>
      <w:tr w:rsidR="00EE629A" w14:paraId="19511AFA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838218" w14:textId="77777777" w:rsidR="00EE629A" w:rsidRDefault="008851B9">
            <w:pPr>
              <w:spacing w:before="20" w:after="40"/>
            </w:pPr>
            <w:r>
              <w:t>Device pattern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2ACEF" w14:textId="77777777" w:rsidR="00EE629A" w:rsidRDefault="008851B9">
            <w:pPr>
              <w:spacing w:before="20" w:after="40"/>
            </w:pPr>
            <w:r>
              <w:t>Phone first; laptop comparison</w:t>
            </w:r>
          </w:p>
        </w:tc>
      </w:tr>
      <w:tr w:rsidR="00EE629A" w14:paraId="0E94ED4B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4AD9A" w14:textId="77777777" w:rsidR="00EE629A" w:rsidRDefault="008851B9">
            <w:pPr>
              <w:spacing w:before="20" w:after="40"/>
            </w:pPr>
            <w:r>
              <w:t>Frustrations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04E369" w14:textId="77777777" w:rsidR="00EE629A" w:rsidRDefault="008851B9">
            <w:pPr>
              <w:spacing w:before="20" w:after="40"/>
            </w:pPr>
            <w:r>
              <w:t>Mobile stack and lost filters</w:t>
            </w:r>
          </w:p>
        </w:tc>
      </w:tr>
      <w:tr w:rsidR="00EE629A" w14:paraId="21D6D6C2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007ED" w14:textId="77777777" w:rsidR="00EE629A" w:rsidRDefault="008851B9">
            <w:pPr>
              <w:spacing w:before="20" w:after="40"/>
            </w:pPr>
            <w:r>
              <w:t>Capabilities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1CD2FC" w14:textId="77777777" w:rsidR="00EE629A" w:rsidRDefault="008851B9">
            <w:pPr>
              <w:spacing w:before="20" w:after="40"/>
            </w:pPr>
            <w:r>
              <w:t>Fast recognition of tournaments and schedules</w:t>
            </w:r>
          </w:p>
        </w:tc>
      </w:tr>
      <w:tr w:rsidR="00EE629A" w14:paraId="210187F5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9865A" w14:textId="77777777" w:rsidR="00EE629A" w:rsidRDefault="008851B9">
            <w:pPr>
              <w:spacing w:before="20" w:after="40"/>
            </w:pPr>
            <w:r>
              <w:t>Limitations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A3F52E" w14:textId="77777777" w:rsidR="00EE629A" w:rsidRDefault="008851B9">
            <w:pPr>
              <w:spacing w:before="20" w:after="40"/>
            </w:pPr>
            <w:r>
              <w:t>Does not remember ticket channel wording</w:t>
            </w:r>
          </w:p>
        </w:tc>
      </w:tr>
      <w:tr w:rsidR="00EE629A" w14:paraId="46E2AAE7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975DA" w14:textId="77777777" w:rsidR="00EE629A" w:rsidRDefault="008851B9">
            <w:pPr>
              <w:spacing w:before="20" w:after="40"/>
            </w:pPr>
            <w:r>
              <w:t>Simulated quote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BB20B6" w14:textId="77777777" w:rsidR="00EE629A" w:rsidRDefault="008851B9">
            <w:pPr>
              <w:spacing w:before="20" w:after="40"/>
            </w:pPr>
            <w:r>
              <w:t>“Keep my tournament context when I switch devices.”</w:t>
            </w:r>
          </w:p>
        </w:tc>
      </w:tr>
      <w:tr w:rsidR="00EE629A" w14:paraId="72BD5A68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33005" w14:textId="77777777" w:rsidR="00EE629A" w:rsidRDefault="008851B9">
            <w:pPr>
              <w:spacing w:before="20" w:after="40"/>
            </w:pPr>
            <w:r>
              <w:t>Scenario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5E9F6" w14:textId="77777777" w:rsidR="00EE629A" w:rsidRDefault="008851B9">
            <w:pPr>
              <w:spacing w:before="20" w:after="40"/>
            </w:pPr>
            <w:r>
              <w:t xml:space="preserve">Follow a tournament, inspect status, resume on </w:t>
            </w:r>
            <w:r>
              <w:lastRenderedPageBreak/>
              <w:t>mobile.</w:t>
            </w:r>
          </w:p>
        </w:tc>
      </w:tr>
      <w:tr w:rsidR="00EE629A" w14:paraId="188914EA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23D7E" w14:textId="77777777" w:rsidR="00EE629A" w:rsidRDefault="008851B9">
            <w:pPr>
              <w:spacing w:before="20" w:after="40"/>
            </w:pPr>
            <w:r>
              <w:lastRenderedPageBreak/>
              <w:t>Evidence basis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DF266" w14:textId="77777777" w:rsidR="00EE629A" w:rsidRDefault="008851B9">
            <w:pPr>
              <w:spacing w:before="20" w:after="40"/>
            </w:pPr>
            <w:r>
              <w:t>F-SIM-03/04; F2-E03/E04; PA1 continuity</w:t>
            </w:r>
          </w:p>
        </w:tc>
      </w:tr>
      <w:tr w:rsidR="00EE629A" w14:paraId="2091E9C5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41106" w14:textId="77777777" w:rsidR="00EE629A" w:rsidRDefault="008851B9">
            <w:pPr>
              <w:spacing w:before="20" w:after="40"/>
            </w:pPr>
            <w:r>
              <w:t>Assumptions to validate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DFFF9" w14:textId="77777777" w:rsidR="00EE629A" w:rsidRDefault="008851B9">
            <w:pPr>
              <w:spacing w:before="20" w:after="40"/>
            </w:pPr>
            <w:r>
              <w:t>Whether persisted context reduces recovery work</w:t>
            </w:r>
          </w:p>
        </w:tc>
      </w:tr>
    </w:tbl>
    <w:p w14:paraId="18C1FD37" w14:textId="77777777" w:rsidR="00EE629A" w:rsidRDefault="008851B9">
      <w:pPr>
        <w:pStyle w:val="Heading2"/>
      </w:pPr>
      <w:r>
        <w:rPr>
          <w:rFonts w:ascii="Arial" w:hAnsi="Arial"/>
        </w:rPr>
        <w:t>7.3 Chess first-time beginner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350"/>
      </w:tblGrid>
      <w:tr w:rsidR="00EE629A" w14:paraId="2A827E2B" w14:textId="77777777">
        <w:trPr>
          <w:tblHeader/>
          <w:jc w:val="center"/>
        </w:trPr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BE7DE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9B1506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3C99E7B9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EFC2E" w14:textId="77777777" w:rsidR="00EE629A" w:rsidRDefault="008851B9">
            <w:pPr>
              <w:spacing w:before="20" w:after="40"/>
            </w:pPr>
            <w:r>
              <w:t>Persona ID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D5246" w14:textId="77777777" w:rsidR="00EE629A" w:rsidRDefault="008851B9">
            <w:pPr>
              <w:spacing w:before="20" w:after="40"/>
            </w:pPr>
            <w:r>
              <w:t>UR-P-C1</w:t>
            </w:r>
          </w:p>
        </w:tc>
      </w:tr>
      <w:tr w:rsidR="00EE629A" w14:paraId="321C2E4D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B890F" w14:textId="77777777" w:rsidR="00EE629A" w:rsidRDefault="008851B9">
            <w:pPr>
              <w:spacing w:before="20" w:after="40"/>
            </w:pPr>
            <w:r>
              <w:t>Summary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A5F106" w14:textId="77777777" w:rsidR="00EE629A" w:rsidRDefault="008851B9">
            <w:pPr>
              <w:spacing w:before="20" w:after="40"/>
            </w:pPr>
            <w:r>
              <w:t>Chess first-time beginner</w:t>
            </w:r>
          </w:p>
        </w:tc>
      </w:tr>
      <w:tr w:rsidR="00EE629A" w14:paraId="5BCD31A3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8FF82" w14:textId="77777777" w:rsidR="00EE629A" w:rsidRDefault="008851B9">
            <w:pPr>
              <w:spacing w:before="20" w:after="40"/>
            </w:pPr>
            <w:r>
              <w:t>Goals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DF1FA2" w14:textId="77777777" w:rsidR="00EE629A" w:rsidRDefault="008851B9">
            <w:pPr>
              <w:spacing w:before="20" w:after="40"/>
            </w:pPr>
            <w:r>
              <w:t>Understand one important mistake and next action</w:t>
            </w:r>
          </w:p>
        </w:tc>
      </w:tr>
      <w:tr w:rsidR="00EE629A" w14:paraId="72D42E9B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6255C" w14:textId="77777777" w:rsidR="00EE629A" w:rsidRDefault="008851B9">
            <w:pPr>
              <w:spacing w:before="20" w:after="40"/>
            </w:pPr>
            <w:r>
              <w:t>Behaviors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0430E3" w14:textId="77777777" w:rsidR="00EE629A" w:rsidRDefault="008851B9">
            <w:pPr>
              <w:spacing w:before="20" w:after="40"/>
            </w:pPr>
            <w:r>
              <w:t>Uses Learn and Puzzles; avoids engine terminology</w:t>
            </w:r>
          </w:p>
        </w:tc>
      </w:tr>
      <w:tr w:rsidR="00EE629A" w14:paraId="30B40D3A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CEEB6" w14:textId="77777777" w:rsidR="00EE629A" w:rsidRDefault="008851B9">
            <w:pPr>
              <w:spacing w:before="20" w:after="40"/>
            </w:pPr>
            <w:r>
              <w:t>Context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2EA670" w14:textId="77777777" w:rsidR="00EE629A" w:rsidRDefault="008851B9">
            <w:pPr>
              <w:spacing w:before="20" w:after="40"/>
            </w:pPr>
            <w:r>
              <w:t>Short mobile learning session</w:t>
            </w:r>
          </w:p>
        </w:tc>
      </w:tr>
      <w:tr w:rsidR="00EE629A" w14:paraId="3C9837AE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C2B56" w14:textId="77777777" w:rsidR="00EE629A" w:rsidRDefault="008851B9">
            <w:pPr>
              <w:spacing w:before="20" w:after="40"/>
            </w:pPr>
            <w:r>
              <w:t>Domain / application experience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73DBB" w14:textId="77777777" w:rsidR="00EE629A" w:rsidRDefault="008851B9">
            <w:pPr>
              <w:spacing w:before="20" w:after="40"/>
            </w:pPr>
            <w:r>
              <w:t>Basic rules; first week on Chess.com</w:t>
            </w:r>
          </w:p>
        </w:tc>
      </w:tr>
      <w:tr w:rsidR="00EE629A" w14:paraId="4E14A04A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CD4B8" w14:textId="77777777" w:rsidR="00EE629A" w:rsidRDefault="008851B9">
            <w:pPr>
              <w:spacing w:before="20" w:after="40"/>
            </w:pPr>
            <w:r>
              <w:t>Device pattern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996DC3" w14:textId="77777777" w:rsidR="00EE629A" w:rsidRDefault="008851B9">
            <w:pPr>
              <w:spacing w:before="20" w:after="40"/>
            </w:pPr>
            <w:r>
              <w:t>Phone; occasional laptop</w:t>
            </w:r>
          </w:p>
        </w:tc>
      </w:tr>
      <w:tr w:rsidR="00EE629A" w14:paraId="35CEE72E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6178B" w14:textId="77777777" w:rsidR="00EE629A" w:rsidRDefault="008851B9">
            <w:pPr>
              <w:spacing w:before="20" w:after="40"/>
            </w:pPr>
            <w:r>
              <w:t>Frustrations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1EF1C" w14:textId="77777777" w:rsidR="00EE629A" w:rsidRDefault="008851B9">
            <w:pPr>
              <w:spacing w:before="20" w:after="40"/>
            </w:pPr>
            <w:r>
              <w:t>Too many entry choices</w:t>
            </w:r>
          </w:p>
        </w:tc>
      </w:tr>
      <w:tr w:rsidR="00EE629A" w14:paraId="5C6914C2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8799AA" w14:textId="77777777" w:rsidR="00EE629A" w:rsidRDefault="008851B9">
            <w:pPr>
              <w:spacing w:before="20" w:after="40"/>
            </w:pPr>
            <w:r>
              <w:t>Capabilities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1EF350" w14:textId="77777777" w:rsidR="00EE629A" w:rsidRDefault="008851B9">
            <w:pPr>
              <w:spacing w:before="20" w:after="40"/>
            </w:pPr>
            <w:r>
              <w:t>Willing to try a move and read a short explanation</w:t>
            </w:r>
          </w:p>
        </w:tc>
      </w:tr>
      <w:tr w:rsidR="00EE629A" w14:paraId="2A9E1060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E485E" w14:textId="77777777" w:rsidR="00EE629A" w:rsidRDefault="008851B9">
            <w:pPr>
              <w:spacing w:before="20" w:after="40"/>
            </w:pPr>
            <w:r>
              <w:t>Limitations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B1B96" w14:textId="77777777" w:rsidR="00EE629A" w:rsidRDefault="008851B9">
            <w:pPr>
              <w:spacing w:before="20" w:after="40"/>
            </w:pPr>
            <w:r>
              <w:t>Cannot interpret evaluation vocabulary</w:t>
            </w:r>
          </w:p>
        </w:tc>
      </w:tr>
      <w:tr w:rsidR="00EE629A" w14:paraId="0F8210F7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70646" w14:textId="77777777" w:rsidR="00EE629A" w:rsidRDefault="008851B9">
            <w:pPr>
              <w:spacing w:before="20" w:after="40"/>
            </w:pPr>
            <w:r>
              <w:t>Simulated quote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E86547" w14:textId="77777777" w:rsidR="00EE629A" w:rsidRDefault="008851B9">
            <w:pPr>
              <w:spacing w:before="20" w:after="40"/>
            </w:pPr>
            <w:r>
              <w:t>“Show me what to learn first.”</w:t>
            </w:r>
          </w:p>
        </w:tc>
      </w:tr>
      <w:tr w:rsidR="00EE629A" w14:paraId="45A0A478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D181BD" w14:textId="77777777" w:rsidR="00EE629A" w:rsidRDefault="008851B9">
            <w:pPr>
              <w:spacing w:before="20" w:after="40"/>
            </w:pPr>
            <w:r>
              <w:t>Scenario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6AF75D" w14:textId="77777777" w:rsidR="00EE629A" w:rsidRDefault="008851B9">
            <w:pPr>
              <w:spacing w:before="20" w:after="40"/>
            </w:pPr>
            <w:r>
              <w:t>Complete a lesson, puzzle, and beginner review.</w:t>
            </w:r>
          </w:p>
        </w:tc>
      </w:tr>
      <w:tr w:rsidR="00EE629A" w14:paraId="637DF8E6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268D5" w14:textId="77777777" w:rsidR="00EE629A" w:rsidRDefault="008851B9">
            <w:pPr>
              <w:spacing w:before="20" w:after="40"/>
            </w:pPr>
            <w:r>
              <w:t>Evidence basis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C9A08" w14:textId="77777777" w:rsidR="00EE629A" w:rsidRDefault="008851B9">
            <w:pPr>
              <w:spacing w:before="20" w:after="40"/>
            </w:pPr>
            <w:r>
              <w:t>C-SIM-01/02; C2-E05-E10; PA1 learning strength</w:t>
            </w:r>
          </w:p>
        </w:tc>
      </w:tr>
      <w:tr w:rsidR="00EE629A" w14:paraId="20D4FD98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28125" w14:textId="77777777" w:rsidR="00EE629A" w:rsidRDefault="008851B9">
            <w:pPr>
              <w:spacing w:before="20" w:after="40"/>
            </w:pPr>
            <w:r>
              <w:t>Assumptions to validate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1505E" w14:textId="77777777" w:rsidR="00EE629A" w:rsidRDefault="008851B9">
            <w:pPr>
              <w:spacing w:before="20" w:after="40"/>
            </w:pPr>
            <w:r>
              <w:t>Whether one preset improves entry selection</w:t>
            </w:r>
          </w:p>
        </w:tc>
      </w:tr>
    </w:tbl>
    <w:p w14:paraId="261162B9" w14:textId="77777777" w:rsidR="00EE629A" w:rsidRDefault="008851B9">
      <w:pPr>
        <w:pStyle w:val="Heading2"/>
      </w:pPr>
      <w:r>
        <w:rPr>
          <w:rFonts w:ascii="Arial" w:hAnsi="Arial"/>
        </w:rPr>
        <w:lastRenderedPageBreak/>
        <w:t>7.4 Chess returning learner who forgets analysis terms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350"/>
      </w:tblGrid>
      <w:tr w:rsidR="00EE629A" w14:paraId="033D2B72" w14:textId="77777777">
        <w:trPr>
          <w:tblHeader/>
          <w:jc w:val="center"/>
        </w:trPr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51705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0DD0D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67F2B99F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B86138" w14:textId="77777777" w:rsidR="00EE629A" w:rsidRDefault="008851B9">
            <w:pPr>
              <w:spacing w:before="20" w:after="40"/>
            </w:pPr>
            <w:r>
              <w:t>Persona ID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769304" w14:textId="77777777" w:rsidR="00EE629A" w:rsidRDefault="008851B9">
            <w:pPr>
              <w:spacing w:before="20" w:after="40"/>
            </w:pPr>
            <w:r>
              <w:t>UR-P-C2</w:t>
            </w:r>
          </w:p>
        </w:tc>
      </w:tr>
      <w:tr w:rsidR="00EE629A" w14:paraId="6A4E7EA8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7F94D" w14:textId="77777777" w:rsidR="00EE629A" w:rsidRDefault="008851B9">
            <w:pPr>
              <w:spacing w:before="20" w:after="40"/>
            </w:pPr>
            <w:r>
              <w:t>Summary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B3F86E" w14:textId="77777777" w:rsidR="00EE629A" w:rsidRDefault="008851B9">
            <w:pPr>
              <w:spacing w:before="20" w:after="40"/>
            </w:pPr>
            <w:r>
              <w:t>Chess returning learner who forgets analysis terms</w:t>
            </w:r>
          </w:p>
        </w:tc>
      </w:tr>
      <w:tr w:rsidR="00EE629A" w14:paraId="3187063A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DE60B" w14:textId="77777777" w:rsidR="00EE629A" w:rsidRDefault="008851B9">
            <w:pPr>
              <w:spacing w:before="20" w:after="40"/>
            </w:pPr>
            <w:r>
              <w:t>Goals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4F2D3C" w14:textId="77777777" w:rsidR="00EE629A" w:rsidRDefault="008851B9">
            <w:pPr>
              <w:spacing w:before="20" w:after="40"/>
            </w:pPr>
            <w:r>
              <w:t>Resume review and practice after a gap</w:t>
            </w:r>
          </w:p>
        </w:tc>
      </w:tr>
      <w:tr w:rsidR="00EE629A" w14:paraId="5B703404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06B816" w14:textId="77777777" w:rsidR="00EE629A" w:rsidRDefault="008851B9">
            <w:pPr>
              <w:spacing w:before="20" w:after="40"/>
            </w:pPr>
            <w:r>
              <w:t>Behaviors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D0F5BD" w14:textId="77777777" w:rsidR="00EE629A" w:rsidRDefault="008851B9">
            <w:pPr>
              <w:spacing w:before="20" w:after="40"/>
            </w:pPr>
            <w:r>
              <w:t>Recognizes recent game and lesson outcomes over feature names</w:t>
            </w:r>
          </w:p>
        </w:tc>
      </w:tr>
      <w:tr w:rsidR="00EE629A" w14:paraId="625960BD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86DEB" w14:textId="77777777" w:rsidR="00EE629A" w:rsidRDefault="008851B9">
            <w:pPr>
              <w:spacing w:before="20" w:after="40"/>
            </w:pPr>
            <w:r>
              <w:t>Context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DC2DC" w14:textId="77777777" w:rsidR="00EE629A" w:rsidRDefault="008851B9">
            <w:pPr>
              <w:spacing w:before="20" w:after="40"/>
            </w:pPr>
            <w:r>
              <w:t>Intermittent desktop session</w:t>
            </w:r>
          </w:p>
        </w:tc>
      </w:tr>
      <w:tr w:rsidR="00EE629A" w14:paraId="364CC72F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1254E" w14:textId="77777777" w:rsidR="00EE629A" w:rsidRDefault="008851B9">
            <w:pPr>
              <w:spacing w:before="20" w:after="40"/>
            </w:pPr>
            <w:r>
              <w:t>Domain / application experience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60D15D" w14:textId="77777777" w:rsidR="00EE629A" w:rsidRDefault="008851B9">
            <w:pPr>
              <w:spacing w:before="20" w:after="40"/>
            </w:pPr>
            <w:r>
              <w:t>Moderate chess knowledge; low analysis use</w:t>
            </w:r>
          </w:p>
        </w:tc>
      </w:tr>
      <w:tr w:rsidR="00EE629A" w14:paraId="331B098A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822D37" w14:textId="77777777" w:rsidR="00EE629A" w:rsidRDefault="008851B9">
            <w:pPr>
              <w:spacing w:before="20" w:after="40"/>
            </w:pPr>
            <w:r>
              <w:t>Device pattern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D7A56" w14:textId="77777777" w:rsidR="00EE629A" w:rsidRDefault="008851B9">
            <w:pPr>
              <w:spacing w:before="20" w:after="40"/>
            </w:pPr>
            <w:r>
              <w:t>Laptop; tablet backup</w:t>
            </w:r>
          </w:p>
        </w:tc>
      </w:tr>
      <w:tr w:rsidR="00EE629A" w14:paraId="6FBCC001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49B3DF" w14:textId="77777777" w:rsidR="00EE629A" w:rsidRDefault="008851B9">
            <w:pPr>
              <w:spacing w:before="20" w:after="40"/>
            </w:pPr>
            <w:r>
              <w:t>Frustrations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64974" w14:textId="77777777" w:rsidR="00EE629A" w:rsidRDefault="008851B9">
            <w:pPr>
              <w:spacing w:before="20" w:after="40"/>
            </w:pPr>
            <w:r>
              <w:t>Recall-heavy labels and dense advanced panels</w:t>
            </w:r>
          </w:p>
        </w:tc>
      </w:tr>
      <w:tr w:rsidR="00EE629A" w14:paraId="23A4E5BD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ED08A" w14:textId="77777777" w:rsidR="00EE629A" w:rsidRDefault="008851B9">
            <w:pPr>
              <w:spacing w:before="20" w:after="40"/>
            </w:pPr>
            <w:r>
              <w:t>Capabilities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330072" w14:textId="77777777" w:rsidR="00EE629A" w:rsidRDefault="008851B9">
            <w:pPr>
              <w:spacing w:before="20" w:after="40"/>
            </w:pPr>
            <w:r>
              <w:t>Can compare moves with plain explanations</w:t>
            </w:r>
          </w:p>
        </w:tc>
      </w:tr>
      <w:tr w:rsidR="00EE629A" w14:paraId="7F07E61D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E52B7" w14:textId="77777777" w:rsidR="00EE629A" w:rsidRDefault="008851B9">
            <w:pPr>
              <w:spacing w:before="20" w:after="40"/>
            </w:pPr>
            <w:r>
              <w:t>Limitations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7DBCC" w14:textId="77777777" w:rsidR="00EE629A" w:rsidRDefault="008851B9">
            <w:pPr>
              <w:spacing w:before="20" w:after="40"/>
            </w:pPr>
            <w:r>
              <w:t>Forgets analysis terminology</w:t>
            </w:r>
          </w:p>
        </w:tc>
      </w:tr>
      <w:tr w:rsidR="00EE629A" w14:paraId="32CCE20E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3F1E6" w14:textId="77777777" w:rsidR="00EE629A" w:rsidRDefault="008851B9">
            <w:pPr>
              <w:spacing w:before="20" w:after="40"/>
            </w:pPr>
            <w:r>
              <w:t>Simulated quote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3FF10" w14:textId="77777777" w:rsidR="00EE629A" w:rsidRDefault="008851B9">
            <w:pPr>
              <w:spacing w:before="20" w:after="40"/>
            </w:pPr>
            <w:r>
              <w:t>“I remember the game, not the analysis label.”</w:t>
            </w:r>
          </w:p>
        </w:tc>
      </w:tr>
      <w:tr w:rsidR="00EE629A" w14:paraId="6E829F50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8F35F" w14:textId="77777777" w:rsidR="00EE629A" w:rsidRDefault="008851B9">
            <w:pPr>
              <w:spacing w:before="20" w:after="40"/>
            </w:pPr>
            <w:r>
              <w:t>Scenario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D7DDE" w14:textId="77777777" w:rsidR="00EE629A" w:rsidRDefault="008851B9">
            <w:pPr>
              <w:spacing w:before="20" w:after="40"/>
            </w:pPr>
            <w:r>
              <w:t>Open recent game, identify one mistake, continue practice.</w:t>
            </w:r>
          </w:p>
        </w:tc>
      </w:tr>
      <w:tr w:rsidR="00EE629A" w14:paraId="19662986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6AEF5" w14:textId="77777777" w:rsidR="00EE629A" w:rsidRDefault="008851B9">
            <w:pPr>
              <w:spacing w:before="20" w:after="40"/>
            </w:pPr>
            <w:r>
              <w:t>Evidence basis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2C03F" w14:textId="77777777" w:rsidR="00EE629A" w:rsidRDefault="008851B9">
            <w:pPr>
              <w:spacing w:before="20" w:after="40"/>
            </w:pPr>
            <w:r>
              <w:t>C-SIM-03/04/05; C2-E07-E10</w:t>
            </w:r>
          </w:p>
        </w:tc>
      </w:tr>
      <w:tr w:rsidR="00EE629A" w14:paraId="44EC5880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3BE3C" w14:textId="77777777" w:rsidR="00EE629A" w:rsidRDefault="008851B9">
            <w:pPr>
              <w:spacing w:before="20" w:after="40"/>
            </w:pPr>
            <w:r>
              <w:t>Assumptions to validate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60BB7" w14:textId="77777777" w:rsidR="00EE629A" w:rsidRDefault="008851B9">
            <w:pPr>
              <w:spacing w:before="20" w:after="40"/>
            </w:pPr>
            <w:r>
              <w:t>Whether outcome-oriented labels improve memorability</w:t>
            </w:r>
          </w:p>
        </w:tc>
      </w:tr>
    </w:tbl>
    <w:p w14:paraId="3A0C0B5B" w14:textId="77777777" w:rsidR="00EE629A" w:rsidRDefault="008851B9">
      <w:pPr>
        <w:pStyle w:val="Heading1"/>
      </w:pPr>
      <w:r>
        <w:rPr>
          <w:rFonts w:ascii="Arial" w:hAnsi="Arial"/>
        </w:rPr>
        <w:lastRenderedPageBreak/>
        <w:t>8. Representative Screenshot Evidence</w:t>
      </w:r>
    </w:p>
    <w:p w14:paraId="7B1C6843" w14:textId="77777777" w:rsidR="00EE629A" w:rsidRDefault="008851B9">
      <w:pPr>
        <w:jc w:val="center"/>
      </w:pPr>
      <w:r>
        <w:rPr>
          <w:noProof/>
        </w:rPr>
        <w:drawing>
          <wp:inline distT="0" distB="0" distL="0" distR="0" wp14:anchorId="5FD02DBA" wp14:editId="50773015">
            <wp:extent cx="5220000" cy="7047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fix-evidence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0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DA1D" w14:textId="77777777" w:rsidR="00EE629A" w:rsidRDefault="008851B9">
      <w:pPr>
        <w:pStyle w:val="Caption"/>
        <w:jc w:val="center"/>
      </w:pPr>
      <w:r>
        <w:t>Figure UR-EV-03. State: FIFA homepage / entry. What is visible: Homepage hero, navigation, and entry choices. Why it matters: Establishes the starting context. Limitation: The capture does not prove which route a user chooses.</w:t>
      </w:r>
    </w:p>
    <w:p w14:paraId="1934431C" w14:textId="77777777" w:rsidR="00EE629A" w:rsidRDefault="008851B9">
      <w:pPr>
        <w:jc w:val="center"/>
      </w:pPr>
      <w:r>
        <w:rPr>
          <w:noProof/>
        </w:rPr>
        <w:lastRenderedPageBreak/>
        <w:drawing>
          <wp:inline distT="0" distB="0" distL="0" distR="0" wp14:anchorId="077C649B" wp14:editId="4A2C5304">
            <wp:extent cx="5220000" cy="7047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fix-evidence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0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41F9" w14:textId="77777777" w:rsidR="00EE629A" w:rsidRDefault="008851B9">
      <w:pPr>
        <w:pStyle w:val="Caption"/>
        <w:jc w:val="center"/>
      </w:pPr>
      <w:r>
        <w:t>Figure UR-EV-04. State: FIFA Match Centre filters. What is visible: Date, competition, and match filtering controls. Why it matters: Shows the context users must preserve. Limitation: Live match availability changes over time.</w:t>
      </w:r>
    </w:p>
    <w:p w14:paraId="4F9294CB" w14:textId="77777777" w:rsidR="00EE629A" w:rsidRDefault="008851B9">
      <w:pPr>
        <w:jc w:val="center"/>
      </w:pPr>
      <w:r>
        <w:rPr>
          <w:noProof/>
        </w:rPr>
        <w:lastRenderedPageBreak/>
        <w:drawing>
          <wp:inline distT="0" distB="0" distL="0" distR="0" wp14:anchorId="2179AFF3" wp14:editId="545FBB8B">
            <wp:extent cx="5220000" cy="7047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fix-evidence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0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1772" w14:textId="77777777" w:rsidR="00EE629A" w:rsidRDefault="008851B9">
      <w:pPr>
        <w:pStyle w:val="Caption"/>
        <w:jc w:val="center"/>
      </w:pPr>
      <w:r>
        <w:t>Figure UR-EV-05. State: Tickets and Hospitality landing. What is visible: Ticket and hospitality entry cards. Why it matters: Shows multiple planning routes. Limitation: It does not confirm current inventory.</w:t>
      </w:r>
    </w:p>
    <w:p w14:paraId="0587593E" w14:textId="77777777" w:rsidR="00EE629A" w:rsidRDefault="008851B9">
      <w:pPr>
        <w:jc w:val="center"/>
      </w:pPr>
      <w:r>
        <w:rPr>
          <w:noProof/>
        </w:rPr>
        <w:lastRenderedPageBreak/>
        <w:drawing>
          <wp:inline distT="0" distB="0" distL="0" distR="0" wp14:anchorId="77AA9B29" wp14:editId="670F61AA">
            <wp:extent cx="5220000" cy="7047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fix-evidence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0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576C" w14:textId="77777777" w:rsidR="00EE629A" w:rsidRDefault="008851B9">
      <w:pPr>
        <w:pStyle w:val="Caption"/>
        <w:jc w:val="center"/>
      </w:pPr>
      <w:r>
        <w:t>Figure UR-EV-06A. State: Mobile tickets - top segment. What is visible: The first readable ticket cards. Why it matters: Shows the start of the mobile decision surface. Limitation: This is only the top window of a long page.</w:t>
      </w:r>
    </w:p>
    <w:p w14:paraId="6161910A" w14:textId="77777777" w:rsidR="00EE629A" w:rsidRDefault="008851B9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580000" cy="444656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r-mobile-later-actions-composi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4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1F6B" w14:textId="77777777" w:rsidR="00EE629A" w:rsidRDefault="008851B9">
      <w:pPr>
        <w:pStyle w:val="Caption"/>
        <w:keepLines/>
        <w:jc w:val="center"/>
      </w:pPr>
      <w:r>
        <w:t>Figure UR-EV-06B. State: Mobile tickets - later action cards. Authentic crops show later ticket actions and the transition to other tournaments; they do not use footer-only content as action evidence.</w:t>
      </w:r>
    </w:p>
    <w:p w14:paraId="40F05690" w14:textId="77777777" w:rsidR="00EE629A" w:rsidRDefault="008851B9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4608000" cy="6080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r-pre-handoff-compac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6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B48B" w14:textId="77777777" w:rsidR="00EE629A" w:rsidRDefault="008851B9">
      <w:pPr>
        <w:pStyle w:val="Caption"/>
        <w:keepLines/>
        <w:jc w:val="center"/>
      </w:pPr>
      <w:r>
        <w:t>Figure UR-EV-07. State: Pre-handoff ticket route state. The captured redirect remained on FIFA Tickets &amp; Hospitality, so this evidence documents the route before partner handoff and does not claim that a partner destination loaded.</w:t>
      </w:r>
    </w:p>
    <w:p w14:paraId="2A5C175B" w14:textId="77777777" w:rsidR="00EE629A" w:rsidRDefault="008851B9">
      <w:pPr>
        <w:jc w:val="center"/>
      </w:pPr>
      <w:r>
        <w:rPr>
          <w:noProof/>
        </w:rPr>
        <w:lastRenderedPageBreak/>
        <w:drawing>
          <wp:inline distT="0" distB="0" distL="0" distR="0" wp14:anchorId="56475888" wp14:editId="0A1C4B9A">
            <wp:extent cx="5220000" cy="7047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fix-evidence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0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D640" w14:textId="77777777" w:rsidR="00EE629A" w:rsidRDefault="008851B9">
      <w:pPr>
        <w:pStyle w:val="Caption"/>
        <w:jc w:val="center"/>
      </w:pPr>
      <w:r>
        <w:t>Figure UR-EV-08. State: FIFA+ destination. What is visible: External media destination and branding. Why it matters: Shows another handoff boundary. Limitation: Availability and account rules may vary.</w:t>
      </w:r>
    </w:p>
    <w:p w14:paraId="4A402712" w14:textId="77777777" w:rsidR="00EE629A" w:rsidRDefault="008851B9">
      <w:pPr>
        <w:jc w:val="center"/>
      </w:pPr>
      <w:r>
        <w:rPr>
          <w:noProof/>
        </w:rPr>
        <w:lastRenderedPageBreak/>
        <w:drawing>
          <wp:inline distT="0" distB="0" distL="0" distR="0" wp14:anchorId="7A8CFF86" wp14:editId="0E33BACF">
            <wp:extent cx="5220000" cy="7047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fix-evidence-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0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C4DE" w14:textId="77777777" w:rsidR="00EE629A" w:rsidRDefault="008851B9">
      <w:pPr>
        <w:pStyle w:val="Caption"/>
        <w:jc w:val="center"/>
      </w:pPr>
      <w:r>
        <w:t>Figure UR-EV-09. State: Chess homepage. What is visible: Play and learning entry choices. Why it matters: Establishes the beginner starting point. Limitation: The capture does not measure choice difficulty.</w:t>
      </w:r>
    </w:p>
    <w:p w14:paraId="02B83EA3" w14:textId="77777777" w:rsidR="00EE629A" w:rsidRDefault="008851B9">
      <w:pPr>
        <w:jc w:val="center"/>
      </w:pPr>
      <w:r>
        <w:rPr>
          <w:noProof/>
        </w:rPr>
        <w:lastRenderedPageBreak/>
        <w:drawing>
          <wp:inline distT="0" distB="0" distL="0" distR="0" wp14:anchorId="719245E0" wp14:editId="138FA8CD">
            <wp:extent cx="5220000" cy="3625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fix-evidence-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995A" w14:textId="77777777" w:rsidR="00EE629A" w:rsidRDefault="008851B9">
      <w:pPr>
        <w:pStyle w:val="Caption"/>
        <w:jc w:val="center"/>
      </w:pPr>
      <w:r>
        <w:t>Figure UR-EV-10. State: Chess play entry. What is visible: Game-start choices and controls. Why it matters: Shows one route to a reviewable game. Limitation: A completed game is not shown.</w:t>
      </w:r>
    </w:p>
    <w:p w14:paraId="62D2FCFE" w14:textId="77777777" w:rsidR="00EE629A" w:rsidRDefault="008851B9">
      <w:pPr>
        <w:jc w:val="center"/>
      </w:pPr>
      <w:r>
        <w:rPr>
          <w:noProof/>
        </w:rPr>
        <w:lastRenderedPageBreak/>
        <w:drawing>
          <wp:inline distT="0" distB="0" distL="0" distR="0" wp14:anchorId="094B6EDB" wp14:editId="2DE88BBF">
            <wp:extent cx="5220000" cy="7047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fix-evidence-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0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9163" w14:textId="77777777" w:rsidR="00EE629A" w:rsidRDefault="008851B9">
      <w:pPr>
        <w:pStyle w:val="Caption"/>
        <w:jc w:val="center"/>
      </w:pPr>
      <w:r>
        <w:t>Figure UR-EV-11. State: Chess lessons. What is visible: Lesson groups and progression choices. Why it matters: Shows the learning catalog available after review. Limitation: The capture does not prove which lesson is relevant to a mistake.</w:t>
      </w:r>
    </w:p>
    <w:p w14:paraId="6F165921" w14:textId="77777777" w:rsidR="00EE629A" w:rsidRDefault="008851B9">
      <w:pPr>
        <w:jc w:val="center"/>
      </w:pPr>
      <w:r>
        <w:rPr>
          <w:noProof/>
        </w:rPr>
        <w:lastRenderedPageBreak/>
        <w:drawing>
          <wp:inline distT="0" distB="0" distL="0" distR="0" wp14:anchorId="4D45DD1A" wp14:editId="0C400990">
            <wp:extent cx="5220000" cy="3625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fix-evidence-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42D8" w14:textId="77777777" w:rsidR="00EE629A" w:rsidRDefault="008851B9">
      <w:pPr>
        <w:pStyle w:val="Caption"/>
        <w:jc w:val="center"/>
      </w:pPr>
      <w:r>
        <w:t>Figure UR-EV-12. State: Chess puzzle entry. What is visible: Puzzle task and practice entry. Why it matters: Shows a possible continuation action. Limitation: Relevance to a specific reviewed game is not established.</w:t>
      </w:r>
    </w:p>
    <w:p w14:paraId="391F3C0D" w14:textId="77777777" w:rsidR="00EE629A" w:rsidRDefault="008851B9">
      <w:pPr>
        <w:jc w:val="center"/>
      </w:pPr>
      <w:r>
        <w:rPr>
          <w:noProof/>
        </w:rPr>
        <w:drawing>
          <wp:inline distT="0" distB="0" distL="0" distR="0" wp14:anchorId="0FBB87FF" wp14:editId="285CFB55">
            <wp:extent cx="5220000" cy="3625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fix-evidence-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818E" w14:textId="77777777" w:rsidR="00EE629A" w:rsidRDefault="008851B9">
      <w:pPr>
        <w:pStyle w:val="Caption"/>
        <w:jc w:val="center"/>
      </w:pPr>
      <w:r>
        <w:t>Figure UR-EV-13. State: Chess analysis entry. What is visible: Board, move list, and analysis controls. Why it matters: Shows the density a beginner must interpret. Limitation: The capture does not validate a complete Game Review journey.</w:t>
      </w:r>
    </w:p>
    <w:p w14:paraId="4B2A25B0" w14:textId="77777777" w:rsidR="00EE629A" w:rsidRDefault="008851B9">
      <w:pPr>
        <w:pStyle w:val="Heading1"/>
      </w:pPr>
      <w:r>
        <w:rPr>
          <w:rFonts w:ascii="Arial" w:hAnsi="Arial"/>
        </w:rPr>
        <w:lastRenderedPageBreak/>
        <w:t>9. Findings</w:t>
      </w:r>
    </w:p>
    <w:p w14:paraId="2AF4A994" w14:textId="77777777" w:rsidR="00EE629A" w:rsidRDefault="008851B9">
      <w:pPr>
        <w:keepNext/>
        <w:jc w:val="center"/>
      </w:pPr>
      <w:r>
        <w:rPr>
          <w:noProof/>
        </w:rPr>
        <w:drawing>
          <wp:inline distT="0" distB="0" distL="0" distR="0" wp14:anchorId="1222C07A" wp14:editId="5A3EBE91">
            <wp:extent cx="4154586" cy="324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-e09-decision-surfa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458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680A" w14:textId="77777777" w:rsidR="00EE629A" w:rsidRDefault="008851B9">
      <w:pPr>
        <w:keepLines/>
        <w:spacing w:after="160"/>
      </w:pPr>
      <w:r>
        <w:rPr>
          <w:b/>
          <w:color w:val="123B65"/>
        </w:rPr>
        <w:t xml:space="preserve">Figure UR-EV-01. </w:t>
      </w:r>
      <w:r>
        <w:t>FIFA ticket decision surface used by UR-F01 and UR-F02</w:t>
      </w:r>
      <w:r>
        <w:rPr>
          <w:i/>
          <w:color w:val="5B6573"/>
        </w:rPr>
        <w:br/>
        <w:t>Source: Screen evidence F2-E09; captured interface state only</w:t>
      </w:r>
      <w:r>
        <w:rPr>
          <w:i/>
          <w:color w:val="5B6573"/>
        </w:rPr>
        <w:br/>
        <w:t>Related: Ticket status clarity, freshness, handoff trust, and TP-FIFA</w:t>
      </w:r>
    </w:p>
    <w:p w14:paraId="1B15EFDF" w14:textId="77777777" w:rsidR="00EE629A" w:rsidRDefault="008851B9">
      <w:pPr>
        <w:keepNext/>
        <w:jc w:val="center"/>
      </w:pPr>
      <w:r>
        <w:rPr>
          <w:noProof/>
        </w:rPr>
        <w:drawing>
          <wp:inline distT="0" distB="0" distL="0" distR="0" wp14:anchorId="3421ADFF" wp14:editId="0B1CEA01">
            <wp:extent cx="4665600" cy="324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-e10-decision-surfa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56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063E" w14:textId="77777777" w:rsidR="00EE629A" w:rsidRDefault="008851B9">
      <w:pPr>
        <w:keepLines/>
        <w:spacing w:after="160"/>
      </w:pPr>
      <w:r>
        <w:rPr>
          <w:b/>
          <w:color w:val="123B65"/>
        </w:rPr>
        <w:t xml:space="preserve">Figure UR-EV-02. </w:t>
      </w:r>
      <w:r>
        <w:t>Chess analysis-entry decision surface used by UR-C01 and UR-C02</w:t>
      </w:r>
      <w:r>
        <w:rPr>
          <w:i/>
          <w:color w:val="5B6573"/>
        </w:rPr>
        <w:br/>
        <w:t>Source: Screen evidence C2-E10; captured interface state only</w:t>
      </w:r>
      <w:r>
        <w:rPr>
          <w:i/>
          <w:color w:val="5B6573"/>
        </w:rPr>
        <w:br/>
        <w:t>Related: Entry choice overload, learning priority, vocabulary load, and TP-CHESS</w:t>
      </w:r>
    </w:p>
    <w:p w14:paraId="1D1C5643" w14:textId="77777777" w:rsidR="00EE629A" w:rsidRDefault="008851B9">
      <w:pPr>
        <w:pStyle w:val="Heading2"/>
      </w:pPr>
      <w:r>
        <w:rPr>
          <w:rFonts w:ascii="Arial" w:hAnsi="Arial"/>
        </w:rPr>
        <w:lastRenderedPageBreak/>
        <w:t>9.1 Findings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4"/>
        <w:gridCol w:w="2629"/>
        <w:gridCol w:w="2882"/>
        <w:gridCol w:w="2989"/>
      </w:tblGrid>
      <w:tr w:rsidR="00EE629A" w14:paraId="6A0C184F" w14:textId="77777777">
        <w:trPr>
          <w:tblHeader/>
        </w:trPr>
        <w:tc>
          <w:tcPr>
            <w:tcW w:w="1361" w:type="dxa"/>
            <w:shd w:val="clear" w:color="auto" w:fill="123B65"/>
          </w:tcPr>
          <w:p w14:paraId="632604BB" w14:textId="77777777" w:rsidR="00EE629A" w:rsidRDefault="008851B9">
            <w:r>
              <w:rPr>
                <w:b/>
                <w:color w:val="FFFFFF"/>
              </w:rPr>
              <w:t>Finding</w:t>
            </w:r>
          </w:p>
        </w:tc>
        <w:tc>
          <w:tcPr>
            <w:tcW w:w="2665" w:type="dxa"/>
            <w:shd w:val="clear" w:color="auto" w:fill="123B65"/>
          </w:tcPr>
          <w:p w14:paraId="44906335" w14:textId="77777777" w:rsidR="00EE629A" w:rsidRDefault="008851B9">
            <w:r>
              <w:rPr>
                <w:b/>
                <w:color w:val="FFFFFF"/>
              </w:rPr>
              <w:t>Evidence</w:t>
            </w:r>
          </w:p>
        </w:tc>
        <w:tc>
          <w:tcPr>
            <w:tcW w:w="2948" w:type="dxa"/>
            <w:shd w:val="clear" w:color="auto" w:fill="123B65"/>
          </w:tcPr>
          <w:p w14:paraId="723AC9F5" w14:textId="77777777" w:rsidR="00EE629A" w:rsidRDefault="008851B9">
            <w:r>
              <w:rPr>
                <w:b/>
                <w:color w:val="FFFFFF"/>
              </w:rPr>
              <w:t>Pattern</w:t>
            </w:r>
          </w:p>
        </w:tc>
        <w:tc>
          <w:tcPr>
            <w:tcW w:w="3061" w:type="dxa"/>
            <w:shd w:val="clear" w:color="auto" w:fill="123B65"/>
          </w:tcPr>
          <w:p w14:paraId="5462B6CF" w14:textId="77777777" w:rsidR="00EE629A" w:rsidRDefault="008851B9">
            <w:r>
              <w:rPr>
                <w:b/>
                <w:color w:val="FFFFFF"/>
              </w:rPr>
              <w:t>Design direction</w:t>
            </w:r>
          </w:p>
        </w:tc>
      </w:tr>
      <w:tr w:rsidR="00EE629A" w14:paraId="3EC21B19" w14:textId="77777777">
        <w:tc>
          <w:tcPr>
            <w:tcW w:w="1361" w:type="dxa"/>
          </w:tcPr>
          <w:p w14:paraId="6D0D8B3A" w14:textId="77777777" w:rsidR="00EE629A" w:rsidRDefault="008851B9">
            <w:r>
              <w:t>UR-F01</w:t>
            </w:r>
          </w:p>
        </w:tc>
        <w:tc>
          <w:tcPr>
            <w:tcW w:w="2665" w:type="dxa"/>
          </w:tcPr>
          <w:p w14:paraId="3BA32BED" w14:textId="77777777" w:rsidR="00EE629A" w:rsidRDefault="008851B9">
            <w:r>
              <w:t>F2-E09; F-SIM-04/05/06</w:t>
            </w:r>
          </w:p>
        </w:tc>
        <w:tc>
          <w:tcPr>
            <w:tcW w:w="2948" w:type="dxa"/>
          </w:tcPr>
          <w:p w14:paraId="7DD906AD" w14:textId="77777777" w:rsidR="00EE629A" w:rsidRDefault="008851B9">
            <w:r>
              <w:t>Ticket state and freshness are separated</w:t>
            </w:r>
          </w:p>
        </w:tc>
        <w:tc>
          <w:tcPr>
            <w:tcW w:w="3061" w:type="dxa"/>
          </w:tcPr>
          <w:p w14:paraId="09E2040D" w14:textId="77777777" w:rsidR="00EE629A" w:rsidRDefault="008851B9">
            <w:r>
              <w:t>Show state, freshness, and next action together</w:t>
            </w:r>
          </w:p>
        </w:tc>
      </w:tr>
      <w:tr w:rsidR="00EE629A" w14:paraId="28C0CD19" w14:textId="77777777">
        <w:tc>
          <w:tcPr>
            <w:tcW w:w="1361" w:type="dxa"/>
          </w:tcPr>
          <w:p w14:paraId="379666A6" w14:textId="77777777" w:rsidR="00EE629A" w:rsidRDefault="008851B9">
            <w:r>
              <w:t>UR-F02</w:t>
            </w:r>
          </w:p>
        </w:tc>
        <w:tc>
          <w:tcPr>
            <w:tcW w:w="2665" w:type="dxa"/>
          </w:tcPr>
          <w:p w14:paraId="1FECBC9B" w14:textId="77777777" w:rsidR="00EE629A" w:rsidRDefault="008851B9">
            <w:r>
              <w:t>F2-E09; F-SIM-02/05</w:t>
            </w:r>
          </w:p>
        </w:tc>
        <w:tc>
          <w:tcPr>
            <w:tcW w:w="2948" w:type="dxa"/>
          </w:tcPr>
          <w:p w14:paraId="580C5907" w14:textId="77777777" w:rsidR="00EE629A" w:rsidRDefault="008851B9">
            <w:r>
              <w:t>Destination purpose and return path are unclear</w:t>
            </w:r>
          </w:p>
        </w:tc>
        <w:tc>
          <w:tcPr>
            <w:tcW w:w="3061" w:type="dxa"/>
          </w:tcPr>
          <w:p w14:paraId="6CC04FC3" w14:textId="77777777" w:rsidR="00EE629A" w:rsidRDefault="008851B9">
            <w:r>
              <w:t>Preview official domain, account, and return</w:t>
            </w:r>
          </w:p>
        </w:tc>
      </w:tr>
      <w:tr w:rsidR="00EE629A" w14:paraId="40104D91" w14:textId="77777777">
        <w:tc>
          <w:tcPr>
            <w:tcW w:w="1361" w:type="dxa"/>
          </w:tcPr>
          <w:p w14:paraId="0789093C" w14:textId="77777777" w:rsidR="00EE629A" w:rsidRDefault="008851B9">
            <w:r>
              <w:t>UR-F03</w:t>
            </w:r>
          </w:p>
        </w:tc>
        <w:tc>
          <w:tcPr>
            <w:tcW w:w="2665" w:type="dxa"/>
          </w:tcPr>
          <w:p w14:paraId="2F33EB69" w14:textId="77777777" w:rsidR="00EE629A" w:rsidRDefault="008851B9">
            <w:r>
              <w:t>F2-E02/E03/E04; F-SIM-03/04</w:t>
            </w:r>
          </w:p>
        </w:tc>
        <w:tc>
          <w:tcPr>
            <w:tcW w:w="2948" w:type="dxa"/>
          </w:tcPr>
          <w:p w14:paraId="75DADFDA" w14:textId="77777777" w:rsidR="00EE629A" w:rsidRDefault="008851B9">
            <w:r>
              <w:t>Mobile browsing loses tournament context</w:t>
            </w:r>
          </w:p>
        </w:tc>
        <w:tc>
          <w:tcPr>
            <w:tcW w:w="3061" w:type="dxa"/>
          </w:tcPr>
          <w:p w14:paraId="68CA9DB0" w14:textId="77777777" w:rsidR="00EE629A" w:rsidRDefault="008851B9">
            <w:r>
              <w:t>Persist a compact tournament summary</w:t>
            </w:r>
          </w:p>
        </w:tc>
      </w:tr>
      <w:tr w:rsidR="00EE629A" w14:paraId="413B8DC3" w14:textId="77777777">
        <w:tc>
          <w:tcPr>
            <w:tcW w:w="1361" w:type="dxa"/>
          </w:tcPr>
          <w:p w14:paraId="4C7C8B57" w14:textId="77777777" w:rsidR="00EE629A" w:rsidRDefault="008851B9">
            <w:r>
              <w:t>UR-C01</w:t>
            </w:r>
          </w:p>
        </w:tc>
        <w:tc>
          <w:tcPr>
            <w:tcW w:w="2665" w:type="dxa"/>
          </w:tcPr>
          <w:p w14:paraId="60FA7660" w14:textId="77777777" w:rsidR="00EE629A" w:rsidRDefault="008851B9">
            <w:r>
              <w:t>C2-E10; C-SIM-01/02/05</w:t>
            </w:r>
          </w:p>
        </w:tc>
        <w:tc>
          <w:tcPr>
            <w:tcW w:w="2948" w:type="dxa"/>
          </w:tcPr>
          <w:p w14:paraId="039C1EB0" w14:textId="77777777" w:rsidR="00EE629A" w:rsidRDefault="008851B9">
            <w:r>
              <w:t>Beginners face several review entries</w:t>
            </w:r>
          </w:p>
        </w:tc>
        <w:tc>
          <w:tcPr>
            <w:tcW w:w="3061" w:type="dxa"/>
          </w:tcPr>
          <w:p w14:paraId="1752094D" w14:textId="77777777" w:rsidR="00EE629A" w:rsidRDefault="008851B9">
            <w:r>
              <w:t>Place Beginner Review beside the game result</w:t>
            </w:r>
          </w:p>
        </w:tc>
      </w:tr>
      <w:tr w:rsidR="00EE629A" w14:paraId="06BBA47F" w14:textId="77777777">
        <w:tc>
          <w:tcPr>
            <w:tcW w:w="1361" w:type="dxa"/>
          </w:tcPr>
          <w:p w14:paraId="24BA53EC" w14:textId="77777777" w:rsidR="00EE629A" w:rsidRDefault="008851B9">
            <w:r>
              <w:t>UR-C02</w:t>
            </w:r>
          </w:p>
        </w:tc>
        <w:tc>
          <w:tcPr>
            <w:tcW w:w="2665" w:type="dxa"/>
          </w:tcPr>
          <w:p w14:paraId="1B3255A9" w14:textId="77777777" w:rsidR="00EE629A" w:rsidRDefault="008851B9">
            <w:r>
              <w:t>C2-E07/E08/E10; C-SIM-02/04/06</w:t>
            </w:r>
          </w:p>
        </w:tc>
        <w:tc>
          <w:tcPr>
            <w:tcW w:w="2948" w:type="dxa"/>
          </w:tcPr>
          <w:p w14:paraId="750CEE76" w14:textId="77777777" w:rsidR="00EE629A" w:rsidRDefault="008851B9">
            <w:r>
              <w:t>Advanced detail precedes one learning priority</w:t>
            </w:r>
          </w:p>
        </w:tc>
        <w:tc>
          <w:tcPr>
            <w:tcW w:w="3061" w:type="dxa"/>
          </w:tcPr>
          <w:p w14:paraId="0C251C4E" w14:textId="77777777" w:rsidR="00EE629A" w:rsidRDefault="008851B9">
            <w:r>
              <w:t>Show one mistake and plain-language reason first</w:t>
            </w:r>
          </w:p>
        </w:tc>
      </w:tr>
      <w:tr w:rsidR="00EE629A" w14:paraId="743CFABE" w14:textId="77777777">
        <w:tc>
          <w:tcPr>
            <w:tcW w:w="1361" w:type="dxa"/>
          </w:tcPr>
          <w:p w14:paraId="67A24C8A" w14:textId="77777777" w:rsidR="00EE629A" w:rsidRDefault="008851B9">
            <w:r>
              <w:t>UR-C03</w:t>
            </w:r>
          </w:p>
        </w:tc>
        <w:tc>
          <w:tcPr>
            <w:tcW w:w="2665" w:type="dxa"/>
          </w:tcPr>
          <w:p w14:paraId="585F3102" w14:textId="77777777" w:rsidR="00EE629A" w:rsidRDefault="008851B9">
            <w:r>
              <w:t>C2-E05/E07/E10; C-SIM-03/04/06</w:t>
            </w:r>
          </w:p>
        </w:tc>
        <w:tc>
          <w:tcPr>
            <w:tcW w:w="2948" w:type="dxa"/>
          </w:tcPr>
          <w:p w14:paraId="56E802A0" w14:textId="77777777" w:rsidR="00EE629A" w:rsidRDefault="008851B9">
            <w:r>
              <w:t>Review does not lead to relevant practice</w:t>
            </w:r>
          </w:p>
        </w:tc>
        <w:tc>
          <w:tcPr>
            <w:tcW w:w="3061" w:type="dxa"/>
          </w:tcPr>
          <w:p w14:paraId="1DB9995B" w14:textId="77777777" w:rsidR="00EE629A" w:rsidRDefault="008851B9">
            <w:r>
              <w:t>Link one lesson or puzzle to the mistake</w:t>
            </w:r>
          </w:p>
        </w:tc>
      </w:tr>
    </w:tbl>
    <w:p w14:paraId="626C3E30" w14:textId="77777777" w:rsidR="00EE629A" w:rsidRDefault="008851B9">
      <w:pPr>
        <w:pStyle w:val="Heading1"/>
      </w:pPr>
      <w:r>
        <w:rPr>
          <w:rFonts w:ascii="Arial" w:hAnsi="Arial"/>
        </w:rPr>
        <w:t>10. Evidence boundary and citations</w:t>
      </w:r>
    </w:p>
    <w:p w14:paraId="6D9A9851" w14:textId="77777777" w:rsidR="00EE629A" w:rsidRDefault="008851B9">
      <w:pPr>
        <w:spacing w:after="80"/>
      </w:pPr>
      <w:r>
        <w:rPr>
          <w:b/>
        </w:rPr>
        <w:t xml:space="preserve">Screen evidence: </w:t>
      </w:r>
      <w:r>
        <w:t>F2-E02-E04 and F2-E09 support FIFA navigation/status claims; C2-E05, C2-E07-E10 support Chess learning and analysis-entry claims.</w:t>
      </w:r>
    </w:p>
    <w:p w14:paraId="5ED2564E" w14:textId="77777777" w:rsidR="00EE629A" w:rsidRDefault="008851B9">
      <w:pPr>
        <w:spacing w:after="80"/>
      </w:pPr>
      <w:r>
        <w:rPr>
          <w:b/>
        </w:rPr>
        <w:t xml:space="preserve">PA1 inherited finding: </w:t>
      </w:r>
      <w:r>
        <w:t>The product pair, drawbacks, and evidence limits remain continuous with PA1.</w:t>
      </w:r>
    </w:p>
    <w:p w14:paraId="4645EA58" w14:textId="77777777" w:rsidR="00EE629A" w:rsidRDefault="008851B9">
      <w:pPr>
        <w:spacing w:after="80"/>
      </w:pPr>
      <w:r>
        <w:rPr>
          <w:b/>
        </w:rPr>
        <w:t xml:space="preserve">Simulated study: </w:t>
      </w:r>
      <w:r>
        <w:t>Twelve scenario records generate hypotheses and traceable synthetic metrics only.</w:t>
      </w:r>
    </w:p>
    <w:p w14:paraId="033BFD0D" w14:textId="77777777" w:rsidR="00EE629A" w:rsidRDefault="008851B9">
      <w:pPr>
        <w:spacing w:after="80"/>
      </w:pPr>
      <w:r>
        <w:rPr>
          <w:b/>
        </w:rPr>
        <w:t xml:space="preserve">Design inference: </w:t>
      </w:r>
      <w:r>
        <w:t>Effectiveness, efficiency, learnability, memorability, errors, satisfaction, visibility, recognition, progressive disclosure, control, and prevention guide the implications.</w:t>
      </w:r>
    </w:p>
    <w:p w14:paraId="2F678F59" w14:textId="77777777" w:rsidR="00EE629A" w:rsidRDefault="008851B9">
      <w:pPr>
        <w:spacing w:after="0" w:line="280" w:lineRule="exact"/>
      </w:pPr>
      <w:r>
        <w:rPr>
          <w:b/>
        </w:rPr>
        <w:t xml:space="preserve">PA3 validation target: </w:t>
      </w:r>
      <w:r>
        <w:t>Prototype testing must replace synthetic expectations with observed user evidence.</w:t>
      </w:r>
    </w:p>
    <w:p w14:paraId="32F328F2" w14:textId="77777777" w:rsidR="00EE629A" w:rsidRDefault="008851B9">
      <w:r>
        <w:t>Course basis: LN01 - Introduction - v2.pdf, pp. 20, 22, 24; LN02 - Fundamental Concepts - Usability Dimensions_2.pdf, pp. 62-67, 74-76, 83-</w:t>
      </w:r>
      <w:r>
        <w:lastRenderedPageBreak/>
        <w:t>84, 101-115; LN03 - UI Design Process.pdf, pp. 16-19, 23-24, 28-30, 34-36; LN04 - Task Analysis.pdf, pp. 3, 6-15, 39-49.</w:t>
      </w:r>
    </w:p>
    <w:p w14:paraId="35768DB4" w14:textId="77777777" w:rsidR="00EE629A" w:rsidRDefault="008851B9">
      <w:pPr>
        <w:pStyle w:val="Heading1"/>
      </w:pPr>
      <w:r>
        <w:t>11. Revised Work Models</w:t>
      </w:r>
    </w:p>
    <w:p w14:paraId="2026F84D" w14:textId="77777777" w:rsidR="00EE629A" w:rsidRDefault="008851B9">
      <w:r>
        <w:t>Each model uses a distinct shape for actor, task/artifact/system, decision, interruption, recovery, and output. The flow reads left to right. Captions identify the current state, problem point, user decision, recovery path, and design opportunity.</w:t>
      </w:r>
    </w:p>
    <w:p w14:paraId="12106782" w14:textId="77777777" w:rsidR="00EE629A" w:rsidRDefault="008851B9">
      <w:pPr>
        <w:keepNext/>
        <w:jc w:val="center"/>
      </w:pPr>
      <w:r>
        <w:rPr>
          <w:noProof/>
        </w:rPr>
        <w:drawing>
          <wp:inline distT="0" distB="0" distL="0" distR="0" wp14:anchorId="6F49DE16" wp14:editId="7FD9D4E5">
            <wp:extent cx="5760000" cy="348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ision-wm-fifa-planni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AF49" w14:textId="77777777" w:rsidR="00EE629A" w:rsidRDefault="008851B9">
      <w:pPr>
        <w:keepLines/>
        <w:spacing w:after="160"/>
      </w:pPr>
      <w:r>
        <w:rPr>
          <w:b/>
          <w:color w:val="123B65"/>
        </w:rPr>
        <w:t xml:space="preserve">Figure UR-WM-FIFA-PLANNING. </w:t>
      </w:r>
      <w:r>
        <w:t>Wm Fifa Planning</w:t>
      </w:r>
      <w:r>
        <w:rPr>
          <w:i/>
          <w:color w:val="5B6573"/>
        </w:rPr>
        <w:br/>
        <w:t>Source: PA2 design QA artifact</w:t>
      </w:r>
      <w:r>
        <w:rPr>
          <w:i/>
          <w:color w:val="5B6573"/>
        </w:rPr>
        <w:br/>
        <w:t>Related: FIFA or Chess task evidence, interruption, recovery, and design opportunity</w:t>
      </w:r>
    </w:p>
    <w:p w14:paraId="63D43AD1" w14:textId="77777777" w:rsidR="00EE629A" w:rsidRDefault="008851B9">
      <w:pPr>
        <w:keepNext/>
        <w:pageBreakBefore/>
        <w:jc w:val="center"/>
      </w:pPr>
      <w:r>
        <w:rPr>
          <w:noProof/>
        </w:rPr>
        <w:lastRenderedPageBreak/>
        <w:drawing>
          <wp:inline distT="0" distB="0" distL="0" distR="0">
            <wp:extent cx="6120000" cy="36975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3FB6" w14:textId="77777777" w:rsidR="00EE629A" w:rsidRDefault="008851B9">
      <w:pPr>
        <w:keepLines/>
        <w:spacing w:after="160"/>
      </w:pPr>
      <w:r>
        <w:rPr>
          <w:b/>
          <w:color w:val="123B65"/>
        </w:rPr>
        <w:t xml:space="preserve">Figure UR-WM-FIFA-VERIFICATION. </w:t>
      </w:r>
      <w:r>
        <w:t>Wm Fifa Verification</w:t>
      </w:r>
      <w:r>
        <w:rPr>
          <w:i/>
          <w:color w:val="5B6573"/>
        </w:rPr>
        <w:br/>
        <w:t>Source: PA2 design QA artifact</w:t>
      </w:r>
      <w:r>
        <w:rPr>
          <w:i/>
          <w:color w:val="5B6573"/>
        </w:rPr>
        <w:br/>
        <w:t>Related: FIFA or Chess task evidence, interruption, recovery, and design opportunity</w:t>
      </w:r>
    </w:p>
    <w:p w14:paraId="5F561683" w14:textId="77777777" w:rsidR="00EE629A" w:rsidRDefault="008851B9">
      <w:pPr>
        <w:keepNext/>
        <w:pageBreakBefore/>
        <w:jc w:val="center"/>
      </w:pPr>
      <w:r>
        <w:rPr>
          <w:noProof/>
        </w:rPr>
        <w:lastRenderedPageBreak/>
        <w:drawing>
          <wp:inline distT="0" distB="0" distL="0" distR="0">
            <wp:extent cx="6120000" cy="36975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80ED" w14:textId="77777777" w:rsidR="00EE629A" w:rsidRDefault="008851B9">
      <w:pPr>
        <w:keepLines/>
        <w:spacing w:after="160"/>
      </w:pPr>
      <w:r>
        <w:rPr>
          <w:b/>
          <w:color w:val="123B65"/>
        </w:rPr>
        <w:t xml:space="preserve">Figure UR-WM-FIFA-HANDOFF. </w:t>
      </w:r>
      <w:r>
        <w:t>Wm Fifa Handoff</w:t>
      </w:r>
      <w:r>
        <w:rPr>
          <w:i/>
          <w:color w:val="5B6573"/>
        </w:rPr>
        <w:br/>
        <w:t>Source: PA2 design QA artifact</w:t>
      </w:r>
      <w:r>
        <w:rPr>
          <w:i/>
          <w:color w:val="5B6573"/>
        </w:rPr>
        <w:br/>
        <w:t>Related: FIFA or Chess task evidence, interruption, recovery, and design opportunity</w:t>
      </w:r>
    </w:p>
    <w:p w14:paraId="1C20B5B4" w14:textId="77777777" w:rsidR="00EE629A" w:rsidRDefault="008851B9">
      <w:pPr>
        <w:keepNext/>
        <w:pageBreakBefore/>
        <w:jc w:val="center"/>
      </w:pPr>
      <w:r>
        <w:rPr>
          <w:noProof/>
        </w:rPr>
        <w:lastRenderedPageBreak/>
        <w:drawing>
          <wp:inline distT="0" distB="0" distL="0" distR="0" wp14:anchorId="07160515" wp14:editId="72CDAA1A">
            <wp:extent cx="5760000" cy="3480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ision-wm-fifa-artifac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774F" w14:textId="77777777" w:rsidR="00EE629A" w:rsidRDefault="008851B9">
      <w:pPr>
        <w:keepLines/>
        <w:spacing w:after="160"/>
      </w:pPr>
      <w:r>
        <w:rPr>
          <w:b/>
          <w:color w:val="123B65"/>
        </w:rPr>
        <w:t xml:space="preserve">Figure UR-WM-FIFA-ARTIFACT. </w:t>
      </w:r>
      <w:r>
        <w:t>Wm Fifa Artifact</w:t>
      </w:r>
      <w:r>
        <w:rPr>
          <w:i/>
          <w:color w:val="5B6573"/>
        </w:rPr>
        <w:br/>
        <w:t>Source: PA2 design QA artifact</w:t>
      </w:r>
      <w:r>
        <w:rPr>
          <w:i/>
          <w:color w:val="5B6573"/>
        </w:rPr>
        <w:br/>
        <w:t>Related: FIFA or Chess task evidence, interruption, recovery, and design opportunity</w:t>
      </w:r>
    </w:p>
    <w:p w14:paraId="23D8DF07" w14:textId="77777777" w:rsidR="00EE629A" w:rsidRDefault="008851B9">
      <w:pPr>
        <w:keepNext/>
        <w:jc w:val="center"/>
      </w:pPr>
      <w:r>
        <w:rPr>
          <w:noProof/>
        </w:rPr>
        <w:drawing>
          <wp:inline distT="0" distB="0" distL="0" distR="0" wp14:anchorId="57039F7B" wp14:editId="410A0B39">
            <wp:extent cx="5760000" cy="348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ision-wm-chess-learnin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D467" w14:textId="77777777" w:rsidR="00EE629A" w:rsidRDefault="008851B9">
      <w:pPr>
        <w:keepLines/>
        <w:spacing w:after="160"/>
      </w:pPr>
      <w:r>
        <w:rPr>
          <w:b/>
          <w:color w:val="123B65"/>
        </w:rPr>
        <w:t xml:space="preserve">Figure UR-WM-CHESS-LEARNING. </w:t>
      </w:r>
      <w:r>
        <w:t>Wm Chess Learning</w:t>
      </w:r>
      <w:r>
        <w:rPr>
          <w:i/>
          <w:color w:val="5B6573"/>
        </w:rPr>
        <w:br/>
        <w:t>Source: PA2 design QA artifact</w:t>
      </w:r>
      <w:r>
        <w:rPr>
          <w:i/>
          <w:color w:val="5B6573"/>
        </w:rPr>
        <w:br/>
        <w:t>Related: FIFA or Chess task evidence, interruption, recovery, and design opportunity</w:t>
      </w:r>
    </w:p>
    <w:p w14:paraId="1F114A7D" w14:textId="77777777" w:rsidR="00EE629A" w:rsidRDefault="008851B9">
      <w:pPr>
        <w:keepNext/>
        <w:pageBreakBefore/>
        <w:jc w:val="center"/>
      </w:pPr>
      <w:r>
        <w:rPr>
          <w:noProof/>
        </w:rPr>
        <w:lastRenderedPageBreak/>
        <w:drawing>
          <wp:inline distT="0" distB="0" distL="0" distR="0">
            <wp:extent cx="6120000" cy="36975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536E" w14:textId="77777777" w:rsidR="00EE629A" w:rsidRDefault="008851B9">
      <w:pPr>
        <w:keepLines/>
        <w:spacing w:after="160"/>
      </w:pPr>
      <w:r>
        <w:rPr>
          <w:b/>
          <w:color w:val="123B65"/>
        </w:rPr>
        <w:t xml:space="preserve">Figure UR-WM-CHESS-ENTRY. </w:t>
      </w:r>
      <w:r>
        <w:t>Wm Chess Entry</w:t>
      </w:r>
      <w:r>
        <w:rPr>
          <w:i/>
          <w:color w:val="5B6573"/>
        </w:rPr>
        <w:br/>
        <w:t>Source: PA2 design QA artifact</w:t>
      </w:r>
      <w:r>
        <w:rPr>
          <w:i/>
          <w:color w:val="5B6573"/>
        </w:rPr>
        <w:br/>
        <w:t>Related: FIFA or Chess task evidence, interruption, recovery, and design opportunity</w:t>
      </w:r>
    </w:p>
    <w:p w14:paraId="7E84A1BC" w14:textId="77777777" w:rsidR="00EE629A" w:rsidRDefault="008851B9">
      <w:pPr>
        <w:keepNext/>
        <w:pageBreakBefore/>
        <w:jc w:val="center"/>
      </w:pPr>
      <w:r>
        <w:rPr>
          <w:noProof/>
        </w:rPr>
        <w:lastRenderedPageBreak/>
        <w:drawing>
          <wp:inline distT="0" distB="0" distL="0" distR="0">
            <wp:extent cx="6120000" cy="36975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B663" w14:textId="77777777" w:rsidR="00EE629A" w:rsidRDefault="008851B9">
      <w:pPr>
        <w:keepLines/>
        <w:spacing w:after="160"/>
      </w:pPr>
      <w:r>
        <w:rPr>
          <w:b/>
          <w:color w:val="123B65"/>
        </w:rPr>
        <w:t xml:space="preserve">Figure UR-WM-CHESS-PRACTICE. </w:t>
      </w:r>
      <w:r>
        <w:t>Wm Chess Practice</w:t>
      </w:r>
      <w:r>
        <w:rPr>
          <w:i/>
          <w:color w:val="5B6573"/>
        </w:rPr>
        <w:br/>
        <w:t>Source: PA2 design QA artifact</w:t>
      </w:r>
      <w:r>
        <w:rPr>
          <w:i/>
          <w:color w:val="5B6573"/>
        </w:rPr>
        <w:br/>
        <w:t>Related: FIFA or Chess task evidence, interruption, recovery, and design opportunity</w:t>
      </w:r>
    </w:p>
    <w:p w14:paraId="778ACF00" w14:textId="77777777" w:rsidR="00EE629A" w:rsidRDefault="008851B9">
      <w:pPr>
        <w:keepNext/>
        <w:pageBreakBefore/>
        <w:jc w:val="center"/>
      </w:pPr>
      <w:r>
        <w:rPr>
          <w:noProof/>
        </w:rPr>
        <w:lastRenderedPageBreak/>
        <w:drawing>
          <wp:inline distT="0" distB="0" distL="0" distR="0" wp14:anchorId="2D99FC6F" wp14:editId="077607DE">
            <wp:extent cx="5760000" cy="3480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ision-wm-chess-artifac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2771" w14:textId="77777777" w:rsidR="00EE629A" w:rsidRDefault="008851B9">
      <w:pPr>
        <w:keepLines/>
        <w:spacing w:after="160"/>
      </w:pPr>
      <w:r>
        <w:rPr>
          <w:b/>
          <w:color w:val="123B65"/>
        </w:rPr>
        <w:t xml:space="preserve">Figure UR-WM-CHESS-ARTIFACT. </w:t>
      </w:r>
      <w:r>
        <w:t>Wm Chess Artifact</w:t>
      </w:r>
      <w:r>
        <w:rPr>
          <w:i/>
          <w:color w:val="5B6573"/>
        </w:rPr>
        <w:br/>
        <w:t>Source: PA2 design QA artifact</w:t>
      </w:r>
      <w:r>
        <w:rPr>
          <w:i/>
          <w:color w:val="5B6573"/>
        </w:rPr>
        <w:br/>
        <w:t>Related: FIFA or Chess task evidence, interruption, recovery, and design opportunity</w:t>
      </w:r>
    </w:p>
    <w:p w14:paraId="22D9D805" w14:textId="77777777" w:rsidR="00EE629A" w:rsidRDefault="008851B9">
      <w:pPr>
        <w:pStyle w:val="Heading2"/>
      </w:pPr>
      <w:r>
        <w:rPr>
          <w:rFonts w:ascii="Arial" w:hAnsi="Arial"/>
        </w:rPr>
        <w:t>Work Model Coverage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442"/>
        <w:gridCol w:w="1657"/>
        <w:gridCol w:w="1808"/>
        <w:gridCol w:w="1501"/>
        <w:gridCol w:w="1796"/>
      </w:tblGrid>
      <w:tr w:rsidR="00EE629A" w14:paraId="5B530374" w14:textId="77777777">
        <w:trPr>
          <w:tblHeader/>
        </w:trPr>
        <w:tc>
          <w:tcPr>
            <w:tcW w:w="1701" w:type="dxa"/>
            <w:shd w:val="clear" w:color="auto" w:fill="123B65"/>
          </w:tcPr>
          <w:p w14:paraId="1A40F39D" w14:textId="77777777" w:rsidR="00EE629A" w:rsidRDefault="008851B9">
            <w:r>
              <w:rPr>
                <w:b/>
                <w:color w:val="FFFFFF"/>
              </w:rPr>
              <w:t>Model</w:t>
            </w:r>
          </w:p>
        </w:tc>
        <w:tc>
          <w:tcPr>
            <w:tcW w:w="1984" w:type="dxa"/>
            <w:shd w:val="clear" w:color="auto" w:fill="123B65"/>
          </w:tcPr>
          <w:p w14:paraId="48CE7F90" w14:textId="77777777" w:rsidR="00EE629A" w:rsidRDefault="008851B9">
            <w:r>
              <w:rPr>
                <w:b/>
                <w:color w:val="FFFFFF"/>
              </w:rPr>
              <w:t>Trigger</w:t>
            </w:r>
          </w:p>
        </w:tc>
        <w:tc>
          <w:tcPr>
            <w:tcW w:w="2721" w:type="dxa"/>
            <w:shd w:val="clear" w:color="auto" w:fill="123B65"/>
          </w:tcPr>
          <w:p w14:paraId="350093A0" w14:textId="77777777" w:rsidR="00EE629A" w:rsidRDefault="008851B9">
            <w:r>
              <w:rPr>
                <w:b/>
                <w:color w:val="FFFFFF"/>
              </w:rPr>
              <w:t>System response</w:t>
            </w:r>
          </w:p>
        </w:tc>
        <w:tc>
          <w:tcPr>
            <w:tcW w:w="2721" w:type="dxa"/>
            <w:shd w:val="clear" w:color="auto" w:fill="123B65"/>
          </w:tcPr>
          <w:p w14:paraId="722C3292" w14:textId="77777777" w:rsidR="00EE629A" w:rsidRDefault="008851B9">
            <w:r>
              <w:rPr>
                <w:b/>
                <w:color w:val="FFFFFF"/>
              </w:rPr>
              <w:t>Decision / interruption</w:t>
            </w:r>
          </w:p>
        </w:tc>
        <w:tc>
          <w:tcPr>
            <w:tcW w:w="2551" w:type="dxa"/>
            <w:shd w:val="clear" w:color="auto" w:fill="123B65"/>
          </w:tcPr>
          <w:p w14:paraId="249CF5E4" w14:textId="77777777" w:rsidR="00EE629A" w:rsidRDefault="008851B9">
            <w:r>
              <w:rPr>
                <w:b/>
                <w:color w:val="FFFFFF"/>
              </w:rPr>
              <w:t>Recovery</w:t>
            </w:r>
          </w:p>
        </w:tc>
        <w:tc>
          <w:tcPr>
            <w:tcW w:w="2835" w:type="dxa"/>
            <w:shd w:val="clear" w:color="auto" w:fill="123B65"/>
          </w:tcPr>
          <w:p w14:paraId="3491E034" w14:textId="77777777" w:rsidR="00EE629A" w:rsidRDefault="008851B9">
            <w:r>
              <w:rPr>
                <w:b/>
                <w:color w:val="FFFFFF"/>
              </w:rPr>
              <w:t>Output / opportunity</w:t>
            </w:r>
          </w:p>
        </w:tc>
      </w:tr>
      <w:tr w:rsidR="00EE629A" w14:paraId="27379DD6" w14:textId="77777777">
        <w:tc>
          <w:tcPr>
            <w:tcW w:w="1701" w:type="dxa"/>
          </w:tcPr>
          <w:p w14:paraId="1AB86DCE" w14:textId="77777777" w:rsidR="00EE629A" w:rsidRDefault="008851B9">
            <w:r>
              <w:t>FIFA ticket planning</w:t>
            </w:r>
          </w:p>
        </w:tc>
        <w:tc>
          <w:tcPr>
            <w:tcW w:w="1984" w:type="dxa"/>
          </w:tcPr>
          <w:p w14:paraId="30594A8F" w14:textId="77777777" w:rsidR="00EE629A" w:rsidRDefault="008851B9">
            <w:r>
              <w:t>Open ticket planning</w:t>
            </w:r>
          </w:p>
        </w:tc>
        <w:tc>
          <w:tcPr>
            <w:tcW w:w="2721" w:type="dxa"/>
          </w:tcPr>
          <w:p w14:paraId="6C8E17CE" w14:textId="77777777" w:rsidR="00EE629A" w:rsidRDefault="008851B9">
            <w:r>
              <w:t>Load tournament and route state</w:t>
            </w:r>
          </w:p>
        </w:tc>
        <w:tc>
          <w:tcPr>
            <w:tcW w:w="2721" w:type="dxa"/>
          </w:tcPr>
          <w:p w14:paraId="22341B18" w14:textId="77777777" w:rsidR="00EE629A" w:rsidRDefault="008851B9">
            <w:r>
              <w:t>Act now or wait; state may be missing</w:t>
            </w:r>
          </w:p>
        </w:tc>
        <w:tc>
          <w:tcPr>
            <w:tcW w:w="2551" w:type="dxa"/>
          </w:tcPr>
          <w:p w14:paraId="440038DE" w14:textId="77777777" w:rsidR="00EE629A" w:rsidRDefault="008851B9">
            <w:r>
              <w:t>Change filters or retry</w:t>
            </w:r>
          </w:p>
        </w:tc>
        <w:tc>
          <w:tcPr>
            <w:tcW w:w="2835" w:type="dxa"/>
          </w:tcPr>
          <w:p w14:paraId="57926B9F" w14:textId="77777777" w:rsidR="00EE629A" w:rsidRDefault="008851B9">
            <w:r>
              <w:t>Ticket plan; combine state and action</w:t>
            </w:r>
          </w:p>
        </w:tc>
      </w:tr>
      <w:tr w:rsidR="00EE629A" w14:paraId="1CF7985B" w14:textId="77777777">
        <w:tc>
          <w:tcPr>
            <w:tcW w:w="1701" w:type="dxa"/>
          </w:tcPr>
          <w:p w14:paraId="1BAEE3E0" w14:textId="77777777" w:rsidR="00EE629A" w:rsidRDefault="008851B9">
            <w:r>
              <w:t>FIFA ticket verification</w:t>
            </w:r>
          </w:p>
        </w:tc>
        <w:tc>
          <w:tcPr>
            <w:tcW w:w="1984" w:type="dxa"/>
          </w:tcPr>
          <w:p w14:paraId="1F68C6A5" w14:textId="77777777" w:rsidR="00EE629A" w:rsidRDefault="008851B9">
            <w:r>
              <w:t>Inspect freshness</w:t>
            </w:r>
          </w:p>
        </w:tc>
        <w:tc>
          <w:tcPr>
            <w:tcW w:w="2721" w:type="dxa"/>
          </w:tcPr>
          <w:p w14:paraId="1199593F" w14:textId="77777777" w:rsidR="00EE629A" w:rsidRDefault="008851B9">
            <w:r>
              <w:t>Return timestamp and source</w:t>
            </w:r>
          </w:p>
        </w:tc>
        <w:tc>
          <w:tcPr>
            <w:tcW w:w="2721" w:type="dxa"/>
          </w:tcPr>
          <w:p w14:paraId="43018D4B" w14:textId="77777777" w:rsidR="00EE629A" w:rsidRDefault="008851B9">
            <w:r>
              <w:t>Current enough; status may be unknown</w:t>
            </w:r>
          </w:p>
        </w:tc>
        <w:tc>
          <w:tcPr>
            <w:tcW w:w="2551" w:type="dxa"/>
          </w:tcPr>
          <w:p w14:paraId="2D96540F" w14:textId="77777777" w:rsidR="00EE629A" w:rsidRDefault="008851B9">
            <w:r>
              <w:t>Keep last labeled update and retry</w:t>
            </w:r>
          </w:p>
        </w:tc>
        <w:tc>
          <w:tcPr>
            <w:tcW w:w="2835" w:type="dxa"/>
          </w:tcPr>
          <w:p w14:paraId="7B2386CE" w14:textId="77777777" w:rsidR="00EE629A" w:rsidRDefault="008851B9">
            <w:r>
              <w:t>Verified next action; expose provenance</w:t>
            </w:r>
          </w:p>
        </w:tc>
      </w:tr>
      <w:tr w:rsidR="00EE629A" w14:paraId="7A2D54EC" w14:textId="77777777">
        <w:tc>
          <w:tcPr>
            <w:tcW w:w="1701" w:type="dxa"/>
          </w:tcPr>
          <w:p w14:paraId="619C96ED" w14:textId="77777777" w:rsidR="00EE629A" w:rsidRDefault="008851B9">
            <w:r>
              <w:t>FIFA partner handoff</w:t>
            </w:r>
          </w:p>
        </w:tc>
        <w:tc>
          <w:tcPr>
            <w:tcW w:w="1984" w:type="dxa"/>
          </w:tcPr>
          <w:p w14:paraId="4F56E0F5" w14:textId="77777777" w:rsidR="00EE629A" w:rsidRDefault="008851B9">
            <w:r>
              <w:t>Choose an outbound route</w:t>
            </w:r>
          </w:p>
        </w:tc>
        <w:tc>
          <w:tcPr>
            <w:tcW w:w="2721" w:type="dxa"/>
          </w:tcPr>
          <w:p w14:paraId="5300EF32" w14:textId="77777777" w:rsidR="00EE629A" w:rsidRDefault="008851B9">
            <w:r>
              <w:t>Preview domain and account boundary</w:t>
            </w:r>
          </w:p>
        </w:tc>
        <w:tc>
          <w:tcPr>
            <w:tcW w:w="2721" w:type="dxa"/>
          </w:tcPr>
          <w:p w14:paraId="65E522FC" w14:textId="77777777" w:rsidR="00EE629A" w:rsidRDefault="008851B9">
            <w:r>
              <w:t>Continue or stay; partner may fail</w:t>
            </w:r>
          </w:p>
        </w:tc>
        <w:tc>
          <w:tcPr>
            <w:tcW w:w="2551" w:type="dxa"/>
          </w:tcPr>
          <w:p w14:paraId="227C04E0" w14:textId="77777777" w:rsidR="00EE629A" w:rsidRDefault="008851B9">
            <w:r>
              <w:t>Stay with saved context</w:t>
            </w:r>
          </w:p>
        </w:tc>
        <w:tc>
          <w:tcPr>
            <w:tcW w:w="2835" w:type="dxa"/>
          </w:tcPr>
          <w:p w14:paraId="0AD3CB5D" w14:textId="77777777" w:rsidR="00EE629A" w:rsidRDefault="008851B9">
            <w:r>
              <w:t>Handoff or return; explain destination</w:t>
            </w:r>
          </w:p>
        </w:tc>
      </w:tr>
      <w:tr w:rsidR="00EE629A" w14:paraId="0C95AD98" w14:textId="77777777">
        <w:tc>
          <w:tcPr>
            <w:tcW w:w="1701" w:type="dxa"/>
          </w:tcPr>
          <w:p w14:paraId="381FCD08" w14:textId="77777777" w:rsidR="00EE629A" w:rsidRDefault="008851B9">
            <w:r>
              <w:t>FIFA information model</w:t>
            </w:r>
          </w:p>
        </w:tc>
        <w:tc>
          <w:tcPr>
            <w:tcW w:w="1984" w:type="dxa"/>
          </w:tcPr>
          <w:p w14:paraId="370989F1" w14:textId="77777777" w:rsidR="00EE629A" w:rsidRDefault="008851B9">
            <w:r>
              <w:t>Compare saved plan</w:t>
            </w:r>
          </w:p>
        </w:tc>
        <w:tc>
          <w:tcPr>
            <w:tcW w:w="2721" w:type="dxa"/>
          </w:tcPr>
          <w:p w14:paraId="03FDBAD2" w14:textId="77777777" w:rsidR="00EE629A" w:rsidRDefault="008851B9">
            <w:r>
              <w:t xml:space="preserve">Assemble event, state, alert, </w:t>
            </w:r>
            <w:r>
              <w:lastRenderedPageBreak/>
              <w:t>and source</w:t>
            </w:r>
          </w:p>
        </w:tc>
        <w:tc>
          <w:tcPr>
            <w:tcW w:w="2721" w:type="dxa"/>
          </w:tcPr>
          <w:p w14:paraId="37F4BCB7" w14:textId="77777777" w:rsidR="00EE629A" w:rsidRDefault="008851B9">
            <w:r>
              <w:lastRenderedPageBreak/>
              <w:t>Choose a route; data may be stale</w:t>
            </w:r>
          </w:p>
        </w:tc>
        <w:tc>
          <w:tcPr>
            <w:tcW w:w="2551" w:type="dxa"/>
          </w:tcPr>
          <w:p w14:paraId="42F89BB0" w14:textId="77777777" w:rsidR="00EE629A" w:rsidRDefault="008851B9">
            <w:r>
              <w:t>Refresh only stale fields</w:t>
            </w:r>
          </w:p>
        </w:tc>
        <w:tc>
          <w:tcPr>
            <w:tcW w:w="2835" w:type="dxa"/>
          </w:tcPr>
          <w:p w14:paraId="5679754B" w14:textId="77777777" w:rsidR="00EE629A" w:rsidRDefault="008851B9">
            <w:r>
              <w:t xml:space="preserve">Saved plan; keep provenance beside </w:t>
            </w:r>
            <w:r>
              <w:lastRenderedPageBreak/>
              <w:t>values</w:t>
            </w:r>
          </w:p>
        </w:tc>
      </w:tr>
      <w:tr w:rsidR="00EE629A" w14:paraId="43B74E24" w14:textId="77777777">
        <w:tc>
          <w:tcPr>
            <w:tcW w:w="1701" w:type="dxa"/>
          </w:tcPr>
          <w:p w14:paraId="6531508C" w14:textId="77777777" w:rsidR="00EE629A" w:rsidRDefault="008851B9">
            <w:r>
              <w:lastRenderedPageBreak/>
              <w:t>Chess beginner learning</w:t>
            </w:r>
          </w:p>
        </w:tc>
        <w:tc>
          <w:tcPr>
            <w:tcW w:w="1984" w:type="dxa"/>
          </w:tcPr>
          <w:p w14:paraId="2FEBEAC5" w14:textId="77777777" w:rsidR="00EE629A" w:rsidRDefault="008851B9">
            <w:r>
              <w:t>Open a recent game</w:t>
            </w:r>
          </w:p>
        </w:tc>
        <w:tc>
          <w:tcPr>
            <w:tcW w:w="2721" w:type="dxa"/>
          </w:tcPr>
          <w:p w14:paraId="089A4E3A" w14:textId="77777777" w:rsidR="00EE629A" w:rsidRDefault="008851B9">
            <w:r>
              <w:t>Offer Beginner Review</w:t>
            </w:r>
          </w:p>
        </w:tc>
        <w:tc>
          <w:tcPr>
            <w:tcW w:w="2721" w:type="dxa"/>
          </w:tcPr>
          <w:p w14:paraId="22B7C590" w14:textId="77777777" w:rsidR="00EE629A" w:rsidRDefault="008851B9">
            <w:r>
              <w:t>Choose route; no game may exist</w:t>
            </w:r>
          </w:p>
        </w:tc>
        <w:tc>
          <w:tcPr>
            <w:tcW w:w="2551" w:type="dxa"/>
          </w:tcPr>
          <w:p w14:paraId="7F22EB84" w14:textId="77777777" w:rsidR="00EE629A" w:rsidRDefault="008851B9">
            <w:r>
              <w:t>Import PGN or play</w:t>
            </w:r>
          </w:p>
        </w:tc>
        <w:tc>
          <w:tcPr>
            <w:tcW w:w="2835" w:type="dxa"/>
          </w:tcPr>
          <w:p w14:paraId="79B22EB8" w14:textId="77777777" w:rsidR="00EE629A" w:rsidRDefault="008851B9">
            <w:r>
              <w:t>Review entry; place action beside result</w:t>
            </w:r>
          </w:p>
        </w:tc>
      </w:tr>
      <w:tr w:rsidR="00EE629A" w14:paraId="54C28E51" w14:textId="77777777">
        <w:tc>
          <w:tcPr>
            <w:tcW w:w="1701" w:type="dxa"/>
          </w:tcPr>
          <w:p w14:paraId="6A3D9A4F" w14:textId="77777777" w:rsidR="00EE629A" w:rsidRDefault="008851B9">
            <w:r>
              <w:t>Chess review entry</w:t>
            </w:r>
          </w:p>
        </w:tc>
        <w:tc>
          <w:tcPr>
            <w:tcW w:w="1984" w:type="dxa"/>
          </w:tcPr>
          <w:p w14:paraId="5855C3BB" w14:textId="77777777" w:rsidR="00EE629A" w:rsidRDefault="008851B9">
            <w:r>
              <w:t>Select review</w:t>
            </w:r>
          </w:p>
        </w:tc>
        <w:tc>
          <w:tcPr>
            <w:tcW w:w="2721" w:type="dxa"/>
          </w:tcPr>
          <w:p w14:paraId="6D42C083" w14:textId="77777777" w:rsidR="00EE629A" w:rsidRDefault="008851B9">
            <w:r>
              <w:t>Validate recent game or PGN</w:t>
            </w:r>
          </w:p>
        </w:tc>
        <w:tc>
          <w:tcPr>
            <w:tcW w:w="2721" w:type="dxa"/>
          </w:tcPr>
          <w:p w14:paraId="34E04ACA" w14:textId="77777777" w:rsidR="00EE629A" w:rsidRDefault="008851B9">
            <w:r>
              <w:t>Valid input; PGN may fail</w:t>
            </w:r>
          </w:p>
        </w:tc>
        <w:tc>
          <w:tcPr>
            <w:tcW w:w="2551" w:type="dxa"/>
          </w:tcPr>
          <w:p w14:paraId="1BA20220" w14:textId="77777777" w:rsidR="00EE629A" w:rsidRDefault="008851B9">
            <w:r>
              <w:t>Correct input without losing metadata</w:t>
            </w:r>
          </w:p>
        </w:tc>
        <w:tc>
          <w:tcPr>
            <w:tcW w:w="2835" w:type="dxa"/>
          </w:tcPr>
          <w:p w14:paraId="313837D4" w14:textId="77777777" w:rsidR="00EE629A" w:rsidRDefault="008851B9">
            <w:r>
              <w:t>Guided review; identify failing line</w:t>
            </w:r>
          </w:p>
        </w:tc>
      </w:tr>
      <w:tr w:rsidR="00EE629A" w14:paraId="34735B37" w14:textId="77777777">
        <w:tc>
          <w:tcPr>
            <w:tcW w:w="1701" w:type="dxa"/>
          </w:tcPr>
          <w:p w14:paraId="46DA8C26" w14:textId="77777777" w:rsidR="00EE629A" w:rsidRDefault="008851B9">
            <w:r>
              <w:t>Chess explanation to practice</w:t>
            </w:r>
          </w:p>
        </w:tc>
        <w:tc>
          <w:tcPr>
            <w:tcW w:w="1984" w:type="dxa"/>
          </w:tcPr>
          <w:p w14:paraId="493F55A9" w14:textId="77777777" w:rsidR="00EE629A" w:rsidRDefault="008851B9">
            <w:r>
              <w:t>Open key mistake</w:t>
            </w:r>
          </w:p>
        </w:tc>
        <w:tc>
          <w:tcPr>
            <w:tcW w:w="2721" w:type="dxa"/>
          </w:tcPr>
          <w:p w14:paraId="1DC615A7" w14:textId="77777777" w:rsidR="00EE629A" w:rsidRDefault="008851B9">
            <w:r>
              <w:t>Show reason and one practice link</w:t>
            </w:r>
          </w:p>
        </w:tc>
        <w:tc>
          <w:tcPr>
            <w:tcW w:w="2721" w:type="dxa"/>
          </w:tcPr>
          <w:p w14:paraId="533978AA" w14:textId="77777777" w:rsidR="00EE629A" w:rsidRDefault="008851B9">
            <w:r>
              <w:t>Continue or reveal depth; service may fail</w:t>
            </w:r>
          </w:p>
        </w:tc>
        <w:tc>
          <w:tcPr>
            <w:tcW w:w="2551" w:type="dxa"/>
          </w:tcPr>
          <w:p w14:paraId="5ED6F928" w14:textId="77777777" w:rsidR="00EE629A" w:rsidRDefault="008851B9">
            <w:r>
              <w:t>Retry or keep board-only view</w:t>
            </w:r>
          </w:p>
        </w:tc>
        <w:tc>
          <w:tcPr>
            <w:tcW w:w="2835" w:type="dxa"/>
          </w:tcPr>
          <w:p w14:paraId="782166D8" w14:textId="77777777" w:rsidR="00EE629A" w:rsidRDefault="008851B9">
            <w:r>
              <w:t>Practice action; explain relevance</w:t>
            </w:r>
          </w:p>
        </w:tc>
      </w:tr>
      <w:tr w:rsidR="00EE629A" w14:paraId="4CD9289C" w14:textId="77777777">
        <w:tc>
          <w:tcPr>
            <w:tcW w:w="1701" w:type="dxa"/>
          </w:tcPr>
          <w:p w14:paraId="487F1270" w14:textId="77777777" w:rsidR="00EE629A" w:rsidRDefault="008851B9">
            <w:r>
              <w:t>Chess learning artifact</w:t>
            </w:r>
          </w:p>
        </w:tc>
        <w:tc>
          <w:tcPr>
            <w:tcW w:w="1984" w:type="dxa"/>
          </w:tcPr>
          <w:p w14:paraId="4DF33B23" w14:textId="77777777" w:rsidR="00EE629A" w:rsidRDefault="008851B9">
            <w:r>
              <w:t>Inspect review artifact</w:t>
            </w:r>
          </w:p>
        </w:tc>
        <w:tc>
          <w:tcPr>
            <w:tcW w:w="2721" w:type="dxa"/>
          </w:tcPr>
          <w:p w14:paraId="07308F80" w14:textId="77777777" w:rsidR="00EE629A" w:rsidRDefault="008851B9">
            <w:r>
              <w:t>Link position, reason, lesson, and depth</w:t>
            </w:r>
          </w:p>
        </w:tc>
        <w:tc>
          <w:tcPr>
            <w:tcW w:w="2721" w:type="dxa"/>
          </w:tcPr>
          <w:p w14:paraId="6CFDD68C" w14:textId="77777777" w:rsidR="00EE629A" w:rsidRDefault="008851B9">
            <w:r>
              <w:t>Choose next artifact; content may be unavailable</w:t>
            </w:r>
          </w:p>
        </w:tc>
        <w:tc>
          <w:tcPr>
            <w:tcW w:w="2551" w:type="dxa"/>
          </w:tcPr>
          <w:p w14:paraId="611CA9C6" w14:textId="77777777" w:rsidR="00EE629A" w:rsidRDefault="008851B9">
            <w:r>
              <w:t>Return to saved game</w:t>
            </w:r>
          </w:p>
        </w:tc>
        <w:tc>
          <w:tcPr>
            <w:tcW w:w="2835" w:type="dxa"/>
          </w:tcPr>
          <w:p w14:paraId="23AA06F2" w14:textId="77777777" w:rsidR="00EE629A" w:rsidRDefault="008851B9">
            <w:r>
              <w:t>Learning path; preserve beginner focus</w:t>
            </w:r>
          </w:p>
        </w:tc>
      </w:tr>
    </w:tbl>
    <w:p w14:paraId="41F7D970" w14:textId="77777777" w:rsidR="00EE629A" w:rsidRDefault="008851B9">
      <w:pPr>
        <w:pStyle w:val="Heading1"/>
      </w:pPr>
      <w:r>
        <w:t>12. Practical Difficulties and Lessons Learned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2381"/>
      </w:tblGrid>
      <w:tr w:rsidR="00EE629A" w14:paraId="64D935A7" w14:textId="77777777">
        <w:trPr>
          <w:tblHeader/>
          <w:jc w:val="center"/>
        </w:trPr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D85B0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Practical difficulty</w:t>
            </w:r>
          </w:p>
        </w:tc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E8F47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How the group handled it</w:t>
            </w:r>
          </w:p>
        </w:tc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2B3E35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Lesson learned</w:t>
            </w:r>
          </w:p>
        </w:tc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E3F8F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Impact on the final version</w:t>
            </w:r>
          </w:p>
        </w:tc>
      </w:tr>
      <w:tr w:rsidR="00EE629A" w14:paraId="7399A33A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C264D" w14:textId="77777777" w:rsidR="00EE629A" w:rsidRDefault="008851B9">
            <w:pPr>
              <w:spacing w:before="20" w:after="40"/>
            </w:pPr>
            <w:r>
              <w:t>Screenshots did not always show the state needed for a claim.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6419F" w14:textId="77777777" w:rsidR="00EE629A" w:rsidRDefault="008851B9">
            <w:pPr>
              <w:spacing w:before="20" w:after="40"/>
            </w:pPr>
            <w:r>
              <w:t>The group separated captured state from simulated behavior and design inference.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04F19" w14:textId="77777777" w:rsidR="00EE629A" w:rsidRDefault="008851B9">
            <w:pPr>
              <w:spacing w:before="20" w:after="40"/>
            </w:pPr>
            <w:r>
              <w:t>A screenshot proves only the visible state and capture time.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73FDC" w14:textId="77777777" w:rsidR="00EE629A" w:rsidRDefault="008851B9">
            <w:pPr>
              <w:spacing w:before="20" w:after="40"/>
            </w:pPr>
            <w:r>
              <w:t>Claims now name their evidence boundary and recovery assumptions.</w:t>
            </w:r>
          </w:p>
        </w:tc>
      </w:tr>
      <w:tr w:rsidR="00EE629A" w14:paraId="757E192A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17CCC6" w14:textId="77777777" w:rsidR="00EE629A" w:rsidRDefault="008851B9">
            <w:pPr>
              <w:spacing w:before="20" w:after="40"/>
            </w:pPr>
            <w:r>
              <w:t>Desktop and mobile pages expose different ordering and page length.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7A690" w14:textId="77777777" w:rsidR="00EE629A" w:rsidRDefault="008851B9">
            <w:pPr>
              <w:spacing w:before="20" w:after="40"/>
            </w:pPr>
            <w:r>
              <w:t>The group used separate mobile evidence and task models.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5DCBF6" w14:textId="77777777" w:rsidR="00EE629A" w:rsidRDefault="008851B9">
            <w:pPr>
              <w:spacing w:before="20" w:after="40"/>
            </w:pPr>
            <w:r>
              <w:t>Cross-device continuity must be specified as a requirement.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67AB5" w14:textId="77777777" w:rsidR="00EE629A" w:rsidRDefault="008851B9">
            <w:pPr>
              <w:spacing w:before="20" w:after="40"/>
            </w:pPr>
            <w:r>
              <w:t>The revised models preserve tournament/game context during recovery.</w:t>
            </w:r>
          </w:p>
        </w:tc>
      </w:tr>
    </w:tbl>
    <w:p w14:paraId="01984EEE" w14:textId="77777777" w:rsidR="00EE629A" w:rsidRDefault="00EE629A">
      <w:pPr>
        <w:sectPr w:rsidR="00EE629A" w:rsidSect="00034616">
          <w:pgSz w:w="11906" w:h="16838"/>
          <w:pgMar w:top="1134" w:right="1134" w:bottom="1020" w:left="1134" w:header="454" w:footer="454" w:gutter="0"/>
          <w:cols w:space="720"/>
          <w:docGrid w:linePitch="360"/>
        </w:sectPr>
      </w:pPr>
    </w:p>
    <w:p w14:paraId="4B18BEE0" w14:textId="77777777" w:rsidR="00EE629A" w:rsidRDefault="008851B9">
      <w:pPr>
        <w:pStyle w:val="Heading1"/>
        <w:pageBreakBefore/>
      </w:pPr>
      <w:r>
        <w:rPr>
          <w:rFonts w:ascii="Arial" w:hAnsi="Arial"/>
        </w:rPr>
        <w:lastRenderedPageBreak/>
        <w:t>Appendix A - Twelve Detailed Simulated Note Sheets</w:t>
      </w:r>
    </w:p>
    <w:p w14:paraId="0F5F7CFB" w14:textId="77777777" w:rsidR="00EE629A" w:rsidRDefault="008851B9">
      <w:pPr>
        <w:pStyle w:val="Heading2"/>
        <w:spacing w:after="80"/>
      </w:pPr>
      <w:r>
        <w:rPr>
          <w:rFonts w:ascii="Arial" w:hAnsi="Arial"/>
        </w:rPr>
        <w:t>A.1 Note sheet F-SIM-01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0C49C91C" w14:textId="77777777">
        <w:trPr>
          <w:cantSplit/>
        </w:trPr>
        <w:tc>
          <w:tcPr>
            <w:tcW w:w="9638" w:type="dxa"/>
            <w:shd w:val="clear" w:color="auto" w:fill="EAF2F8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D4A73D0" w14:textId="77777777" w:rsidR="00EE629A" w:rsidRDefault="008851B9">
            <w:pPr>
              <w:spacing w:after="0" w:line="280" w:lineRule="exact"/>
            </w:pPr>
            <w:r>
              <w:rPr>
                <w:b/>
              </w:rPr>
              <w:t xml:space="preserve">Simulated observation: </w:t>
            </w:r>
            <w:r>
              <w:t>F-SES-01 - 16 Jul 2026 - 28 min; structured notes only; no audio/video.</w:t>
            </w:r>
          </w:p>
        </w:tc>
      </w:tr>
    </w:tbl>
    <w:p w14:paraId="05B4E2C9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1E8C9B8E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CE18F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15E8B0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5C266C2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8548E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08760" w14:textId="77777777" w:rsidR="00EE629A" w:rsidRDefault="008851B9">
            <w:pPr>
              <w:spacing w:after="0"/>
            </w:pPr>
            <w:r>
              <w:t>Simulated participant F-SIM-01; Casual football fan; 18-24; Android phone; motivation: Find ticket entry without planning expertise; constraint: Limited time and data; accessibility: Large tap targets</w:t>
            </w:r>
          </w:p>
        </w:tc>
      </w:tr>
      <w:tr w:rsidR="00EE629A" w14:paraId="6BEF469B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F0A60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0DDD4A" w14:textId="77777777" w:rsidR="00EE629A" w:rsidRDefault="008851B9">
            <w:pPr>
              <w:spacing w:after="0"/>
            </w:pPr>
            <w:r>
              <w:t>F1, F2, F4, F5</w:t>
            </w:r>
          </w:p>
        </w:tc>
      </w:tr>
      <w:tr w:rsidR="00EE629A" w14:paraId="4DB886D5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4A9A2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9C9978" w14:textId="77777777" w:rsidR="00EE629A" w:rsidRDefault="008851B9">
            <w:pPr>
              <w:spacing w:after="0"/>
            </w:pPr>
            <w:r>
              <w:t>Opens menu, scrolls to Tickets &amp; Hospitality, returns to Match Centre, then reopens ticket page.</w:t>
            </w:r>
          </w:p>
        </w:tc>
      </w:tr>
      <w:tr w:rsidR="00EE629A" w14:paraId="19F29867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196522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499554" w14:textId="77777777" w:rsidR="00EE629A" w:rsidRDefault="008851B9">
            <w:pPr>
              <w:spacing w:after="0"/>
            </w:pPr>
            <w:r>
              <w:t>Pauses at tournament cards with different CTA wording.</w:t>
            </w:r>
          </w:p>
        </w:tc>
      </w:tr>
      <w:tr w:rsidR="00EE629A" w14:paraId="217F9D7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CD5594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58BE0D" w14:textId="77777777" w:rsidR="00EE629A" w:rsidRDefault="008851B9">
            <w:pPr>
              <w:spacing w:after="0"/>
            </w:pPr>
            <w:r>
              <w:t>Tickets &amp; Hospitality card and tournament status text.</w:t>
            </w:r>
          </w:p>
        </w:tc>
      </w:tr>
      <w:tr w:rsidR="00EE629A" w14:paraId="07F530F4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C7ABAE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120277" w14:textId="77777777" w:rsidR="00EE629A" w:rsidRDefault="008851B9">
            <w:pPr>
              <w:spacing w:after="0"/>
            </w:pPr>
            <w:r>
              <w:t>Ticket page should give one current action.</w:t>
            </w:r>
          </w:p>
        </w:tc>
      </w:tr>
      <w:tr w:rsidR="00EE629A" w14:paraId="070FCD5E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3AA14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809CE4" w14:textId="77777777" w:rsidR="00EE629A" w:rsidRDefault="008851B9">
            <w:pPr>
              <w:spacing w:after="0"/>
            </w:pPr>
            <w:r>
              <w:t>“I can find tickets, but I still do not know what is open.”</w:t>
            </w:r>
          </w:p>
        </w:tc>
      </w:tr>
      <w:tr w:rsidR="00EE629A" w14:paraId="4B9E4499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465044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1EE43" w14:textId="77777777" w:rsidR="00EE629A" w:rsidRDefault="008851B9">
            <w:pPr>
              <w:spacing w:after="0"/>
            </w:pPr>
            <w:r>
              <w:t>Partial success</w:t>
            </w:r>
          </w:p>
        </w:tc>
      </w:tr>
      <w:tr w:rsidR="00EE629A" w14:paraId="4CC8B41A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A8DA2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D8307B" w14:textId="77777777" w:rsidR="00EE629A" w:rsidRDefault="008851B9">
            <w:pPr>
              <w:spacing w:after="0"/>
            </w:pPr>
            <w:r>
              <w:t>Uses Match Centre as a comparison anchor.</w:t>
            </w:r>
          </w:p>
        </w:tc>
      </w:tr>
      <w:tr w:rsidR="00EE629A" w14:paraId="421D0A4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225FB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67F489" w14:textId="77777777" w:rsidR="00EE629A" w:rsidRDefault="008851B9">
            <w:pPr>
              <w:spacing w:after="0"/>
            </w:pPr>
            <w:r>
              <w:t>Show state, freshness, and next action together.</w:t>
            </w:r>
          </w:p>
        </w:tc>
      </w:tr>
      <w:tr w:rsidR="00EE629A" w14:paraId="092FA44C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F3B53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33C595" w14:textId="77777777" w:rsidR="00EE629A" w:rsidRDefault="008851B9">
            <w:pPr>
              <w:spacing w:after="0"/>
            </w:pPr>
            <w:r>
              <w:t>Scenario-based; no live sale data.</w:t>
            </w:r>
          </w:p>
        </w:tc>
      </w:tr>
    </w:tbl>
    <w:p w14:paraId="03BEAFCF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F-SES-01 without hiding needed control.</w:t>
      </w:r>
    </w:p>
    <w:p w14:paraId="41962E42" w14:textId="77777777" w:rsidR="00EE629A" w:rsidRPr="00070D33" w:rsidRDefault="008851B9" w:rsidP="00070D33">
      <w:pPr>
        <w:keepNext/>
        <w:spacing w:before="160" w:after="80"/>
        <w:outlineLvl w:val="1"/>
        <w:rPr>
          <w:rFonts w:cs="Arial"/>
          <w:b/>
          <w:color w:val="1D70A2"/>
          <w:sz w:val="40"/>
        </w:rPr>
      </w:pPr>
      <w:r w:rsidRPr="00070D33">
        <w:rPr>
          <w:rFonts w:cs="Arial"/>
          <w:b/>
          <w:color w:val="1D70A2"/>
          <w:sz w:val="40"/>
        </w:rPr>
        <w:lastRenderedPageBreak/>
        <w:t>A.2 Note sheet F-SIM-02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0528D5E9" w14:textId="77777777">
        <w:tc>
          <w:tcPr>
            <w:tcW w:w="9638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97FCE" w14:textId="77777777" w:rsidR="00EE629A" w:rsidRDefault="008851B9">
            <w:pPr>
              <w:spacing w:after="0"/>
            </w:pPr>
            <w:r>
              <w:rPr>
                <w:b/>
              </w:rPr>
              <w:t xml:space="preserve">Simulated observation: </w:t>
            </w:r>
            <w:r>
              <w:t>F-SES-02 - 16 Jul 2026 - 31 min; structured notes only; no audio/video.</w:t>
            </w:r>
          </w:p>
        </w:tc>
      </w:tr>
    </w:tbl>
    <w:p w14:paraId="0AA2F77B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4CD17A86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FCE720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B8E5F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59DD9284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56405F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0403F" w14:textId="77777777" w:rsidR="00EE629A" w:rsidRDefault="008851B9">
            <w:pPr>
              <w:spacing w:after="0"/>
            </w:pPr>
            <w:r>
              <w:t>Simulated participant F-SIM-02; Casual football fan; 25-34; Windows laptop + phone; motivation: Compare match and ticket status; constraint: Avoids creating accounts early; accessibility: High contrast</w:t>
            </w:r>
          </w:p>
        </w:tc>
      </w:tr>
      <w:tr w:rsidR="00EE629A" w14:paraId="1230D653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4AC5CB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92CF8A" w14:textId="77777777" w:rsidR="00EE629A" w:rsidRDefault="008851B9">
            <w:pPr>
              <w:spacing w:after="0"/>
            </w:pPr>
            <w:r>
              <w:t>F1-F6</w:t>
            </w:r>
          </w:p>
        </w:tc>
      </w:tr>
      <w:tr w:rsidR="00EE629A" w14:paraId="3E3CC4A0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9AE4EC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4D2979" w14:textId="77777777" w:rsidR="00EE629A" w:rsidRDefault="008851B9">
            <w:pPr>
              <w:spacing w:after="0"/>
            </w:pPr>
            <w:r>
              <w:t>Finds Match Centre quickly, compares schedule, opens ticket entry, then checks destination preview.</w:t>
            </w:r>
          </w:p>
        </w:tc>
      </w:tr>
      <w:tr w:rsidR="00EE629A" w14:paraId="1D0B3359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4FF469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602228" w14:textId="77777777" w:rsidR="00EE629A" w:rsidRDefault="008851B9">
            <w:pPr>
              <w:spacing w:after="0"/>
            </w:pPr>
            <w:r>
              <w:t>Hesitates before the external handoff.</w:t>
            </w:r>
          </w:p>
        </w:tc>
      </w:tr>
      <w:tr w:rsidR="00EE629A" w14:paraId="49EC8217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D9680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439D0A" w14:textId="77777777" w:rsidR="00EE629A" w:rsidRDefault="008851B9">
            <w:pPr>
              <w:spacing w:after="0"/>
            </w:pPr>
            <w:r>
              <w:t>Match Centre filters and partner CTA.</w:t>
            </w:r>
          </w:p>
        </w:tc>
      </w:tr>
      <w:tr w:rsidR="00EE629A" w14:paraId="28874F6C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479722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7DA09D" w14:textId="77777777" w:rsidR="00EE629A" w:rsidRDefault="008851B9">
            <w:pPr>
              <w:spacing w:after="0"/>
            </w:pPr>
            <w:r>
              <w:t>An official domain preview should precede departure.</w:t>
            </w:r>
          </w:p>
        </w:tc>
      </w:tr>
      <w:tr w:rsidR="00EE629A" w14:paraId="38D57272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FEB867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F533E9" w14:textId="77777777" w:rsidR="00EE629A" w:rsidRDefault="008851B9">
            <w:pPr>
              <w:spacing w:after="0"/>
            </w:pPr>
            <w:r>
              <w:t>“The schedule is clear; the handoff is the risky part.”</w:t>
            </w:r>
          </w:p>
        </w:tc>
      </w:tr>
      <w:tr w:rsidR="00EE629A" w14:paraId="3DCDE880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94628B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955440" w14:textId="77777777" w:rsidR="00EE629A" w:rsidRDefault="008851B9">
            <w:pPr>
              <w:spacing w:after="0"/>
            </w:pPr>
            <w:r>
              <w:t>Success with hesitation</w:t>
            </w:r>
          </w:p>
        </w:tc>
      </w:tr>
      <w:tr w:rsidR="00EE629A" w14:paraId="5E8D5AFC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D5AC2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F794D" w14:textId="77777777" w:rsidR="00EE629A" w:rsidRDefault="008851B9">
            <w:pPr>
              <w:spacing w:after="0"/>
            </w:pPr>
            <w:r>
              <w:t>Opens destination in a second tab.</w:t>
            </w:r>
          </w:p>
        </w:tc>
      </w:tr>
      <w:tr w:rsidR="00EE629A" w14:paraId="6F678DB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E8517B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AD704" w14:textId="77777777" w:rsidR="00EE629A" w:rsidRDefault="008851B9">
            <w:pPr>
              <w:spacing w:after="0"/>
            </w:pPr>
            <w:r>
              <w:t>Keep tournament context and return route.</w:t>
            </w:r>
          </w:p>
        </w:tc>
      </w:tr>
      <w:tr w:rsidR="00EE629A" w14:paraId="1BD1D943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3A5F3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255C8" w14:textId="77777777" w:rsidR="00EE629A" w:rsidRDefault="008851B9">
            <w:pPr>
              <w:spacing w:after="0"/>
            </w:pPr>
            <w:r>
              <w:t>Scenario-based; partner response not tested.</w:t>
            </w:r>
          </w:p>
        </w:tc>
      </w:tr>
    </w:tbl>
    <w:p w14:paraId="5C889FB4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F-SES-02 without hiding needed control.</w:t>
      </w:r>
    </w:p>
    <w:p w14:paraId="07B2452B" w14:textId="77777777" w:rsidR="00EE629A" w:rsidRPr="00070D33" w:rsidRDefault="008851B9" w:rsidP="00070D33">
      <w:pPr>
        <w:keepNext/>
        <w:spacing w:before="160" w:after="80"/>
        <w:outlineLvl w:val="1"/>
        <w:rPr>
          <w:rFonts w:cs="Arial"/>
          <w:b/>
          <w:color w:val="1D70A2"/>
          <w:sz w:val="40"/>
        </w:rPr>
      </w:pPr>
      <w:r w:rsidRPr="00070D33">
        <w:rPr>
          <w:rFonts w:cs="Arial"/>
          <w:b/>
          <w:color w:val="1D70A2"/>
          <w:sz w:val="40"/>
        </w:rPr>
        <w:lastRenderedPageBreak/>
        <w:t>A.3 Note sheet F-SIM-03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6D97042B" w14:textId="77777777">
        <w:tc>
          <w:tcPr>
            <w:tcW w:w="9638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14448F" w14:textId="77777777" w:rsidR="00EE629A" w:rsidRDefault="008851B9">
            <w:pPr>
              <w:spacing w:after="0"/>
            </w:pPr>
            <w:r>
              <w:rPr>
                <w:b/>
              </w:rPr>
              <w:t xml:space="preserve">Simulated observation: </w:t>
            </w:r>
            <w:r>
              <w:t>F-SES-03 - 17 Jul 2026 - 30 min; structured notes only; no audio/video.</w:t>
            </w:r>
          </w:p>
        </w:tc>
      </w:tr>
    </w:tbl>
    <w:p w14:paraId="5587DB8F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170078BA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FED331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F8DB43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2E249A8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2433D1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E48DE6" w14:textId="77777777" w:rsidR="00EE629A" w:rsidRDefault="008851B9">
            <w:pPr>
              <w:spacing w:after="0"/>
            </w:pPr>
            <w:r>
              <w:t>Simulated participant F-SIM-03; Tournament follower; 25-34; iPhone; motivation: Coordinate a group trip; constraint: Needs fast resumption; accessibility: Text zoom</w:t>
            </w:r>
          </w:p>
        </w:tc>
      </w:tr>
      <w:tr w:rsidR="00EE629A" w14:paraId="37E606F3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81AB5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357568" w14:textId="77777777" w:rsidR="00EE629A" w:rsidRDefault="008851B9">
            <w:pPr>
              <w:spacing w:after="0"/>
            </w:pPr>
            <w:r>
              <w:t>F1-F6</w:t>
            </w:r>
          </w:p>
        </w:tc>
      </w:tr>
      <w:tr w:rsidR="00EE629A" w14:paraId="2F898322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A56EE6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9C2021" w14:textId="77777777" w:rsidR="00EE629A" w:rsidRDefault="008851B9">
            <w:pPr>
              <w:spacing w:after="0"/>
            </w:pPr>
            <w:r>
              <w:t>Selects tournament, saves context mentally, moves to phone view, and searches for the same state.</w:t>
            </w:r>
          </w:p>
        </w:tc>
      </w:tr>
      <w:tr w:rsidR="00EE629A" w14:paraId="4E183995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86D9E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21E11" w14:textId="77777777" w:rsidR="00EE629A" w:rsidRDefault="008851B9">
            <w:pPr>
              <w:spacing w:after="0"/>
            </w:pPr>
            <w:r>
              <w:t>Loses orientation after the mobile stack changes order.</w:t>
            </w:r>
          </w:p>
        </w:tc>
      </w:tr>
      <w:tr w:rsidR="00EE629A" w14:paraId="0400C5C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65E6F1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596EE9" w14:textId="77777777" w:rsidR="00EE629A" w:rsidRDefault="008851B9">
            <w:pPr>
              <w:spacing w:after="0"/>
            </w:pPr>
            <w:r>
              <w:t>Long mobile tournament-card stack.</w:t>
            </w:r>
          </w:p>
        </w:tc>
      </w:tr>
      <w:tr w:rsidR="00EE629A" w14:paraId="72190EA3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B10531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0F9BA" w14:textId="77777777" w:rsidR="00EE629A" w:rsidRDefault="008851B9">
            <w:pPr>
              <w:spacing w:after="0"/>
            </w:pPr>
            <w:r>
              <w:t>Mobile should restore the selected tournament first.</w:t>
            </w:r>
          </w:p>
        </w:tc>
      </w:tr>
      <w:tr w:rsidR="00EE629A" w14:paraId="7319156B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537AA7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9520D4" w14:textId="77777777" w:rsidR="00EE629A" w:rsidRDefault="008851B9">
            <w:pPr>
              <w:spacing w:after="0"/>
            </w:pPr>
            <w:r>
              <w:t>“I want the same tournament to stay at the top.”</w:t>
            </w:r>
          </w:p>
        </w:tc>
      </w:tr>
      <w:tr w:rsidR="00EE629A" w14:paraId="41712D9E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5790C0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8D85C" w14:textId="77777777" w:rsidR="00EE629A" w:rsidRDefault="008851B9">
            <w:pPr>
              <w:spacing w:after="0"/>
            </w:pPr>
            <w:r>
              <w:t>Partial success</w:t>
            </w:r>
          </w:p>
        </w:tc>
      </w:tr>
      <w:tr w:rsidR="00EE629A" w14:paraId="3EF0DD96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EFEB54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23C2B1" w14:textId="77777777" w:rsidR="00EE629A" w:rsidRDefault="008851B9">
            <w:pPr>
              <w:spacing w:after="0"/>
            </w:pPr>
            <w:r>
              <w:t>Uses page search and browser history.</w:t>
            </w:r>
          </w:p>
        </w:tc>
      </w:tr>
      <w:tr w:rsidR="00EE629A" w14:paraId="4EB007A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1A2CD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7F6E1C" w14:textId="77777777" w:rsidR="00EE629A" w:rsidRDefault="008851B9">
            <w:pPr>
              <w:spacing w:after="0"/>
            </w:pPr>
            <w:r>
              <w:t>Persist context across devices.</w:t>
            </w:r>
          </w:p>
        </w:tc>
      </w:tr>
      <w:tr w:rsidR="00EE629A" w14:paraId="25041CDE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219510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05E07" w14:textId="77777777" w:rsidR="00EE629A" w:rsidRDefault="008851B9">
            <w:pPr>
              <w:spacing w:after="0"/>
            </w:pPr>
            <w:r>
              <w:t>Scenario-based; account synchronization assumed.</w:t>
            </w:r>
          </w:p>
        </w:tc>
      </w:tr>
    </w:tbl>
    <w:p w14:paraId="29D440E6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F-SES-03 without hiding needed control.</w:t>
      </w:r>
    </w:p>
    <w:p w14:paraId="498F6003" w14:textId="77777777" w:rsidR="00EE629A" w:rsidRPr="00070D33" w:rsidRDefault="008851B9" w:rsidP="00070D33">
      <w:pPr>
        <w:keepNext/>
        <w:spacing w:before="160" w:after="80"/>
        <w:outlineLvl w:val="1"/>
        <w:rPr>
          <w:rFonts w:cs="Arial"/>
          <w:b/>
          <w:color w:val="1D70A2"/>
          <w:sz w:val="40"/>
        </w:rPr>
      </w:pPr>
      <w:r w:rsidRPr="00070D33">
        <w:rPr>
          <w:rFonts w:cs="Arial"/>
          <w:b/>
          <w:color w:val="1D70A2"/>
          <w:sz w:val="40"/>
        </w:rPr>
        <w:lastRenderedPageBreak/>
        <w:t>A.4 Note sheet F-SIM-04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2651BA85" w14:textId="77777777">
        <w:tc>
          <w:tcPr>
            <w:tcW w:w="9638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633E17" w14:textId="77777777" w:rsidR="00EE629A" w:rsidRDefault="008851B9">
            <w:pPr>
              <w:spacing w:after="0"/>
            </w:pPr>
            <w:r>
              <w:rPr>
                <w:b/>
              </w:rPr>
              <w:t xml:space="preserve">Simulated observation: </w:t>
            </w:r>
            <w:r>
              <w:t>F-SES-04 - 17 Jul 2026 - 34 min; structured notes only; no audio/video.</w:t>
            </w:r>
          </w:p>
        </w:tc>
      </w:tr>
    </w:tbl>
    <w:p w14:paraId="286D42B4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35692EEB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4CAB0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006682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62D1810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39C5DB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81A9C" w14:textId="77777777" w:rsidR="00EE629A" w:rsidRDefault="008851B9">
            <w:pPr>
              <w:spacing w:after="0"/>
            </w:pPr>
            <w:r>
              <w:t>Simulated participant F-SIM-04; Tournament follower; 35-44; MacBook + Android phone; motivation: Connect schedule context to ticket action; constraint: Many open tabs; accessibility: Keyboard access on laptop</w:t>
            </w:r>
          </w:p>
        </w:tc>
      </w:tr>
      <w:tr w:rsidR="00EE629A" w14:paraId="6E1F3C8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50BA46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06CE26" w14:textId="77777777" w:rsidR="00EE629A" w:rsidRDefault="008851B9">
            <w:pPr>
              <w:spacing w:after="0"/>
            </w:pPr>
            <w:r>
              <w:t>F1-F6</w:t>
            </w:r>
          </w:p>
        </w:tc>
      </w:tr>
      <w:tr w:rsidR="00EE629A" w14:paraId="5785D753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2E8A1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3489F" w14:textId="77777777" w:rsidR="00EE629A" w:rsidRDefault="008851B9">
            <w:pPr>
              <w:spacing w:after="0"/>
            </w:pPr>
            <w:r>
              <w:t>Uses Match Centre filters, opens ticket card, checks freshness, then returns.</w:t>
            </w:r>
          </w:p>
        </w:tc>
      </w:tr>
      <w:tr w:rsidR="00EE629A" w14:paraId="2C73EC46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A263A5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57846" w14:textId="77777777" w:rsidR="00EE629A" w:rsidRDefault="008851B9">
            <w:pPr>
              <w:spacing w:after="0"/>
            </w:pPr>
            <w:r>
              <w:t>Questions whether the status changed since the last visit.</w:t>
            </w:r>
          </w:p>
        </w:tc>
      </w:tr>
      <w:tr w:rsidR="00EE629A" w14:paraId="355147EA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C00E9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BCF6C" w14:textId="77777777" w:rsidR="00EE629A" w:rsidRDefault="008851B9">
            <w:pPr>
              <w:spacing w:after="0"/>
            </w:pPr>
            <w:r>
              <w:t>Status label without a prominent timestamp.</w:t>
            </w:r>
          </w:p>
        </w:tc>
      </w:tr>
      <w:tr w:rsidR="00EE629A" w14:paraId="36BB29E6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40A238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9BF963" w14:textId="77777777" w:rsidR="00EE629A" w:rsidRDefault="008851B9">
            <w:pPr>
              <w:spacing w:after="0"/>
            </w:pPr>
            <w:r>
              <w:t>Current state requires visible provenance.</w:t>
            </w:r>
          </w:p>
        </w:tc>
      </w:tr>
      <w:tr w:rsidR="00EE629A" w14:paraId="68EB9B4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433BCA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59890D" w14:textId="77777777" w:rsidR="00EE629A" w:rsidRDefault="008851B9">
            <w:pPr>
              <w:spacing w:after="0"/>
            </w:pPr>
            <w:r>
              <w:t>“Is this from today or from the last sale window?”</w:t>
            </w:r>
          </w:p>
        </w:tc>
      </w:tr>
      <w:tr w:rsidR="00EE629A" w14:paraId="52F04DC5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B1C22C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72ECBA" w14:textId="77777777" w:rsidR="00EE629A" w:rsidRDefault="008851B9">
            <w:pPr>
              <w:spacing w:after="0"/>
            </w:pPr>
            <w:r>
              <w:t>Failure on freshness</w:t>
            </w:r>
          </w:p>
        </w:tc>
      </w:tr>
      <w:tr w:rsidR="00EE629A" w14:paraId="3172D364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4733A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57128" w14:textId="77777777" w:rsidR="00EE629A" w:rsidRDefault="008851B9">
            <w:pPr>
              <w:spacing w:after="0"/>
            </w:pPr>
            <w:r>
              <w:t>Refreshes and compares wording.</w:t>
            </w:r>
          </w:p>
        </w:tc>
      </w:tr>
      <w:tr w:rsidR="00EE629A" w14:paraId="7A5FBDCA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245E39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3F81B5" w14:textId="77777777" w:rsidR="00EE629A" w:rsidRDefault="008851B9">
            <w:pPr>
              <w:spacing w:after="0"/>
            </w:pPr>
            <w:r>
              <w:t>Display updated time and governed source.</w:t>
            </w:r>
          </w:p>
        </w:tc>
      </w:tr>
      <w:tr w:rsidR="00EE629A" w14:paraId="55525953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00E1B3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F587C" w14:textId="77777777" w:rsidR="00EE629A" w:rsidRDefault="008851B9">
            <w:pPr>
              <w:spacing w:after="0"/>
            </w:pPr>
            <w:r>
              <w:t>Scenario-based; timestamp policy unknown.</w:t>
            </w:r>
          </w:p>
        </w:tc>
      </w:tr>
    </w:tbl>
    <w:p w14:paraId="53399B8B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F-SES-04 without hiding needed control.</w:t>
      </w:r>
    </w:p>
    <w:p w14:paraId="7D4EE154" w14:textId="77777777" w:rsidR="00EE629A" w:rsidRPr="00070D33" w:rsidRDefault="008851B9" w:rsidP="00070D33">
      <w:pPr>
        <w:keepNext/>
        <w:spacing w:before="160" w:after="80"/>
        <w:outlineLvl w:val="1"/>
        <w:rPr>
          <w:rFonts w:cs="Arial"/>
          <w:b/>
          <w:color w:val="1D70A2"/>
          <w:sz w:val="40"/>
        </w:rPr>
      </w:pPr>
      <w:r w:rsidRPr="00070D33">
        <w:rPr>
          <w:rFonts w:cs="Arial"/>
          <w:b/>
          <w:color w:val="1D70A2"/>
          <w:sz w:val="40"/>
        </w:rPr>
        <w:lastRenderedPageBreak/>
        <w:t>A.5 Note sheet F-SIM-05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3F309B3E" w14:textId="77777777">
        <w:tc>
          <w:tcPr>
            <w:tcW w:w="9638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275D3C" w14:textId="77777777" w:rsidR="00EE629A" w:rsidRDefault="008851B9">
            <w:pPr>
              <w:spacing w:after="0"/>
            </w:pPr>
            <w:r>
              <w:rPr>
                <w:b/>
              </w:rPr>
              <w:t xml:space="preserve">Simulated observation: </w:t>
            </w:r>
            <w:r>
              <w:t>F-SES-05 - 18 Jul 2026 - 33 min; structured notes only; no audio/video.</w:t>
            </w:r>
          </w:p>
        </w:tc>
      </w:tr>
    </w:tbl>
    <w:p w14:paraId="46C06833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184C7635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6A3BBA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822830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5A970550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5F8EA5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F01D0C" w14:textId="77777777" w:rsidR="00EE629A" w:rsidRDefault="008851B9">
            <w:pPr>
              <w:spacing w:after="0"/>
            </w:pPr>
            <w:r>
              <w:t>Simulated participant F-SIM-05; Trust-sensitive ticket planner; 35-44; Windows laptop; motivation: Avoid unofficial or stale destinations; constraint: Needs provenance before leaving site; accessibility: Clear status text, not color alone</w:t>
            </w:r>
          </w:p>
        </w:tc>
      </w:tr>
      <w:tr w:rsidR="00EE629A" w14:paraId="4F66DE66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3B17D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D0A08" w14:textId="77777777" w:rsidR="00EE629A" w:rsidRDefault="008851B9">
            <w:pPr>
              <w:spacing w:after="0"/>
            </w:pPr>
            <w:r>
              <w:t>F1-F6</w:t>
            </w:r>
          </w:p>
        </w:tc>
      </w:tr>
      <w:tr w:rsidR="00EE629A" w14:paraId="36FE882E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ED4E2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E9B62D" w14:textId="77777777" w:rsidR="00EE629A" w:rsidRDefault="008851B9">
            <w:pPr>
              <w:spacing w:after="0"/>
            </w:pPr>
            <w:r>
              <w:t>Compares buy, wait, resale, and hospitality paths before choosing to stay.</w:t>
            </w:r>
          </w:p>
        </w:tc>
      </w:tr>
      <w:tr w:rsidR="00EE629A" w14:paraId="6803EE09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BB3084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410FB1" w14:textId="77777777" w:rsidR="00EE629A" w:rsidRDefault="008851B9">
            <w:pPr>
              <w:spacing w:after="0"/>
            </w:pPr>
            <w:r>
              <w:t>Stops when official destination is not explained.</w:t>
            </w:r>
          </w:p>
        </w:tc>
      </w:tr>
      <w:tr w:rsidR="00EE629A" w14:paraId="0E71C808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FCF78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5726A1" w14:textId="77777777" w:rsidR="00EE629A" w:rsidRDefault="008851B9">
            <w:pPr>
              <w:spacing w:after="0"/>
            </w:pPr>
            <w:r>
              <w:t>Multiple commercial paths and outbound CTA.</w:t>
            </w:r>
          </w:p>
        </w:tc>
      </w:tr>
      <w:tr w:rsidR="00EE629A" w14:paraId="02F2846F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1390B5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33344" w14:textId="77777777" w:rsidR="00EE629A" w:rsidRDefault="008851B9">
            <w:pPr>
              <w:spacing w:after="0"/>
            </w:pPr>
            <w:r>
              <w:t>Departure requires trust evidence and safe cancellation.</w:t>
            </w:r>
          </w:p>
        </w:tc>
      </w:tr>
      <w:tr w:rsidR="00EE629A" w14:paraId="1F04EED6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CF49CD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F0F26" w14:textId="77777777" w:rsidR="00EE629A" w:rsidRDefault="008851B9">
            <w:pPr>
              <w:spacing w:after="0"/>
            </w:pPr>
            <w:r>
              <w:t>“I will not leave until I know where this goes.”</w:t>
            </w:r>
          </w:p>
        </w:tc>
      </w:tr>
      <w:tr w:rsidR="00EE629A" w14:paraId="3E50020A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4B4CE7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D2067F" w14:textId="77777777" w:rsidR="00EE629A" w:rsidRDefault="008851B9">
            <w:pPr>
              <w:spacing w:after="0"/>
            </w:pPr>
            <w:r>
              <w:t>Success by choosing stay</w:t>
            </w:r>
          </w:p>
        </w:tc>
      </w:tr>
      <w:tr w:rsidR="00EE629A" w14:paraId="17D495C5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6B138D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D9BA81" w14:textId="77777777" w:rsidR="00EE629A" w:rsidRDefault="008851B9">
            <w:pPr>
              <w:spacing w:after="0"/>
            </w:pPr>
            <w:r>
              <w:t>Copies the domain name for separate checking.</w:t>
            </w:r>
          </w:p>
        </w:tc>
      </w:tr>
      <w:tr w:rsidR="00EE629A" w14:paraId="666E1AEE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82752A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D5BADB" w14:textId="77777777" w:rsidR="00EE629A" w:rsidRDefault="008851B9">
            <w:pPr>
              <w:spacing w:after="0"/>
            </w:pPr>
            <w:r>
              <w:t>Preview destination, purpose, and return behavior.</w:t>
            </w:r>
          </w:p>
        </w:tc>
      </w:tr>
      <w:tr w:rsidR="00EE629A" w14:paraId="6C3E015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0BFF38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ACA41" w14:textId="77777777" w:rsidR="00EE629A" w:rsidRDefault="008851B9">
            <w:pPr>
              <w:spacing w:after="0"/>
            </w:pPr>
            <w:r>
              <w:t>Scenario-based; no transaction attempted.</w:t>
            </w:r>
          </w:p>
        </w:tc>
      </w:tr>
    </w:tbl>
    <w:p w14:paraId="21C57B3C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F-SES-05 without hiding needed control.</w:t>
      </w:r>
    </w:p>
    <w:p w14:paraId="43318007" w14:textId="77777777" w:rsidR="00EE629A" w:rsidRPr="00070D33" w:rsidRDefault="008851B9" w:rsidP="00070D33">
      <w:pPr>
        <w:keepNext/>
        <w:spacing w:before="160" w:after="80"/>
        <w:outlineLvl w:val="1"/>
        <w:rPr>
          <w:rFonts w:cs="Arial"/>
          <w:b/>
          <w:color w:val="1D70A2"/>
          <w:sz w:val="40"/>
        </w:rPr>
      </w:pPr>
      <w:r w:rsidRPr="00070D33">
        <w:rPr>
          <w:rFonts w:cs="Arial"/>
          <w:b/>
          <w:color w:val="1D70A2"/>
          <w:sz w:val="40"/>
        </w:rPr>
        <w:lastRenderedPageBreak/>
        <w:t>A.6 Note sheet F-SIM-06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4C02D6C6" w14:textId="77777777">
        <w:tc>
          <w:tcPr>
            <w:tcW w:w="9638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096209" w14:textId="77777777" w:rsidR="00EE629A" w:rsidRDefault="008851B9">
            <w:pPr>
              <w:spacing w:after="0"/>
            </w:pPr>
            <w:r>
              <w:rPr>
                <w:b/>
              </w:rPr>
              <w:t xml:space="preserve">Simulated observation: </w:t>
            </w:r>
            <w:r>
              <w:t>F-SES-06 - 18 Jul 2026 - 35 min; structured notes only; no audio/video.</w:t>
            </w:r>
          </w:p>
        </w:tc>
      </w:tr>
    </w:tbl>
    <w:p w14:paraId="23F64C2A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77B08D28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49FC1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1874F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505FA7A7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41EDB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0A3FB" w14:textId="77777777" w:rsidR="00EE629A" w:rsidRDefault="008851B9">
            <w:pPr>
              <w:spacing w:after="0"/>
            </w:pPr>
            <w:r>
              <w:t>Simulated participant F-SIM-06; Trust-sensitive ticket planner; 45-54; Android phone; motivation: Know whether to buy, wait, or register interest; constraint: Low confidence after handoff; accessibility: Plain language and persistent focus</w:t>
            </w:r>
          </w:p>
        </w:tc>
      </w:tr>
      <w:tr w:rsidR="00EE629A" w14:paraId="469BB07C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AF98D9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8774E0" w14:textId="77777777" w:rsidR="00EE629A" w:rsidRDefault="008851B9">
            <w:pPr>
              <w:spacing w:after="0"/>
            </w:pPr>
            <w:r>
              <w:t>F1-F6</w:t>
            </w:r>
          </w:p>
        </w:tc>
      </w:tr>
      <w:tr w:rsidR="00EE629A" w14:paraId="5A6C36C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CE54D8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99CD77" w14:textId="77777777" w:rsidR="00EE629A" w:rsidRDefault="008851B9">
            <w:pPr>
              <w:spacing w:after="0"/>
            </w:pPr>
            <w:r>
              <w:t>Finds ticket page, encounters missing state, retries on variable network, then subscribes conceptually.</w:t>
            </w:r>
          </w:p>
        </w:tc>
      </w:tr>
      <w:tr w:rsidR="00EE629A" w14:paraId="7EDB7BB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7D72DE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AC5F93" w14:textId="77777777" w:rsidR="00EE629A" w:rsidRDefault="008851B9">
            <w:pPr>
              <w:spacing w:after="0"/>
            </w:pPr>
            <w:r>
              <w:t>Cannot distinguish missing from sold out.</w:t>
            </w:r>
          </w:p>
        </w:tc>
      </w:tr>
      <w:tr w:rsidR="00EE629A" w14:paraId="46319026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527B7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17F68" w14:textId="77777777" w:rsidR="00EE629A" w:rsidRDefault="008851B9">
            <w:pPr>
              <w:spacing w:after="0"/>
            </w:pPr>
            <w:r>
              <w:t>Empty or stale status region.</w:t>
            </w:r>
          </w:p>
        </w:tc>
      </w:tr>
      <w:tr w:rsidR="00EE629A" w14:paraId="4FE7FA03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73D3B3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D6852" w14:textId="77777777" w:rsidR="00EE629A" w:rsidRDefault="008851B9">
            <w:pPr>
              <w:spacing w:after="0"/>
            </w:pPr>
            <w:r>
              <w:t>Missing data is not a ticket outcome.</w:t>
            </w:r>
          </w:p>
        </w:tc>
      </w:tr>
      <w:tr w:rsidR="00EE629A" w14:paraId="50B9C4A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F3855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0D64A" w14:textId="77777777" w:rsidR="00EE629A" w:rsidRDefault="008851B9">
            <w:pPr>
              <w:spacing w:after="0"/>
            </w:pPr>
            <w:r>
              <w:t>“No status should not look like no tickets.”</w:t>
            </w:r>
          </w:p>
        </w:tc>
      </w:tr>
      <w:tr w:rsidR="00EE629A" w14:paraId="6F20F8A0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BAFAFE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3B8317" w14:textId="77777777" w:rsidR="00EE629A" w:rsidRDefault="008851B9">
            <w:pPr>
              <w:spacing w:after="0"/>
            </w:pPr>
            <w:r>
              <w:t>Recovered after retry</w:t>
            </w:r>
          </w:p>
        </w:tc>
      </w:tr>
      <w:tr w:rsidR="00EE629A" w14:paraId="3B3C31DF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EF8DA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CD9E3D" w14:textId="77777777" w:rsidR="00EE629A" w:rsidRDefault="008851B9">
            <w:pPr>
              <w:spacing w:after="0"/>
            </w:pPr>
            <w:r>
              <w:t>Returns to homepage and tries again.</w:t>
            </w:r>
          </w:p>
        </w:tc>
      </w:tr>
      <w:tr w:rsidR="00EE629A" w14:paraId="7A0D97F2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521C32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105805" w14:textId="77777777" w:rsidR="00EE629A" w:rsidRDefault="008851B9">
            <w:pPr>
              <w:spacing w:after="0"/>
            </w:pPr>
            <w:r>
              <w:t>Differentiate missing, stale, sold out, and waiting room.</w:t>
            </w:r>
          </w:p>
        </w:tc>
      </w:tr>
      <w:tr w:rsidR="00EE629A" w14:paraId="54C464BB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B20D6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77B0BF" w14:textId="77777777" w:rsidR="00EE629A" w:rsidRDefault="008851B9">
            <w:pPr>
              <w:spacing w:after="0"/>
            </w:pPr>
            <w:r>
              <w:t>Scenario-based; notification permission simulated.</w:t>
            </w:r>
          </w:p>
        </w:tc>
      </w:tr>
    </w:tbl>
    <w:p w14:paraId="0D592F81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F-SES-06 without hiding needed control.</w:t>
      </w:r>
    </w:p>
    <w:p w14:paraId="1D23CD92" w14:textId="77777777" w:rsidR="00EE629A" w:rsidRPr="00070D33" w:rsidRDefault="008851B9" w:rsidP="00070D33">
      <w:pPr>
        <w:keepNext/>
        <w:spacing w:before="160" w:after="80"/>
        <w:outlineLvl w:val="1"/>
        <w:rPr>
          <w:rFonts w:cs="Arial"/>
          <w:b/>
          <w:color w:val="1D70A2"/>
          <w:sz w:val="40"/>
        </w:rPr>
      </w:pPr>
      <w:r w:rsidRPr="00070D33">
        <w:rPr>
          <w:rFonts w:cs="Arial"/>
          <w:b/>
          <w:color w:val="1D70A2"/>
          <w:sz w:val="40"/>
        </w:rPr>
        <w:lastRenderedPageBreak/>
        <w:t>A.7 Note sheet C-SIM-01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5BEC4950" w14:textId="77777777">
        <w:tc>
          <w:tcPr>
            <w:tcW w:w="9638" w:type="dxa"/>
            <w:shd w:val="clear" w:color="auto" w:fill="EEF5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9212EA" w14:textId="77777777" w:rsidR="00EE629A" w:rsidRDefault="008851B9">
            <w:pPr>
              <w:spacing w:after="0"/>
            </w:pPr>
            <w:r>
              <w:rPr>
                <w:b/>
              </w:rPr>
              <w:t xml:space="preserve">Simulated observation: </w:t>
            </w:r>
            <w:r>
              <w:t>C-SES-01 - 16 Jul 2026 - 29 min; structured notes only; no audio/video.</w:t>
            </w:r>
          </w:p>
        </w:tc>
      </w:tr>
    </w:tbl>
    <w:p w14:paraId="12C565A5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0C0F82BF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9393E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75D23E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746F429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179448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A05F28" w14:textId="77777777" w:rsidR="00EE629A" w:rsidRDefault="008851B9">
            <w:pPr>
              <w:spacing w:after="0"/>
            </w:pPr>
            <w:r>
              <w:t>Simulated participant C-SIM-01; First-time beginner; 18-24; Android phone; motivation: Choose a safe beginner route; constraint: Unfamiliar analysis terms; accessibility: Plain language</w:t>
            </w:r>
          </w:p>
        </w:tc>
      </w:tr>
      <w:tr w:rsidR="00EE629A" w14:paraId="1B60694A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9A7FD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E83BA" w14:textId="77777777" w:rsidR="00EE629A" w:rsidRDefault="008851B9">
            <w:pPr>
              <w:spacing w:after="0"/>
            </w:pPr>
            <w:r>
              <w:t>C1-C3, C7-C9</w:t>
            </w:r>
          </w:p>
        </w:tc>
      </w:tr>
      <w:tr w:rsidR="00EE629A" w14:paraId="1763D8F9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3F2E1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798803" w14:textId="77777777" w:rsidR="00EE629A" w:rsidRDefault="008851B9">
            <w:pPr>
              <w:spacing w:after="0"/>
            </w:pPr>
            <w:r>
              <w:t>Chooses Learn, continues a lesson, solves a puzzle, then looks for review.</w:t>
            </w:r>
          </w:p>
        </w:tc>
      </w:tr>
      <w:tr w:rsidR="00EE629A" w14:paraId="2B0665EE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8781ED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04727" w14:textId="77777777" w:rsidR="00EE629A" w:rsidRDefault="008851B9">
            <w:pPr>
              <w:spacing w:after="0"/>
            </w:pPr>
            <w:r>
              <w:t>Opens several analysis entry choices.</w:t>
            </w:r>
          </w:p>
        </w:tc>
      </w:tr>
      <w:tr w:rsidR="00EE629A" w14:paraId="67CCBE2F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12F3B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FDC720" w14:textId="77777777" w:rsidR="00EE629A" w:rsidRDefault="008851B9">
            <w:pPr>
              <w:spacing w:after="0"/>
            </w:pPr>
            <w:r>
              <w:t>Learn cards, puzzle board, analysis entry menu.</w:t>
            </w:r>
          </w:p>
        </w:tc>
      </w:tr>
      <w:tr w:rsidR="00EE629A" w14:paraId="1A19ADDF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A90DAE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7EA8AC" w14:textId="77777777" w:rsidR="00EE629A" w:rsidRDefault="008851B9">
            <w:pPr>
              <w:spacing w:after="0"/>
            </w:pPr>
            <w:r>
              <w:t>Review should start with a beginner preset.</w:t>
            </w:r>
          </w:p>
        </w:tc>
      </w:tr>
      <w:tr w:rsidR="00EE629A" w14:paraId="78A68C39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300041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8698F3" w14:textId="77777777" w:rsidR="00EE629A" w:rsidRDefault="008851B9">
            <w:pPr>
              <w:spacing w:after="0"/>
            </w:pPr>
            <w:r>
              <w:t>“Which button tells me what I did wrong?”</w:t>
            </w:r>
          </w:p>
        </w:tc>
      </w:tr>
      <w:tr w:rsidR="00EE629A" w14:paraId="3C3953A7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5E60C4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B314FF" w14:textId="77777777" w:rsidR="00EE629A" w:rsidRDefault="008851B9">
            <w:pPr>
              <w:spacing w:after="0"/>
            </w:pPr>
            <w:r>
              <w:t>Partial success</w:t>
            </w:r>
          </w:p>
        </w:tc>
      </w:tr>
      <w:tr w:rsidR="00EE629A" w14:paraId="0191BFE8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4AFF69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3565DE" w14:textId="77777777" w:rsidR="00EE629A" w:rsidRDefault="008851B9">
            <w:pPr>
              <w:spacing w:after="0"/>
            </w:pPr>
            <w:r>
              <w:t>Returns to the completed game screen.</w:t>
            </w:r>
          </w:p>
        </w:tc>
      </w:tr>
      <w:tr w:rsidR="00EE629A" w14:paraId="7A25D254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7BDAFB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8CB5C3" w14:textId="77777777" w:rsidR="00EE629A" w:rsidRDefault="008851B9">
            <w:pPr>
              <w:spacing w:after="0"/>
            </w:pPr>
            <w:r>
              <w:t>Offer one labeled beginner route.</w:t>
            </w:r>
          </w:p>
        </w:tc>
      </w:tr>
      <w:tr w:rsidR="00EE629A" w14:paraId="2B56AA5A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02CE37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DC476" w14:textId="77777777" w:rsidR="00EE629A" w:rsidRDefault="008851B9">
            <w:pPr>
              <w:spacing w:after="0"/>
            </w:pPr>
            <w:r>
              <w:t>Scenario-based; no engine output claimed.</w:t>
            </w:r>
          </w:p>
        </w:tc>
      </w:tr>
    </w:tbl>
    <w:p w14:paraId="36D1FD1D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C-SES-01 without hiding needed control.</w:t>
      </w:r>
    </w:p>
    <w:p w14:paraId="4F729175" w14:textId="77777777" w:rsidR="00EE629A" w:rsidRPr="00070D33" w:rsidRDefault="008851B9" w:rsidP="00070D33">
      <w:pPr>
        <w:keepNext/>
        <w:spacing w:before="160" w:after="80"/>
        <w:outlineLvl w:val="1"/>
        <w:rPr>
          <w:rFonts w:cs="Arial"/>
          <w:b/>
          <w:color w:val="1D70A2"/>
          <w:sz w:val="40"/>
        </w:rPr>
      </w:pPr>
      <w:r w:rsidRPr="00070D33">
        <w:rPr>
          <w:rFonts w:cs="Arial"/>
          <w:b/>
          <w:color w:val="1D70A2"/>
          <w:sz w:val="40"/>
        </w:rPr>
        <w:lastRenderedPageBreak/>
        <w:t>A.8 Note sheet C-SIM-02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1D658C7F" w14:textId="77777777">
        <w:tc>
          <w:tcPr>
            <w:tcW w:w="9638" w:type="dxa"/>
            <w:shd w:val="clear" w:color="auto" w:fill="EEF5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43140F" w14:textId="77777777" w:rsidR="00EE629A" w:rsidRDefault="008851B9">
            <w:pPr>
              <w:spacing w:after="0"/>
            </w:pPr>
            <w:r>
              <w:rPr>
                <w:b/>
              </w:rPr>
              <w:t xml:space="preserve">Simulated observation: </w:t>
            </w:r>
            <w:r>
              <w:t>C-SES-02 - 16 Jul 2026 - 32 min; structured notes only; no audio/video.</w:t>
            </w:r>
          </w:p>
        </w:tc>
      </w:tr>
    </w:tbl>
    <w:p w14:paraId="5BCBA027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79FC90C7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CBE4F7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1BA7AF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4125707C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4B28F0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6E7FB2" w14:textId="77777777" w:rsidR="00EE629A" w:rsidRDefault="008851B9">
            <w:pPr>
              <w:spacing w:after="0"/>
            </w:pPr>
            <w:r>
              <w:t>Simulated participant C-SIM-02; First-time beginner; 25-34; Windows laptop; motivation: Understand one mistake; constraint: Fears breaking the position; accessibility: Keyboard-only path</w:t>
            </w:r>
          </w:p>
        </w:tc>
      </w:tr>
      <w:tr w:rsidR="00EE629A" w14:paraId="7BCEE8D0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90DF4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79195C" w14:textId="77777777" w:rsidR="00EE629A" w:rsidRDefault="008851B9">
            <w:pPr>
              <w:spacing w:after="0"/>
            </w:pPr>
            <w:r>
              <w:t>C1-C9</w:t>
            </w:r>
          </w:p>
        </w:tc>
      </w:tr>
      <w:tr w:rsidR="00EE629A" w14:paraId="0BD87A1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66048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89994" w14:textId="77777777" w:rsidR="00EE629A" w:rsidRDefault="008851B9">
            <w:pPr>
              <w:spacing w:after="0"/>
            </w:pPr>
            <w:r>
              <w:t>Uses keyboard to open a game, selects beginner review, tries a move, and reads help.</w:t>
            </w:r>
          </w:p>
        </w:tc>
      </w:tr>
      <w:tr w:rsidR="00EE629A" w14:paraId="3315F527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CF939A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5E41FA" w14:textId="77777777" w:rsidR="00EE629A" w:rsidRDefault="008851B9">
            <w:pPr>
              <w:spacing w:after="0"/>
            </w:pPr>
            <w:r>
              <w:t>Focus order reaches advanced controls before explanation.</w:t>
            </w:r>
          </w:p>
        </w:tc>
      </w:tr>
      <w:tr w:rsidR="00EE629A" w14:paraId="0F613C4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AB122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1A48A1" w14:textId="77777777" w:rsidR="00EE629A" w:rsidRDefault="008851B9">
            <w:pPr>
              <w:spacing w:after="0"/>
            </w:pPr>
            <w:r>
              <w:t>Analysis controls and terminology links.</w:t>
            </w:r>
          </w:p>
        </w:tc>
      </w:tr>
      <w:tr w:rsidR="00EE629A" w14:paraId="3644ED66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515571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7A2FE" w14:textId="77777777" w:rsidR="00EE629A" w:rsidRDefault="008851B9">
            <w:pPr>
              <w:spacing w:after="0"/>
            </w:pPr>
            <w:r>
              <w:t>The main mistake should precede advanced depth.</w:t>
            </w:r>
          </w:p>
        </w:tc>
      </w:tr>
      <w:tr w:rsidR="00EE629A" w14:paraId="14702BA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54371A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29A23" w14:textId="77777777" w:rsidR="00EE629A" w:rsidRDefault="008851B9">
            <w:pPr>
              <w:spacing w:after="0"/>
            </w:pPr>
            <w:r>
              <w:t>“I found analysis, but not the first thing to learn.”</w:t>
            </w:r>
          </w:p>
        </w:tc>
      </w:tr>
      <w:tr w:rsidR="00EE629A" w14:paraId="3FAF43E3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8422C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F5FE9" w14:textId="77777777" w:rsidR="00EE629A" w:rsidRDefault="008851B9">
            <w:pPr>
              <w:spacing w:after="0"/>
            </w:pPr>
            <w:r>
              <w:t>Success with wrong path</w:t>
            </w:r>
          </w:p>
        </w:tc>
      </w:tr>
      <w:tr w:rsidR="00EE629A" w14:paraId="2157774B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CC37ED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8A5E7B" w14:textId="77777777" w:rsidR="00EE629A" w:rsidRDefault="008851B9">
            <w:pPr>
              <w:spacing w:after="0"/>
            </w:pPr>
            <w:r>
              <w:t>Uses Tab and headings to relocate.</w:t>
            </w:r>
          </w:p>
        </w:tc>
      </w:tr>
      <w:tr w:rsidR="00EE629A" w14:paraId="2D8DBBF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882D39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BA74C" w14:textId="77777777" w:rsidR="00EE629A" w:rsidRDefault="008851B9">
            <w:pPr>
              <w:spacing w:after="0"/>
            </w:pPr>
            <w:r>
              <w:t>Order content by learning priority.</w:t>
            </w:r>
          </w:p>
        </w:tc>
      </w:tr>
      <w:tr w:rsidR="00EE629A" w14:paraId="6B438567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6FE245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48431D" w14:textId="77777777" w:rsidR="00EE629A" w:rsidRDefault="008851B9">
            <w:pPr>
              <w:spacing w:after="0"/>
            </w:pPr>
            <w:r>
              <w:t>Scenario-based; keyboard path modeled.</w:t>
            </w:r>
          </w:p>
        </w:tc>
      </w:tr>
    </w:tbl>
    <w:p w14:paraId="1861A067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C-SES-02 without hiding needed control.</w:t>
      </w:r>
    </w:p>
    <w:p w14:paraId="3D282F9A" w14:textId="77777777" w:rsidR="00EE629A" w:rsidRPr="00070D33" w:rsidRDefault="008851B9" w:rsidP="00070D33">
      <w:pPr>
        <w:keepNext/>
        <w:spacing w:before="160" w:after="80"/>
        <w:outlineLvl w:val="1"/>
        <w:rPr>
          <w:rFonts w:cs="Arial"/>
          <w:b/>
          <w:color w:val="1D70A2"/>
          <w:sz w:val="40"/>
        </w:rPr>
      </w:pPr>
      <w:r w:rsidRPr="00070D33">
        <w:rPr>
          <w:rFonts w:cs="Arial"/>
          <w:b/>
          <w:color w:val="1D70A2"/>
          <w:sz w:val="40"/>
        </w:rPr>
        <w:lastRenderedPageBreak/>
        <w:t>A.9 Note sheet C-SIM-03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0925190B" w14:textId="77777777">
        <w:tc>
          <w:tcPr>
            <w:tcW w:w="9638" w:type="dxa"/>
            <w:shd w:val="clear" w:color="auto" w:fill="EEF5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B6E968" w14:textId="77777777" w:rsidR="00EE629A" w:rsidRDefault="008851B9">
            <w:pPr>
              <w:spacing w:after="0"/>
            </w:pPr>
            <w:r>
              <w:rPr>
                <w:b/>
              </w:rPr>
              <w:t xml:space="preserve">Simulated observation: </w:t>
            </w:r>
            <w:r>
              <w:t>C-SES-03 - 17 Jul 2026 - 27 min; structured notes only; no audio/video.</w:t>
            </w:r>
          </w:p>
        </w:tc>
      </w:tr>
    </w:tbl>
    <w:p w14:paraId="6F3E81CD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5557C047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068843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A656AC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1E74C9EA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783BB0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684E2" w14:textId="77777777" w:rsidR="00EE629A" w:rsidRDefault="008851B9">
            <w:pPr>
              <w:spacing w:after="0"/>
            </w:pPr>
            <w:r>
              <w:t>Simulated participant C-SIM-03; Returning learner; 18-24; iPhone; motivation: Resume without relearning navigation; constraint: Forgets feature locations; accessibility: Text zoom</w:t>
            </w:r>
          </w:p>
        </w:tc>
      </w:tr>
      <w:tr w:rsidR="00EE629A" w14:paraId="2DEF9A4F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72DA92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37CE3C" w14:textId="77777777" w:rsidR="00EE629A" w:rsidRDefault="008851B9">
            <w:pPr>
              <w:spacing w:after="0"/>
            </w:pPr>
            <w:r>
              <w:t>C1-C3, C5-C9</w:t>
            </w:r>
          </w:p>
        </w:tc>
      </w:tr>
      <w:tr w:rsidR="00EE629A" w14:paraId="092BA1BA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FF84C1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94BD35" w14:textId="77777777" w:rsidR="00EE629A" w:rsidRDefault="008851B9">
            <w:pPr>
              <w:spacing w:after="0"/>
            </w:pPr>
            <w:r>
              <w:t>Recognizes puzzles, resumes a lesson, opens a completed game, then searches for analysis.</w:t>
            </w:r>
          </w:p>
        </w:tc>
      </w:tr>
      <w:tr w:rsidR="00EE629A" w14:paraId="1F0C0B8E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E81FA1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125323" w14:textId="77777777" w:rsidR="00EE629A" w:rsidRDefault="008851B9">
            <w:pPr>
              <w:spacing w:after="0"/>
            </w:pPr>
            <w:r>
              <w:t>Forgets the name of the review feature.</w:t>
            </w:r>
          </w:p>
        </w:tc>
      </w:tr>
      <w:tr w:rsidR="00EE629A" w14:paraId="1C39FCA8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41603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6D393E" w14:textId="77777777" w:rsidR="00EE629A" w:rsidRDefault="008851B9">
            <w:pPr>
              <w:spacing w:after="0"/>
            </w:pPr>
            <w:r>
              <w:t>Navigation labels and game actions.</w:t>
            </w:r>
          </w:p>
        </w:tc>
      </w:tr>
      <w:tr w:rsidR="00EE629A" w14:paraId="06BA85DB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9E79B1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F7224" w14:textId="77777777" w:rsidR="00EE629A" w:rsidRDefault="008851B9">
            <w:pPr>
              <w:spacing w:after="0"/>
            </w:pPr>
            <w:r>
              <w:t>Returning learners recognize outcomes, not feature terms.</w:t>
            </w:r>
          </w:p>
        </w:tc>
      </w:tr>
      <w:tr w:rsidR="00EE629A" w14:paraId="01F8814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DCD91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4178D" w14:textId="77777777" w:rsidR="00EE629A" w:rsidRDefault="008851B9">
            <w:pPr>
              <w:spacing w:after="0"/>
            </w:pPr>
            <w:r>
              <w:t>“I remember the result, not the menu name.”</w:t>
            </w:r>
          </w:p>
        </w:tc>
      </w:tr>
      <w:tr w:rsidR="00EE629A" w14:paraId="017445EA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850ADD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FE9A5A" w14:textId="77777777" w:rsidR="00EE629A" w:rsidRDefault="008851B9">
            <w:pPr>
              <w:spacing w:after="0"/>
            </w:pPr>
            <w:r>
              <w:t>Recovered</w:t>
            </w:r>
          </w:p>
        </w:tc>
      </w:tr>
      <w:tr w:rsidR="00EE629A" w14:paraId="7799C2A4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AE5F7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452B46" w14:textId="77777777" w:rsidR="00EE629A" w:rsidRDefault="008851B9">
            <w:pPr>
              <w:spacing w:after="0"/>
            </w:pPr>
            <w:r>
              <w:t>Uses recent activity to reopen the game.</w:t>
            </w:r>
          </w:p>
        </w:tc>
      </w:tr>
      <w:tr w:rsidR="00EE629A" w14:paraId="4B12F71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CFFD8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7FDB75" w14:textId="77777777" w:rsidR="00EE629A" w:rsidRDefault="008851B9">
            <w:pPr>
              <w:spacing w:after="0"/>
            </w:pPr>
            <w:r>
              <w:t>Add review action at the completed game.</w:t>
            </w:r>
          </w:p>
        </w:tc>
      </w:tr>
      <w:tr w:rsidR="00EE629A" w14:paraId="2394D1EF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9EE4AF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B7DC8D" w14:textId="77777777" w:rsidR="00EE629A" w:rsidRDefault="008851B9">
            <w:pPr>
              <w:spacing w:after="0"/>
            </w:pPr>
            <w:r>
              <w:t>Scenario-based; recency history assumed.</w:t>
            </w:r>
          </w:p>
        </w:tc>
      </w:tr>
    </w:tbl>
    <w:p w14:paraId="1F4686F5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C-SES-03 without hiding needed control.</w:t>
      </w:r>
    </w:p>
    <w:p w14:paraId="6CB9E5BB" w14:textId="77777777" w:rsidR="00EE629A" w:rsidRPr="00070D33" w:rsidRDefault="008851B9" w:rsidP="00070D33">
      <w:pPr>
        <w:keepNext/>
        <w:spacing w:before="160" w:after="80"/>
        <w:outlineLvl w:val="1"/>
        <w:rPr>
          <w:rFonts w:cs="Arial"/>
          <w:b/>
          <w:color w:val="1D70A2"/>
          <w:sz w:val="40"/>
        </w:rPr>
      </w:pPr>
      <w:r w:rsidRPr="00070D33">
        <w:rPr>
          <w:rFonts w:cs="Arial"/>
          <w:b/>
          <w:color w:val="1D70A2"/>
          <w:sz w:val="40"/>
        </w:rPr>
        <w:lastRenderedPageBreak/>
        <w:t>A.10 Note sheet C-SIM-04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0425AB05" w14:textId="77777777">
        <w:tc>
          <w:tcPr>
            <w:tcW w:w="9638" w:type="dxa"/>
            <w:shd w:val="clear" w:color="auto" w:fill="EEF5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AF24DB" w14:textId="77777777" w:rsidR="00EE629A" w:rsidRDefault="008851B9">
            <w:pPr>
              <w:spacing w:after="0"/>
            </w:pPr>
            <w:r>
              <w:rPr>
                <w:b/>
              </w:rPr>
              <w:t xml:space="preserve">Simulated observation: </w:t>
            </w:r>
            <w:r>
              <w:t>C-SES-04 - 17 Jul 2026 - 35 min; structured notes only; no audio/video.</w:t>
            </w:r>
          </w:p>
        </w:tc>
      </w:tr>
    </w:tbl>
    <w:p w14:paraId="341EA0E7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5802C69A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0F9FB4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6E7170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0DB809BC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89F7F4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A4F11" w14:textId="77777777" w:rsidR="00EE629A" w:rsidRDefault="008851B9">
            <w:pPr>
              <w:spacing w:after="0"/>
            </w:pPr>
            <w:r>
              <w:t>Simulated participant C-SIM-04; Returning learner; 35-44; MacBook; motivation: Reconnect review to practice; constraint: Forgets analysis vocabulary; accessibility: Reduced motion</w:t>
            </w:r>
          </w:p>
        </w:tc>
      </w:tr>
      <w:tr w:rsidR="00EE629A" w14:paraId="1BCCEF5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5A1A81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B7C351" w14:textId="77777777" w:rsidR="00EE629A" w:rsidRDefault="008851B9">
            <w:pPr>
              <w:spacing w:after="0"/>
            </w:pPr>
            <w:r>
              <w:t>C1-C9</w:t>
            </w:r>
          </w:p>
        </w:tc>
      </w:tr>
      <w:tr w:rsidR="00EE629A" w14:paraId="31AB9A2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5B7B1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4BCCC" w14:textId="77777777" w:rsidR="00EE629A" w:rsidRDefault="008851B9">
            <w:pPr>
              <w:spacing w:after="0"/>
            </w:pPr>
            <w:r>
              <w:t>Opens game, selects review, reads one explanation, then continues to a lesson.</w:t>
            </w:r>
          </w:p>
        </w:tc>
      </w:tr>
      <w:tr w:rsidR="00EE629A" w14:paraId="56E1FAA5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4AA6C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4AC12F" w14:textId="77777777" w:rsidR="00EE629A" w:rsidRDefault="008851B9">
            <w:pPr>
              <w:spacing w:after="0"/>
            </w:pPr>
            <w:r>
              <w:t>Stops at evaluation and engine terms.</w:t>
            </w:r>
          </w:p>
        </w:tc>
      </w:tr>
      <w:tr w:rsidR="00EE629A" w14:paraId="6609B180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596C3A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99B035" w14:textId="77777777" w:rsidR="00EE629A" w:rsidRDefault="008851B9">
            <w:pPr>
              <w:spacing w:after="0"/>
            </w:pPr>
            <w:r>
              <w:t>Evaluation label and advanced analysis controls.</w:t>
            </w:r>
          </w:p>
        </w:tc>
      </w:tr>
      <w:tr w:rsidR="00EE629A" w14:paraId="1D28891E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B69F2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4C38B7" w14:textId="77777777" w:rsidR="00EE629A" w:rsidRDefault="008851B9">
            <w:pPr>
              <w:spacing w:after="0"/>
            </w:pPr>
            <w:r>
              <w:t>Terminology help should be available in place.</w:t>
            </w:r>
          </w:p>
        </w:tc>
      </w:tr>
      <w:tr w:rsidR="00EE629A" w14:paraId="53E1B9D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10610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25634" w14:textId="77777777" w:rsidR="00EE629A" w:rsidRDefault="008851B9">
            <w:pPr>
              <w:spacing w:after="0"/>
            </w:pPr>
            <w:r>
              <w:t>“Tell me why before showing the numbers.”</w:t>
            </w:r>
          </w:p>
        </w:tc>
      </w:tr>
      <w:tr w:rsidR="00EE629A" w14:paraId="0E16B28C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27838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EAC866" w14:textId="77777777" w:rsidR="00EE629A" w:rsidRDefault="008851B9">
            <w:pPr>
              <w:spacing w:after="0"/>
            </w:pPr>
            <w:r>
              <w:t>Success with hesitation</w:t>
            </w:r>
          </w:p>
        </w:tc>
      </w:tr>
      <w:tr w:rsidR="00EE629A" w14:paraId="31FF482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C4EE6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B7D36" w14:textId="77777777" w:rsidR="00EE629A" w:rsidRDefault="008851B9">
            <w:pPr>
              <w:spacing w:after="0"/>
            </w:pPr>
            <w:r>
              <w:t>Opens help text and ignores depth.</w:t>
            </w:r>
          </w:p>
        </w:tc>
      </w:tr>
      <w:tr w:rsidR="00EE629A" w14:paraId="3487F669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80ABBC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49066A" w14:textId="77777777" w:rsidR="00EE629A" w:rsidRDefault="008851B9">
            <w:pPr>
              <w:spacing w:after="0"/>
            </w:pPr>
            <w:r>
              <w:t>Plain-language explanation with optional terms.</w:t>
            </w:r>
          </w:p>
        </w:tc>
      </w:tr>
      <w:tr w:rsidR="00EE629A" w14:paraId="7243C7FB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04F52E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3EDA26" w14:textId="77777777" w:rsidR="00EE629A" w:rsidRDefault="008851B9">
            <w:pPr>
              <w:spacing w:after="0"/>
            </w:pPr>
            <w:r>
              <w:t>Scenario-based; explanation quality not measured.</w:t>
            </w:r>
          </w:p>
        </w:tc>
      </w:tr>
    </w:tbl>
    <w:p w14:paraId="2D5BE2C5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C-SES-04 without hiding needed control.</w:t>
      </w:r>
    </w:p>
    <w:p w14:paraId="4FCB13CE" w14:textId="77777777" w:rsidR="00EE629A" w:rsidRPr="00070D33" w:rsidRDefault="008851B9" w:rsidP="00070D33">
      <w:pPr>
        <w:keepNext/>
        <w:spacing w:before="160" w:after="80"/>
        <w:outlineLvl w:val="1"/>
        <w:rPr>
          <w:rFonts w:cs="Arial"/>
          <w:b/>
          <w:color w:val="1D70A2"/>
          <w:sz w:val="40"/>
        </w:rPr>
      </w:pPr>
      <w:r w:rsidRPr="00070D33">
        <w:rPr>
          <w:rFonts w:cs="Arial"/>
          <w:b/>
          <w:color w:val="1D70A2"/>
          <w:sz w:val="40"/>
        </w:rPr>
        <w:lastRenderedPageBreak/>
        <w:t>A.11 Note sheet C-SIM-05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379DC3D9" w14:textId="77777777">
        <w:tc>
          <w:tcPr>
            <w:tcW w:w="9638" w:type="dxa"/>
            <w:shd w:val="clear" w:color="auto" w:fill="EEF5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C39E54" w14:textId="77777777" w:rsidR="00EE629A" w:rsidRDefault="008851B9">
            <w:pPr>
              <w:spacing w:after="0"/>
            </w:pPr>
            <w:r>
              <w:rPr>
                <w:b/>
              </w:rPr>
              <w:t xml:space="preserve">Simulated observation: </w:t>
            </w:r>
            <w:r>
              <w:t>C-SES-05 - 18 Jul 2026 - 30 min; structured notes only; no audio/video.</w:t>
            </w:r>
          </w:p>
        </w:tc>
      </w:tr>
    </w:tbl>
    <w:p w14:paraId="3A6F32AD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251F1FDA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7DE54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19214A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7368FFD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15AD5C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A880FA" w14:textId="77777777" w:rsidR="00EE629A" w:rsidRDefault="008851B9">
            <w:pPr>
              <w:spacing w:after="0"/>
            </w:pPr>
            <w:r>
              <w:t>Simulated participant C-SIM-05; Intermediate player with low analysis use; 25-34; Windows laptop; motivation: Review without engine overload; constraint: Skips dense panels; accessibility: Keyboard shortcuts with labels</w:t>
            </w:r>
          </w:p>
        </w:tc>
      </w:tr>
      <w:tr w:rsidR="00EE629A" w14:paraId="6D9F0067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CA3AB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F9DA1" w14:textId="77777777" w:rsidR="00EE629A" w:rsidRDefault="008851B9">
            <w:pPr>
              <w:spacing w:after="0"/>
            </w:pPr>
            <w:r>
              <w:t>C1-C9</w:t>
            </w:r>
          </w:p>
        </w:tc>
      </w:tr>
      <w:tr w:rsidR="00EE629A" w14:paraId="62809434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DF643C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150C2B" w14:textId="77777777" w:rsidR="00EE629A" w:rsidRDefault="008851B9">
            <w:pPr>
              <w:spacing w:after="0"/>
            </w:pPr>
            <w:r>
              <w:t>Finds analysis, follows one candidate line, returns, and selects a puzzle.</w:t>
            </w:r>
          </w:p>
        </w:tc>
      </w:tr>
      <w:tr w:rsidR="00EE629A" w14:paraId="042A2CCC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26CC6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D3D89F" w14:textId="77777777" w:rsidR="00EE629A" w:rsidRDefault="008851B9">
            <w:pPr>
              <w:spacing w:after="0"/>
            </w:pPr>
            <w:r>
              <w:t>Takes a wrong path into full analysis first.</w:t>
            </w:r>
          </w:p>
        </w:tc>
      </w:tr>
      <w:tr w:rsidR="00EE629A" w14:paraId="4AEC5B13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054A33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FC7A4B" w14:textId="77777777" w:rsidR="00EE629A" w:rsidRDefault="008851B9">
            <w:pPr>
              <w:spacing w:after="0"/>
            </w:pPr>
            <w:r>
              <w:t>Multiple setup paths and engine panel.</w:t>
            </w:r>
          </w:p>
        </w:tc>
      </w:tr>
      <w:tr w:rsidR="00EE629A" w14:paraId="3B47E31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EBAD9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2F397" w14:textId="77777777" w:rsidR="00EE629A" w:rsidRDefault="008851B9">
            <w:pPr>
              <w:spacing w:after="0"/>
            </w:pPr>
            <w:r>
              <w:t>Low-analysis users need a preset at entry.</w:t>
            </w:r>
          </w:p>
        </w:tc>
      </w:tr>
      <w:tr w:rsidR="00EE629A" w14:paraId="38D73867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0A1BB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A966BC" w14:textId="77777777" w:rsidR="00EE629A" w:rsidRDefault="008851B9">
            <w:pPr>
              <w:spacing w:after="0"/>
            </w:pPr>
            <w:r>
              <w:t>“I opened the expert view by accident.”</w:t>
            </w:r>
          </w:p>
        </w:tc>
      </w:tr>
      <w:tr w:rsidR="00EE629A" w14:paraId="61830450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9B95DE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1464E" w14:textId="77777777" w:rsidR="00EE629A" w:rsidRDefault="008851B9">
            <w:pPr>
              <w:spacing w:after="0"/>
            </w:pPr>
            <w:r>
              <w:t>Recovered</w:t>
            </w:r>
          </w:p>
        </w:tc>
      </w:tr>
      <w:tr w:rsidR="00EE629A" w14:paraId="3D476738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95324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07835D" w14:textId="77777777" w:rsidR="00EE629A" w:rsidRDefault="008851B9">
            <w:pPr>
              <w:spacing w:after="0"/>
            </w:pPr>
            <w:r>
              <w:t>Backs out and uses review link.</w:t>
            </w:r>
          </w:p>
        </w:tc>
      </w:tr>
      <w:tr w:rsidR="00EE629A" w14:paraId="122AB0A6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4FA06A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C9F0E1" w14:textId="77777777" w:rsidR="00EE629A" w:rsidRDefault="008851B9">
            <w:pPr>
              <w:spacing w:after="0"/>
            </w:pPr>
            <w:r>
              <w:t>Default to beginner review for the scenario.</w:t>
            </w:r>
          </w:p>
        </w:tc>
      </w:tr>
      <w:tr w:rsidR="00EE629A" w14:paraId="2BDBD5AB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C779AB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352CA" w14:textId="77777777" w:rsidR="00EE629A" w:rsidRDefault="008851B9">
            <w:pPr>
              <w:spacing w:after="0"/>
            </w:pPr>
            <w:r>
              <w:t>Scenario-based; recommendation accuracy not claimed.</w:t>
            </w:r>
          </w:p>
        </w:tc>
      </w:tr>
    </w:tbl>
    <w:p w14:paraId="2BA0C322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C-SES-05 without hiding needed control.</w:t>
      </w:r>
    </w:p>
    <w:p w14:paraId="08DA8CCC" w14:textId="77777777" w:rsidR="00EE629A" w:rsidRPr="00070D33" w:rsidRDefault="008851B9" w:rsidP="00070D33">
      <w:pPr>
        <w:keepNext/>
        <w:spacing w:before="160" w:after="80"/>
        <w:outlineLvl w:val="1"/>
        <w:rPr>
          <w:rFonts w:cs="Arial"/>
          <w:b/>
          <w:color w:val="1D70A2"/>
          <w:sz w:val="40"/>
        </w:rPr>
      </w:pPr>
      <w:r w:rsidRPr="00070D33">
        <w:rPr>
          <w:rFonts w:cs="Arial"/>
          <w:b/>
          <w:color w:val="1D70A2"/>
          <w:sz w:val="40"/>
        </w:rPr>
        <w:lastRenderedPageBreak/>
        <w:t>A.12 Note sheet C-SIM-06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24B48432" w14:textId="77777777">
        <w:tc>
          <w:tcPr>
            <w:tcW w:w="9638" w:type="dxa"/>
            <w:shd w:val="clear" w:color="auto" w:fill="EEF5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5811ED" w14:textId="77777777" w:rsidR="00EE629A" w:rsidRDefault="008851B9">
            <w:pPr>
              <w:spacing w:after="0"/>
            </w:pPr>
            <w:r>
              <w:rPr>
                <w:b/>
              </w:rPr>
              <w:t xml:space="preserve">Simulated observation: </w:t>
            </w:r>
            <w:r>
              <w:t>C-SES-06 - 18 Jul 2026 - 34 min; structured notes only; no audio/video.</w:t>
            </w:r>
          </w:p>
        </w:tc>
      </w:tr>
    </w:tbl>
    <w:p w14:paraId="3C403680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3D14956D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779928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3B400A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181CD804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B54F9C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C0BC9" w14:textId="77777777" w:rsidR="00EE629A" w:rsidRDefault="008851B9">
            <w:pPr>
              <w:spacing w:after="0"/>
            </w:pPr>
            <w:r>
              <w:t>Simulated participant C-SIM-06; Intermediate player with low analysis use; 35-44; Android tablet; motivation: Find one actionable improvement; constraint: Terminology slows scanning; accessibility: Color-independent indicators</w:t>
            </w:r>
          </w:p>
        </w:tc>
      </w:tr>
      <w:tr w:rsidR="00EE629A" w14:paraId="1104CCB9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7DB8F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CEC913" w14:textId="77777777" w:rsidR="00EE629A" w:rsidRDefault="008851B9">
            <w:pPr>
              <w:spacing w:after="0"/>
            </w:pPr>
            <w:r>
              <w:t>C1-C9</w:t>
            </w:r>
          </w:p>
        </w:tc>
      </w:tr>
      <w:tr w:rsidR="00EE629A" w14:paraId="4FE2FB16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2EA17D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5E871" w14:textId="77777777" w:rsidR="00EE629A" w:rsidRDefault="008851B9">
            <w:pPr>
              <w:spacing w:after="0"/>
            </w:pPr>
            <w:r>
              <w:t>Opens recent game, identifies one turning point, tries a move, and reveals advanced detail.</w:t>
            </w:r>
          </w:p>
        </w:tc>
      </w:tr>
      <w:tr w:rsidR="00EE629A" w14:paraId="403A0D8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C76080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CDF4ED" w14:textId="77777777" w:rsidR="00EE629A" w:rsidRDefault="008851B9">
            <w:pPr>
              <w:spacing w:after="0"/>
            </w:pPr>
            <w:r>
              <w:t>Scans slowly on tablet because labels compete.</w:t>
            </w:r>
          </w:p>
        </w:tc>
      </w:tr>
      <w:tr w:rsidR="00EE629A" w14:paraId="40D754B7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26B1D1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805F5C" w14:textId="77777777" w:rsidR="00EE629A" w:rsidRDefault="008851B9">
            <w:pPr>
              <w:spacing w:after="0"/>
            </w:pPr>
            <w:r>
              <w:t>Board, move list, explanation, depth disclosure.</w:t>
            </w:r>
          </w:p>
        </w:tc>
      </w:tr>
      <w:tr w:rsidR="00EE629A" w14:paraId="4896FA84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D9D9E8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896291" w14:textId="77777777" w:rsidR="00EE629A" w:rsidRDefault="008851B9">
            <w:pPr>
              <w:spacing w:after="0"/>
            </w:pPr>
            <w:r>
              <w:t>A single learning card should lead the visual hierarchy.</w:t>
            </w:r>
          </w:p>
        </w:tc>
      </w:tr>
      <w:tr w:rsidR="00EE629A" w14:paraId="7362D775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56960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787665" w14:textId="77777777" w:rsidR="00EE629A" w:rsidRDefault="008851B9">
            <w:pPr>
              <w:spacing w:after="0"/>
            </w:pPr>
            <w:r>
              <w:t>“One mistake and one next exercise is enough.”</w:t>
            </w:r>
          </w:p>
        </w:tc>
      </w:tr>
      <w:tr w:rsidR="00EE629A" w14:paraId="48B7C7D0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08A62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99436" w14:textId="77777777" w:rsidR="00EE629A" w:rsidRDefault="008851B9">
            <w:pPr>
              <w:spacing w:after="0"/>
            </w:pPr>
            <w:r>
              <w:t>Success</w:t>
            </w:r>
          </w:p>
        </w:tc>
      </w:tr>
      <w:tr w:rsidR="00EE629A" w14:paraId="7AFEF08F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795B7E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B7BDF3" w14:textId="77777777" w:rsidR="00EE629A" w:rsidRDefault="008851B9">
            <w:pPr>
              <w:spacing w:after="0"/>
            </w:pPr>
            <w:r>
              <w:t>Collapses side panels.</w:t>
            </w:r>
          </w:p>
        </w:tc>
      </w:tr>
      <w:tr w:rsidR="00EE629A" w14:paraId="55D7B683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5FA3A0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4E666" w14:textId="77777777" w:rsidR="00EE629A" w:rsidRDefault="008851B9">
            <w:pPr>
              <w:spacing w:after="0"/>
            </w:pPr>
            <w:r>
              <w:t>Progressive disclosure and continuation action.</w:t>
            </w:r>
          </w:p>
        </w:tc>
      </w:tr>
      <w:tr w:rsidR="00EE629A" w14:paraId="623DEB0F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1A950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494737" w14:textId="77777777" w:rsidR="00EE629A" w:rsidRDefault="008851B9">
            <w:pPr>
              <w:spacing w:after="0"/>
            </w:pPr>
            <w:r>
              <w:t>Scenario-based; engine availability assumed.</w:t>
            </w:r>
          </w:p>
        </w:tc>
      </w:tr>
    </w:tbl>
    <w:p w14:paraId="7C6F95BB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C-SES-06 without hiding needed control.</w:t>
      </w:r>
    </w:p>
    <w:sectPr w:rsidR="00EE629A" w:rsidSect="00034616">
      <w:pgSz w:w="16838" w:h="11906" w:orient="landscape"/>
      <w:pgMar w:top="680" w:right="680" w:bottom="680" w:left="68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35044" w14:textId="77777777" w:rsidR="004D627B" w:rsidRDefault="008851B9">
      <w:pPr>
        <w:spacing w:after="0" w:line="240" w:lineRule="auto"/>
      </w:pPr>
      <w:r>
        <w:separator/>
      </w:r>
    </w:p>
  </w:endnote>
  <w:endnote w:type="continuationSeparator" w:id="0">
    <w:p w14:paraId="05E51B2A" w14:textId="77777777" w:rsidR="004D627B" w:rsidRDefault="008851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03A26" w14:textId="77777777" w:rsidR="00EE629A" w:rsidRDefault="008851B9">
    <w:pPr>
      <w:pStyle w:val="Footer"/>
      <w:jc w:val="center"/>
    </w:pPr>
    <w:r>
      <w:rPr>
        <w:color w:val="5B6573"/>
      </w:rPr>
      <w:t xml:space="preserve">UserResearch  |  Group10  |  </w:t>
    </w:r>
    <w:r>
      <w:rPr>
        <w:color w:val="5B6573"/>
      </w:rPr>
      <w:fldChar w:fldCharType="begin"/>
    </w:r>
    <w:r>
      <w:rPr>
        <w:color w:val="5B6573"/>
      </w:rPr>
      <w:instrText>PAGE</w:instrText>
    </w:r>
    <w:r>
      <w:rPr>
        <w:color w:val="5B6573"/>
      </w:rPr>
      <w:fldChar w:fldCharType="separate"/>
    </w:r>
    <w:r>
      <w:rPr>
        <w:color w:val="5B6573"/>
      </w:rPr>
      <w:t>1</w:t>
    </w:r>
    <w:r>
      <w:rPr>
        <w:color w:val="5B657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88572" w14:textId="77777777" w:rsidR="004D627B" w:rsidRDefault="008851B9">
      <w:pPr>
        <w:spacing w:after="0" w:line="240" w:lineRule="auto"/>
      </w:pPr>
      <w:r>
        <w:separator/>
      </w:r>
    </w:p>
  </w:footnote>
  <w:footnote w:type="continuationSeparator" w:id="0">
    <w:p w14:paraId="5748F39C" w14:textId="77777777" w:rsidR="004D627B" w:rsidRDefault="008851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80F49" w14:textId="77777777" w:rsidR="00EE629A" w:rsidRDefault="008851B9">
    <w:pPr>
      <w:pStyle w:val="Header"/>
    </w:pPr>
    <w:r>
      <w:rPr>
        <w:b/>
        <w:color w:val="123B65"/>
      </w:rPr>
      <w:t>GROUP10  |  CSC13112 UI/UX DESIGN  |  USERRESEARCH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D33"/>
    <w:rsid w:val="0015074B"/>
    <w:rsid w:val="001F25EB"/>
    <w:rsid w:val="0029639D"/>
    <w:rsid w:val="00326F90"/>
    <w:rsid w:val="004A5E6C"/>
    <w:rsid w:val="004D627B"/>
    <w:rsid w:val="006845AF"/>
    <w:rsid w:val="00733AE6"/>
    <w:rsid w:val="008851B9"/>
    <w:rsid w:val="00AA1D8D"/>
    <w:rsid w:val="00B47730"/>
    <w:rsid w:val="00C560E1"/>
    <w:rsid w:val="00C64161"/>
    <w:rsid w:val="00CB0664"/>
    <w:rsid w:val="00EE629A"/>
    <w:rsid w:val="00F933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6385"/>
    <o:shapelayout v:ext="edit">
      <o:idmap v:ext="edit" data="1"/>
    </o:shapelayout>
  </w:shapeDefaults>
  <w:decimalSymbol w:val=","/>
  <w:listSeparator w:val=","/>
  <w14:docId w14:val="1EBC7E2D"/>
  <w14:defaultImageDpi w14:val="300"/>
  <w15:docId w15:val="{72A0E1EC-9F8D-43CA-94E0-7265E7189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F2937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23B65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D70A2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4F7F35"/>
      <w:sz w:val="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23B6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B6573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7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7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48</Pages>
  <Words>5393</Words>
  <Characters>30742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Group10 PA2 - User Research</dc:title>
  <dc:subject>CSC13112 UI/UX Design Project Assignment 2</dc:subject>
  <dc:creator>Group10</dc:creator>
  <cp:keywords/>
  <dc:description>generated by python-docx</dc:description>
  <cp:lastModifiedBy>LÊ MINH</cp:lastModifiedBy>
  <cp:revision>10</cp:revision>
  <dcterms:created xsi:type="dcterms:W3CDTF">2013-12-23T23:15:00Z</dcterms:created>
  <dcterms:modified xsi:type="dcterms:W3CDTF">2026-08-09T20:59:00Z</dcterms:modified>
  <cp:category/>
</cp:coreProperties>
</file>