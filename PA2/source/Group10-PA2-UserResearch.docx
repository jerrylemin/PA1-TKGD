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11D2" w14:textId="77777777" w:rsidR="00EE629A" w:rsidRDefault="008851B9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772B9288" w14:textId="77777777" w:rsidR="00EE629A" w:rsidRDefault="008851B9">
      <w:pPr>
        <w:pStyle w:val="Title"/>
        <w:jc w:val="center"/>
      </w:pPr>
      <w:r>
        <w:rPr>
          <w:rFonts w:ascii="Arial" w:hAnsi="Arial"/>
        </w:rPr>
        <w:t>Group10-PA2 User Research</w:t>
      </w:r>
    </w:p>
    <w:p w14:paraId="5DA1738D" w14:textId="77777777" w:rsidR="00EE629A" w:rsidRDefault="008851B9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EE629A" w14:paraId="13D9D509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AC3B7" w14:textId="77777777" w:rsidR="00EE629A" w:rsidRDefault="008851B9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2EEA5" w14:textId="77777777" w:rsidR="00EE629A" w:rsidRDefault="008851B9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EE629A" w14:paraId="6F0F1DC2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6A60" w14:textId="77777777" w:rsidR="00EE629A" w:rsidRDefault="008851B9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3AFE1" w14:textId="77777777" w:rsidR="00EE629A" w:rsidRDefault="008851B9">
            <w:pPr>
              <w:spacing w:before="20" w:after="40"/>
            </w:pPr>
            <w:r>
              <w:t>Group10</w:t>
            </w:r>
          </w:p>
        </w:tc>
      </w:tr>
      <w:tr w:rsidR="00EE629A" w14:paraId="3FEAEFE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7F35" w14:textId="77777777" w:rsidR="00EE629A" w:rsidRDefault="008851B9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DE51A" w14:textId="77777777" w:rsidR="00EE629A" w:rsidRDefault="008851B9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330292D7" w14:textId="77777777" w:rsidR="00EE629A" w:rsidRDefault="008851B9">
      <w:r>
        <w:br w:type="page"/>
      </w:r>
    </w:p>
    <w:p w14:paraId="04C809BE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Contents</w:t>
      </w:r>
    </w:p>
    <w:p w14:paraId="285DDC8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1. Research scope, methods, and validity boundary  —  3</w:t>
      </w:r>
    </w:p>
    <w:p w14:paraId="29E5907E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2. Tasks and protocol  —  4</w:t>
      </w:r>
    </w:p>
    <w:p w14:paraId="7B4EDF77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2.1 FIFA task set  —  4</w:t>
      </w:r>
    </w:p>
    <w:p w14:paraId="723D5193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2.2 Chess task set  —  4</w:t>
      </w:r>
    </w:p>
    <w:p w14:paraId="0BF3BCDC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3. Simulated participants  —  5</w:t>
      </w:r>
    </w:p>
    <w:p w14:paraId="5BC3E444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4. Three-day simulated session plan  —  8</w:t>
      </w:r>
    </w:p>
    <w:p w14:paraId="28EA0BF8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5. Representative Sessions and Patterns  —  10</w:t>
      </w:r>
    </w:p>
    <w:p w14:paraId="5C7D660F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5.1 Pattern Summary  —  10</w:t>
      </w:r>
    </w:p>
    <w:p w14:paraId="7977B148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5.2 Result Summary  —  10</w:t>
      </w:r>
    </w:p>
    <w:p w14:paraId="429381E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6. Simulated task results  —  11</w:t>
      </w:r>
    </w:p>
    <w:p w14:paraId="22733B88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7. Personas  —  12</w:t>
      </w:r>
    </w:p>
    <w:p w14:paraId="06E7DC1A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7.1 FIFA trust-sensitive ticket planner  —  12</w:t>
      </w:r>
    </w:p>
    <w:p w14:paraId="2198C1EE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7.2 FIFA returning tournament follower  —  13</w:t>
      </w:r>
    </w:p>
    <w:p w14:paraId="51F1445B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7.3 Chess first-time beginner  —  13</w:t>
      </w:r>
    </w:p>
    <w:p w14:paraId="76159ED6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7.4 Chess returning learner who forgets analysis terms  —  14</w:t>
      </w:r>
    </w:p>
    <w:p w14:paraId="3AC0A48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8. Representative Screenshot Evidence  —  16</w:t>
      </w:r>
    </w:p>
    <w:p w14:paraId="437AC62F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9. Findings  —  27</w:t>
      </w:r>
    </w:p>
    <w:p w14:paraId="3F620658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9.1 Findings Summary  —  28</w:t>
      </w:r>
    </w:p>
    <w:p w14:paraId="6BC6841B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10. Evidence boundary and citations  —  28</w:t>
      </w:r>
    </w:p>
    <w:p w14:paraId="1D5EDE0E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11. Revised Work Models  —  29</w:t>
      </w:r>
    </w:p>
    <w:p w14:paraId="607CC9D5" w14:textId="77777777" w:rsidR="001F25EB" w:rsidRPr="001F25EB" w:rsidRDefault="001F25EB" w:rsidP="001F25EB">
      <w:pPr>
        <w:ind w:left="284"/>
        <w:rPr>
          <w:rFonts w:cs="Arial"/>
        </w:rPr>
      </w:pPr>
      <w:r w:rsidRPr="001F25EB">
        <w:rPr>
          <w:rFonts w:cs="Arial"/>
        </w:rPr>
        <w:t>Work Model Coverage Checklist  —  35</w:t>
      </w:r>
    </w:p>
    <w:p w14:paraId="68EAF41D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12. Practical Difficulties and Lessons Learned  —  36</w:t>
      </w:r>
    </w:p>
    <w:p w14:paraId="6183659D" w14:textId="77777777" w:rsidR="001F25EB" w:rsidRPr="001F25EB" w:rsidRDefault="001F25EB" w:rsidP="001F25EB">
      <w:pPr>
        <w:rPr>
          <w:rFonts w:cs="Arial"/>
        </w:rPr>
      </w:pPr>
      <w:r w:rsidRPr="001F25EB">
        <w:rPr>
          <w:rFonts w:cs="Arial"/>
        </w:rPr>
        <w:t>Appendix A - Twelve Detailed Simulated Note Sheets  —  37</w:t>
      </w:r>
    </w:p>
    <w:p w14:paraId="2E4312B0" w14:textId="77777777" w:rsidR="00070D33" w:rsidRDefault="00070D33" w:rsidP="00070D33">
      <w:pPr>
        <w:keepNext/>
        <w:spacing w:before="160" w:after="80"/>
        <w:outlineLvl w:val="1"/>
      </w:pPr>
      <w:r>
        <w:t>A.1 Note sheet F-SIM-01  —  37</w:t>
      </w:r>
    </w:p>
    <w:p w14:paraId="0E46CCD1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A.2 Note sheet F-SIM-02  —  38</w:t>
      </w:r>
    </w:p>
    <w:p w14:paraId="2FF64A82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A.3 Note sheet F-SIM-03  —  39</w:t>
      </w:r>
    </w:p>
    <w:p w14:paraId="71694725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A.4 Note sheet F-SIM-04  —  40</w:t>
      </w:r>
    </w:p>
    <w:p w14:paraId="6C676E6A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A.5 Note sheet F-SIM-05  —  41</w:t>
      </w:r>
    </w:p>
    <w:p w14:paraId="47C62513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A.6 Note sheet F-SIM-06  —  42</w:t>
      </w:r>
    </w:p>
    <w:p w14:paraId="01F3AFCC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A.7 Note sheet C-SIM-01  —  43</w:t>
      </w:r>
    </w:p>
    <w:p w14:paraId="65E33836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A.8 Note sheet C-SIM-02  —  44</w:t>
      </w:r>
    </w:p>
    <w:p w14:paraId="169D8F67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A.9 Note sheet C-SIM-03  —  45</w:t>
      </w:r>
    </w:p>
    <w:p w14:paraId="660F4B9F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A.10 Note sheet C-SIM-04  —  46</w:t>
      </w:r>
    </w:p>
    <w:p w14:paraId="4D03C4E8" w14:textId="77777777" w:rsidR="00070D33" w:rsidRDefault="00070D33" w:rsidP="00070D33">
      <w:pPr>
        <w:keepNext/>
        <w:spacing w:before="160" w:after="80"/>
        <w:outlineLvl w:val="1"/>
        <w:rPr>
          <w:rFonts w:cs="Arial"/>
        </w:rPr>
      </w:pPr>
      <w:r>
        <w:rPr>
          <w:rFonts w:cs="Arial"/>
        </w:rPr>
        <w:t>A.11 Note sheet C-SIM-05  —  47</w:t>
      </w:r>
    </w:p>
    <w:p w14:paraId="0949B7A0" w14:textId="77777777" w:rsidR="00070D33" w:rsidRDefault="00070D33">
      <w:pPr>
        <w:pStyle w:val="Heading1"/>
        <w:rPr>
          <w:rFonts w:ascii="Arial" w:eastAsiaTheme="minorEastAsia" w:hAnsi="Arial" w:cs="Arial"/>
          <w:b w:val="0"/>
          <w:bCs w:val="0"/>
          <w:color w:val="1F2937"/>
          <w:sz w:val="28"/>
          <w:szCs w:val="22"/>
        </w:rPr>
      </w:pPr>
      <w:r>
        <w:rPr>
          <w:rFonts w:ascii="Arial" w:eastAsiaTheme="minorEastAsia" w:hAnsi="Arial" w:cs="Arial"/>
          <w:b w:val="0"/>
          <w:bCs w:val="0"/>
          <w:color w:val="1F2937"/>
          <w:sz w:val="28"/>
          <w:szCs w:val="22"/>
        </w:rPr>
        <w:t>A.12 Note sheet C-SIM-06  —  48</w:t>
      </w:r>
    </w:p>
    <w:p w14:paraId="64853A87" w14:textId="24A5D784" w:rsidR="00EE629A" w:rsidRPr="00070D33" w:rsidRDefault="008851B9" w:rsidP="00070D33">
      <w:pPr>
        <w:spacing w:after="0"/>
        <w:rPr>
          <w:rFonts w:cs="Arial"/>
        </w:rPr>
      </w:pPr>
      <w:r w:rsidRPr="00070D33">
        <w:rPr>
          <w:rFonts w:cs="Arial"/>
        </w:rPr>
        <w:t>1. Research scope, methods, and validity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24EC774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23465A" w14:textId="77777777" w:rsidR="00EE629A" w:rsidRDefault="008851B9">
            <w:r>
              <w:rPr>
                <w:b/>
              </w:rPr>
              <w:t xml:space="preserve">Simulated-study disclosure: </w:t>
            </w:r>
            <w:r>
              <w:t>All participant profiles, sessions, quotations, observations, task outcomes, and ratings in this report are scenario-based synthetic evidence created to test design hypotheses; they are not presented as research with real users.</w:t>
            </w:r>
          </w:p>
        </w:tc>
      </w:tr>
    </w:tbl>
    <w:p w14:paraId="5346A866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948"/>
        <w:gridCol w:w="1701"/>
      </w:tblGrid>
      <w:tr w:rsidR="00EE629A" w14:paraId="632AA704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234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320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What it supports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1AD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Boundary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056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Source label</w:t>
            </w:r>
          </w:p>
        </w:tc>
      </w:tr>
      <w:tr w:rsidR="00EE629A" w14:paraId="7EAA9D5E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2EA0" w14:textId="77777777" w:rsidR="00EE629A" w:rsidRDefault="008851B9">
            <w:pPr>
              <w:spacing w:before="20" w:after="40"/>
            </w:pPr>
            <w:r>
              <w:t>Source analysis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798B9" w14:textId="77777777" w:rsidR="00EE629A" w:rsidRDefault="008851B9">
            <w:pPr>
              <w:spacing w:before="20" w:after="40"/>
            </w:pPr>
            <w:r>
              <w:t>Interface inventory, documented states, PA1 continuity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AE0ED" w14:textId="77777777" w:rsidR="00EE629A" w:rsidRDefault="008851B9">
            <w:pPr>
              <w:spacing w:before="20" w:after="40"/>
            </w:pPr>
            <w:r>
              <w:t>A file or screen does not prove behavior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3B745" w14:textId="77777777" w:rsidR="00EE629A" w:rsidRDefault="008851B9">
            <w:pPr>
              <w:spacing w:before="20" w:after="40"/>
            </w:pPr>
            <w:r>
              <w:t>Screen evidence / PA1 inherited finding</w:t>
            </w:r>
          </w:p>
        </w:tc>
      </w:tr>
      <w:tr w:rsidR="00EE629A" w14:paraId="481330D4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40E0A" w14:textId="77777777" w:rsidR="00EE629A" w:rsidRDefault="008851B9">
            <w:pPr>
              <w:spacing w:before="20" w:after="40"/>
            </w:pPr>
            <w:r>
              <w:t xml:space="preserve">Try-it-yourself </w:t>
            </w:r>
            <w:r>
              <w:lastRenderedPageBreak/>
              <w:t>walkthrough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8F3F" w14:textId="77777777" w:rsidR="00EE629A" w:rsidRDefault="008851B9">
            <w:pPr>
              <w:spacing w:before="20" w:after="40"/>
            </w:pPr>
            <w:r>
              <w:lastRenderedPageBreak/>
              <w:t xml:space="preserve">Task path, </w:t>
            </w:r>
            <w:r>
              <w:lastRenderedPageBreak/>
              <w:t>transition, recovery, and handoff inspection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0FDF" w14:textId="77777777" w:rsidR="00EE629A" w:rsidRDefault="008851B9">
            <w:pPr>
              <w:spacing w:before="20" w:after="40"/>
            </w:pPr>
            <w:r>
              <w:lastRenderedPageBreak/>
              <w:t xml:space="preserve">Shows the path </w:t>
            </w:r>
            <w:r>
              <w:lastRenderedPageBreak/>
              <w:t>available to the evaluator, not population performance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4A963" w14:textId="77777777" w:rsidR="00EE629A" w:rsidRDefault="008851B9">
            <w:pPr>
              <w:spacing w:before="20" w:after="40"/>
            </w:pPr>
            <w:r>
              <w:lastRenderedPageBreak/>
              <w:t xml:space="preserve">Screen </w:t>
            </w:r>
            <w:r>
              <w:lastRenderedPageBreak/>
              <w:t>evidence / Design inference</w:t>
            </w:r>
          </w:p>
        </w:tc>
      </w:tr>
      <w:tr w:rsidR="00EE629A" w14:paraId="51B73EB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50424" w14:textId="77777777" w:rsidR="00EE629A" w:rsidRDefault="008851B9">
            <w:pPr>
              <w:spacing w:before="20" w:after="40"/>
            </w:pPr>
            <w:r>
              <w:lastRenderedPageBreak/>
              <w:t>Simulated user sessions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ABBA" w14:textId="77777777" w:rsidR="00EE629A" w:rsidRDefault="008851B9">
            <w:pPr>
              <w:spacing w:before="20" w:after="40"/>
            </w:pPr>
            <w:r>
              <w:t>Scenario coverage, test cases, hypotheses, and comparison logic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4BF75" w14:textId="77777777" w:rsidR="00EE629A" w:rsidRDefault="008851B9">
            <w:pPr>
              <w:spacing w:before="20" w:after="40"/>
            </w:pPr>
            <w:r>
              <w:t>Does not represent real-user measurement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1D0E2" w14:textId="77777777" w:rsidR="00EE629A" w:rsidRDefault="008851B9">
            <w:pPr>
              <w:spacing w:before="20" w:after="40"/>
            </w:pPr>
            <w:r>
              <w:t>Simulated study / PA3 validation target</w:t>
            </w:r>
          </w:p>
        </w:tc>
      </w:tr>
    </w:tbl>
    <w:p w14:paraId="7DEE2A20" w14:textId="77777777" w:rsidR="00EE629A" w:rsidRDefault="008851B9">
      <w:pPr>
        <w:spacing w:after="80"/>
      </w:pPr>
      <w:r>
        <w:rPr>
          <w:b/>
        </w:rPr>
        <w:t xml:space="preserve">Course source: </w:t>
      </w:r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 w14:paraId="34D3158C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FIFA separates useful tournament content from ticket decision confidence; Chess.com provides strong play and learning functions but exposes analysis choices with high recall demand.</w:t>
      </w:r>
    </w:p>
    <w:p w14:paraId="20EE6285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Visibility of system status, recognition over recall, progressive disclosure, user control, and error prevention organize the PA2 questions.</w:t>
      </w:r>
    </w:p>
    <w:p w14:paraId="744646CE" w14:textId="77777777" w:rsidR="00EE629A" w:rsidRDefault="008851B9">
      <w:pPr>
        <w:pStyle w:val="Heading1"/>
      </w:pPr>
      <w:r>
        <w:rPr>
          <w:rFonts w:ascii="Arial" w:hAnsi="Arial"/>
        </w:rPr>
        <w:t>2. Tasks and protocol</w:t>
      </w:r>
    </w:p>
    <w:p w14:paraId="47173968" w14:textId="77777777" w:rsidR="00EE629A" w:rsidRDefault="008851B9">
      <w:pPr>
        <w:pStyle w:val="Heading2"/>
      </w:pPr>
      <w:r>
        <w:rPr>
          <w:rFonts w:ascii="Arial" w:hAnsi="Arial"/>
        </w:rPr>
        <w:t>2.1 FIFA task set</w:t>
      </w:r>
    </w:p>
    <w:p w14:paraId="61022C43" w14:textId="77777777" w:rsidR="00EE629A" w:rsidRDefault="008851B9">
      <w:pPr>
        <w:pStyle w:val="ListNumber"/>
        <w:numPr>
          <w:ilvl w:val="0"/>
          <w:numId w:val="10"/>
        </w:numPr>
      </w:pPr>
      <w:r>
        <w:t>Find ticket entry.</w:t>
      </w:r>
    </w:p>
    <w:p w14:paraId="2B68EC3E" w14:textId="77777777" w:rsidR="00EE629A" w:rsidRDefault="008851B9">
      <w:pPr>
        <w:pStyle w:val="ListNumber"/>
        <w:numPr>
          <w:ilvl w:val="0"/>
          <w:numId w:val="10"/>
        </w:numPr>
      </w:pPr>
      <w:r>
        <w:t>Compare tournament status.</w:t>
      </w:r>
    </w:p>
    <w:p w14:paraId="733BE18F" w14:textId="77777777" w:rsidR="00EE629A" w:rsidRDefault="008851B9">
      <w:pPr>
        <w:pStyle w:val="ListNumber"/>
        <w:numPr>
          <w:ilvl w:val="0"/>
          <w:numId w:val="10"/>
        </w:numPr>
      </w:pPr>
      <w:r>
        <w:t>Decide buy, wait, register interest, resale, or hospitality.</w:t>
      </w:r>
    </w:p>
    <w:p w14:paraId="5B491F63" w14:textId="77777777" w:rsidR="00EE629A" w:rsidRDefault="008851B9">
      <w:pPr>
        <w:pStyle w:val="ListNumber"/>
        <w:numPr>
          <w:ilvl w:val="0"/>
          <w:numId w:val="10"/>
        </w:numPr>
      </w:pPr>
      <w:r>
        <w:t>Identify destination before leaving FIFA.com.</w:t>
      </w:r>
    </w:p>
    <w:p w14:paraId="1F45FD4C" w14:textId="77777777" w:rsidR="00EE629A" w:rsidRDefault="008851B9">
      <w:pPr>
        <w:pStyle w:val="ListNumber"/>
        <w:numPr>
          <w:ilvl w:val="0"/>
          <w:numId w:val="10"/>
        </w:numPr>
      </w:pPr>
      <w:r>
        <w:t>Resume on mobile.</w:t>
      </w:r>
    </w:p>
    <w:p w14:paraId="5B130867" w14:textId="77777777" w:rsidR="00EE629A" w:rsidRDefault="008851B9">
      <w:pPr>
        <w:pStyle w:val="ListNumber"/>
        <w:numPr>
          <w:ilvl w:val="0"/>
          <w:numId w:val="10"/>
        </w:numPr>
      </w:pPr>
      <w:r>
        <w:t>Recover from missing or stale status.</w:t>
      </w:r>
    </w:p>
    <w:p w14:paraId="04362F50" w14:textId="77777777" w:rsidR="00EE629A" w:rsidRDefault="008851B9">
      <w:pPr>
        <w:pStyle w:val="Heading2"/>
      </w:pPr>
      <w:r>
        <w:rPr>
          <w:rFonts w:ascii="Arial" w:hAnsi="Arial"/>
        </w:rPr>
        <w:t>2.2 Chess task set</w:t>
      </w:r>
    </w:p>
    <w:p w14:paraId="2DC1C603" w14:textId="77777777" w:rsidR="00EE629A" w:rsidRDefault="008851B9">
      <w:pPr>
        <w:pStyle w:val="ListNumber"/>
        <w:numPr>
          <w:ilvl w:val="0"/>
          <w:numId w:val="11"/>
        </w:numPr>
      </w:pPr>
      <w:r>
        <w:t>Choose a beginner route.</w:t>
      </w:r>
    </w:p>
    <w:p w14:paraId="7DD63289" w14:textId="77777777" w:rsidR="00EE629A" w:rsidRDefault="008851B9">
      <w:pPr>
        <w:pStyle w:val="ListNumber"/>
        <w:numPr>
          <w:ilvl w:val="0"/>
          <w:numId w:val="11"/>
        </w:numPr>
      </w:pPr>
      <w:r>
        <w:t>Continue a lesson.</w:t>
      </w:r>
    </w:p>
    <w:p w14:paraId="1D5D9C9F" w14:textId="77777777" w:rsidR="00EE629A" w:rsidRDefault="008851B9">
      <w:pPr>
        <w:pStyle w:val="ListNumber"/>
        <w:numPr>
          <w:ilvl w:val="0"/>
          <w:numId w:val="11"/>
        </w:numPr>
      </w:pPr>
      <w:r>
        <w:t>Solve a puzzle.</w:t>
      </w:r>
    </w:p>
    <w:p w14:paraId="2B4E3423" w14:textId="77777777" w:rsidR="00EE629A" w:rsidRDefault="008851B9">
      <w:pPr>
        <w:pStyle w:val="ListNumber"/>
        <w:numPr>
          <w:ilvl w:val="0"/>
          <w:numId w:val="11"/>
        </w:numPr>
      </w:pPr>
      <w:r>
        <w:t>Open analysis or review.</w:t>
      </w:r>
    </w:p>
    <w:p w14:paraId="7232FB47" w14:textId="77777777" w:rsidR="00EE629A" w:rsidRDefault="008851B9">
      <w:pPr>
        <w:pStyle w:val="ListNumber"/>
        <w:numPr>
          <w:ilvl w:val="0"/>
          <w:numId w:val="11"/>
        </w:numPr>
      </w:pPr>
      <w:r>
        <w:t>Identify one important mistake.</w:t>
      </w:r>
    </w:p>
    <w:p w14:paraId="28DEC775" w14:textId="77777777" w:rsidR="00EE629A" w:rsidRDefault="008851B9">
      <w:pPr>
        <w:pStyle w:val="ListNumber"/>
        <w:numPr>
          <w:ilvl w:val="0"/>
          <w:numId w:val="11"/>
        </w:numPr>
      </w:pPr>
      <w:r>
        <w:lastRenderedPageBreak/>
        <w:t>Try a better move.</w:t>
      </w:r>
    </w:p>
    <w:p w14:paraId="0596A64E" w14:textId="77777777" w:rsidR="00EE629A" w:rsidRDefault="008851B9">
      <w:pPr>
        <w:pStyle w:val="ListNumber"/>
        <w:numPr>
          <w:ilvl w:val="0"/>
          <w:numId w:val="11"/>
        </w:numPr>
      </w:pPr>
      <w:r>
        <w:t>Read a plain-language explanation.</w:t>
      </w:r>
    </w:p>
    <w:p w14:paraId="7F76A6CB" w14:textId="77777777" w:rsidR="00EE629A" w:rsidRDefault="008851B9">
      <w:pPr>
        <w:pStyle w:val="ListNumber"/>
        <w:numPr>
          <w:ilvl w:val="0"/>
          <w:numId w:val="11"/>
        </w:numPr>
      </w:pPr>
      <w:r>
        <w:t>Continue to practice.</w:t>
      </w:r>
    </w:p>
    <w:p w14:paraId="05E9BD40" w14:textId="77777777" w:rsidR="00EE629A" w:rsidRDefault="008851B9">
      <w:pPr>
        <w:pStyle w:val="ListNumber"/>
        <w:numPr>
          <w:ilvl w:val="0"/>
          <w:numId w:val="11"/>
        </w:numPr>
      </w:pPr>
      <w:r>
        <w:t>Reveal advanced detail on demand.</w:t>
      </w:r>
    </w:p>
    <w:p w14:paraId="663999DF" w14:textId="77777777" w:rsidR="00EE629A" w:rsidRDefault="00EE629A">
      <w:pPr>
        <w:sectPr w:rsidR="00EE629A">
          <w:headerReference w:type="default" r:id="rId8"/>
          <w:footerReference w:type="default" r:id="rId9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EE629A" w14:paraId="780A06B9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0DEB55" w14:textId="77777777" w:rsidR="00EE629A" w:rsidRDefault="008851B9">
            <w:r>
              <w:rPr>
                <w:b/>
              </w:rPr>
              <w:t xml:space="preserve">Simulated research session protocol: </w:t>
            </w:r>
            <w:r>
              <w:t>Each 25-35 minute record uses 5 minutes of introduction, 15-20 minutes of task work, and 5 minutes of follow-up. Notes are structured; no audio or video is recorded.</w:t>
            </w:r>
          </w:p>
        </w:tc>
      </w:tr>
    </w:tbl>
    <w:p w14:paraId="33B0E84F" w14:textId="77777777" w:rsidR="00EE629A" w:rsidRDefault="00EE629A">
      <w:pPr>
        <w:spacing w:after="20"/>
      </w:pPr>
    </w:p>
    <w:p w14:paraId="24CCF757" w14:textId="77777777" w:rsidR="00EE629A" w:rsidRDefault="008851B9">
      <w:pPr>
        <w:pStyle w:val="Heading1"/>
      </w:pPr>
      <w:r>
        <w:rPr>
          <w:rFonts w:ascii="Arial" w:hAnsi="Arial"/>
        </w:rPr>
        <w:t>3. Simulated participants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794"/>
        <w:gridCol w:w="1474"/>
        <w:gridCol w:w="2494"/>
        <w:gridCol w:w="1247"/>
        <w:gridCol w:w="2551"/>
        <w:gridCol w:w="2381"/>
        <w:gridCol w:w="964"/>
      </w:tblGrid>
      <w:tr w:rsidR="00EE629A" w14:paraId="46EBCE1B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F4F9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E3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D477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Age</w:t>
            </w:r>
          </w:p>
        </w:tc>
        <w:tc>
          <w:tcPr>
            <w:tcW w:w="147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B3642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D6B6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Domain / application experience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E17B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255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FFA3A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Motivation and context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F78D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Constraints / accessibility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C5814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</w:tr>
      <w:tr w:rsidR="00EE629A" w14:paraId="1FDAC7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CFA7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11E72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9E105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3BFC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EABE" w14:textId="77777777" w:rsidR="00EE629A" w:rsidRDefault="008851B9">
            <w:pPr>
              <w:spacing w:before="20" w:after="40"/>
            </w:pPr>
            <w:r>
              <w:t>Follows major finals; Occasional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95DB5" w14:textId="77777777" w:rsidR="00EE629A" w:rsidRDefault="008851B9">
            <w:pPr>
              <w:spacing w:before="20" w:after="40"/>
            </w:pPr>
            <w:r>
              <w:t>Monthly in season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A4B3" w14:textId="77777777" w:rsidR="00EE629A" w:rsidRDefault="008851B9">
            <w:pPr>
              <w:spacing w:before="20" w:after="40"/>
            </w:pPr>
            <w:r>
              <w:t>Find ticket entry without planning expertise; Commute; one-handed use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7267E" w14:textId="77777777" w:rsidR="00EE629A" w:rsidRDefault="008851B9">
            <w:pPr>
              <w:spacing w:before="20" w:after="40"/>
            </w:pPr>
            <w:r>
              <w:t>Limited time and data; Large tap targets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83D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E05FA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A890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1740E" w14:textId="77777777" w:rsidR="00EE629A" w:rsidRDefault="008851B9">
            <w:pPr>
              <w:spacing w:before="20" w:after="40"/>
            </w:pPr>
            <w:r>
              <w:t>Casual football fan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E0B76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A878F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F3CB0" w14:textId="77777777" w:rsidR="00EE629A" w:rsidRDefault="008851B9">
            <w:pPr>
              <w:spacing w:before="20" w:after="40"/>
            </w:pPr>
            <w:r>
              <w:t>Watches selected national-team matches; Uses Match Centre occasionally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E735" w14:textId="77777777" w:rsidR="00EE629A" w:rsidRDefault="008851B9">
            <w:pPr>
              <w:spacing w:before="20" w:after="40"/>
            </w:pPr>
            <w:r>
              <w:t>Several times per tournament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DB53B" w14:textId="77777777" w:rsidR="00EE629A" w:rsidRDefault="008851B9">
            <w:pPr>
              <w:spacing w:before="20" w:after="40"/>
            </w:pPr>
            <w:r>
              <w:t>Compare match and ticket status; Evening planning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79E2" w14:textId="77777777" w:rsidR="00EE629A" w:rsidRDefault="008851B9">
            <w:pPr>
              <w:spacing w:before="20" w:after="40"/>
            </w:pPr>
            <w:r>
              <w:t>Avoids creating accounts early; High contrast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7C02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B4AC5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32891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2FC5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D8464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CB26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56E4A" w14:textId="77777777" w:rsidR="00EE629A" w:rsidRDefault="008851B9">
            <w:pPr>
              <w:spacing w:before="20" w:after="40"/>
            </w:pPr>
            <w:r>
              <w:t>Tracks brackets and schedules; Returning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4E84C" w14:textId="77777777" w:rsidR="00EE629A" w:rsidRDefault="008851B9">
            <w:pPr>
              <w:spacing w:before="20" w:after="40"/>
            </w:pPr>
            <w:r>
              <w:t>Weekly in tournament periods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762A" w14:textId="77777777" w:rsidR="00EE629A" w:rsidRDefault="008851B9">
            <w:pPr>
              <w:spacing w:before="20" w:after="40"/>
            </w:pPr>
            <w:r>
              <w:t>Coordinate a group trip; Mobile-first, shared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F8D6" w14:textId="77777777" w:rsidR="00EE629A" w:rsidRDefault="008851B9">
            <w:pPr>
              <w:spacing w:before="20" w:after="40"/>
            </w:pPr>
            <w:r>
              <w:t>Needs fast resumption;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3D979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705B12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6E750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A38E" w14:textId="77777777" w:rsidR="00EE629A" w:rsidRDefault="008851B9">
            <w:pPr>
              <w:spacing w:before="20" w:after="40"/>
            </w:pPr>
            <w:r>
              <w:t>Tournament follower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360F7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BD086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B9AFF" w14:textId="77777777" w:rsidR="00EE629A" w:rsidRDefault="008851B9">
            <w:pPr>
              <w:spacing w:before="20" w:after="40"/>
            </w:pPr>
            <w:r>
              <w:t>Follows multiple competitions; Regular Match Centre user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5D4D8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342C0" w14:textId="77777777" w:rsidR="00EE629A" w:rsidRDefault="008851B9">
            <w:pPr>
              <w:spacing w:before="20" w:after="40"/>
            </w:pPr>
            <w:r>
              <w:t>Connect schedule context to ticket action; Desk-to-mobile transition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A940" w14:textId="77777777" w:rsidR="00EE629A" w:rsidRDefault="008851B9">
            <w:pPr>
              <w:spacing w:before="20" w:after="40"/>
            </w:pPr>
            <w:r>
              <w:t>Many open tabs; Keyboard access on laptop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DCC80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41555DA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ADED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1482C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A8931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DE209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546D2" w14:textId="77777777" w:rsidR="00EE629A" w:rsidRDefault="008851B9">
            <w:pPr>
              <w:spacing w:before="20" w:after="40"/>
            </w:pPr>
            <w:r>
              <w:t>Has bought event tickets online; Knows FIFA.com but not partner boundaries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A87B4" w14:textId="77777777" w:rsidR="00EE629A" w:rsidRDefault="008851B9">
            <w:pPr>
              <w:spacing w:before="20" w:after="40"/>
            </w:pPr>
            <w:r>
              <w:t>At key sale windows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5050C" w14:textId="77777777" w:rsidR="00EE629A" w:rsidRDefault="008851B9">
            <w:pPr>
              <w:spacing w:before="20" w:after="40"/>
            </w:pPr>
            <w:r>
              <w:t>Avoid unofficial or stale destinations; Family purchase planning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4C30" w14:textId="77777777" w:rsidR="00EE629A" w:rsidRDefault="008851B9">
            <w:pPr>
              <w:spacing w:before="20" w:after="40"/>
            </w:pPr>
            <w:r>
              <w:t xml:space="preserve">Needs provenance before leaving site; Clear status text, not color </w:t>
            </w:r>
            <w:r>
              <w:lastRenderedPageBreak/>
              <w:t>alone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BB6E" w14:textId="77777777" w:rsidR="00EE629A" w:rsidRDefault="008851B9">
            <w:pPr>
              <w:spacing w:before="20" w:after="40"/>
            </w:pPr>
            <w:r>
              <w:lastRenderedPageBreak/>
              <w:t>F1-F6</w:t>
            </w:r>
          </w:p>
        </w:tc>
      </w:tr>
      <w:tr w:rsidR="00EE629A" w14:paraId="11F8C3D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7934A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A1E66" w14:textId="77777777" w:rsidR="00EE629A" w:rsidRDefault="008851B9">
            <w:pPr>
              <w:spacing w:before="20" w:after="40"/>
            </w:pPr>
            <w:r>
              <w:t>Trust-sensitive ticket planner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D28D1" w14:textId="77777777" w:rsidR="00EE629A" w:rsidRDefault="008851B9">
            <w:pPr>
              <w:spacing w:before="20" w:after="40"/>
            </w:pPr>
            <w:r>
              <w:t>45-54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AAC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B4765" w14:textId="77777777" w:rsidR="00EE629A" w:rsidRDefault="008851B9">
            <w:pPr>
              <w:spacing w:before="20" w:after="40"/>
            </w:pPr>
            <w:r>
              <w:t>Plans international tournament travel; Low-frequency FIFA.com visitor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C2E3" w14:textId="77777777" w:rsidR="00EE629A" w:rsidRDefault="008851B9">
            <w:pPr>
              <w:spacing w:before="20" w:after="40"/>
            </w:pPr>
            <w:r>
              <w:t>A few times per year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461A" w14:textId="77777777" w:rsidR="00EE629A" w:rsidRDefault="008851B9">
            <w:pPr>
              <w:spacing w:before="20" w:after="40"/>
            </w:pPr>
            <w:r>
              <w:t>Know whether to buy, wait, or register interest; Mobile on variable network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8F970" w14:textId="77777777" w:rsidR="00EE629A" w:rsidRDefault="008851B9">
            <w:pPr>
              <w:spacing w:before="20" w:after="40"/>
            </w:pPr>
            <w:r>
              <w:t>Low confidence after handoff; Plain language and persistent focus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F4AF" w14:textId="77777777" w:rsidR="00EE629A" w:rsidRDefault="008851B9">
            <w:pPr>
              <w:spacing w:before="20" w:after="40"/>
            </w:pPr>
            <w:r>
              <w:t>F1-F6</w:t>
            </w:r>
          </w:p>
        </w:tc>
      </w:tr>
      <w:tr w:rsidR="00EE629A" w14:paraId="60283A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E59B7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47AF2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A254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959A4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0BC59" w14:textId="77777777" w:rsidR="00EE629A" w:rsidRDefault="008851B9">
            <w:pPr>
              <w:spacing w:before="20" w:after="40"/>
            </w:pPr>
            <w:r>
              <w:t>Knows piece movement; First Chess.com week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7F04" w14:textId="77777777" w:rsidR="00EE629A" w:rsidRDefault="008851B9">
            <w:pPr>
              <w:spacing w:before="20" w:after="40"/>
            </w:pPr>
            <w:r>
              <w:t>Daily trial week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B0BD" w14:textId="77777777" w:rsidR="00EE629A" w:rsidRDefault="008851B9">
            <w:pPr>
              <w:spacing w:before="20" w:after="40"/>
            </w:pPr>
            <w:r>
              <w:t>Choose a safe beginner route; Short study breaks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3F45" w14:textId="77777777" w:rsidR="00EE629A" w:rsidRDefault="008851B9">
            <w:pPr>
              <w:spacing w:before="20" w:after="40"/>
            </w:pPr>
            <w:r>
              <w:t>Unfamiliar analysis terms; Plain language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7F03C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382D916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923A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7E5B" w14:textId="77777777" w:rsidR="00EE629A" w:rsidRDefault="008851B9">
            <w:pPr>
              <w:spacing w:before="20" w:after="40"/>
            </w:pPr>
            <w:r>
              <w:t>First-time beginner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B474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912BA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0576A" w14:textId="77777777" w:rsidR="00EE629A" w:rsidRDefault="008851B9">
            <w:pPr>
              <w:spacing w:before="20" w:after="40"/>
            </w:pPr>
            <w:r>
              <w:t>Played fewer than ten games; New account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6624A" w14:textId="77777777" w:rsidR="00EE629A" w:rsidRDefault="008851B9">
            <w:pPr>
              <w:spacing w:before="20" w:after="40"/>
            </w:pPr>
            <w:r>
              <w:t>Twice 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7033" w14:textId="77777777" w:rsidR="00EE629A" w:rsidRDefault="008851B9">
            <w:pPr>
              <w:spacing w:before="20" w:after="40"/>
            </w:pPr>
            <w:r>
              <w:t>Understand one mistake; Home learning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1AA9" w14:textId="77777777" w:rsidR="00EE629A" w:rsidRDefault="008851B9">
            <w:pPr>
              <w:spacing w:before="20" w:after="40"/>
            </w:pPr>
            <w:r>
              <w:t>Fears breaking the position; Keyboard-only path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FD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F559B5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12E1C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2B965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F2DA1" w14:textId="77777777" w:rsidR="00EE629A" w:rsidRDefault="008851B9">
            <w:pPr>
              <w:spacing w:before="20" w:after="40"/>
            </w:pPr>
            <w:r>
              <w:t>18-24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686CD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E567D" w14:textId="77777777" w:rsidR="00EE629A" w:rsidRDefault="008851B9">
            <w:pPr>
              <w:spacing w:before="20" w:after="40"/>
            </w:pPr>
            <w:r>
              <w:t>Completed basic lessons; Returns after four months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8E875" w14:textId="77777777" w:rsidR="00EE629A" w:rsidRDefault="008851B9">
            <w:pPr>
              <w:spacing w:before="20" w:after="40"/>
            </w:pPr>
            <w:r>
              <w:t>Weekly when active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A8B54" w14:textId="77777777" w:rsidR="00EE629A" w:rsidRDefault="008851B9">
            <w:pPr>
              <w:spacing w:before="20" w:after="40"/>
            </w:pPr>
            <w:r>
              <w:t>Resume without relearning navigation; Mobile evening practice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B92F" w14:textId="77777777" w:rsidR="00EE629A" w:rsidRDefault="008851B9">
            <w:pPr>
              <w:spacing w:before="20" w:after="40"/>
            </w:pPr>
            <w:r>
              <w:t>Forgets feature locations; Text zoom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053B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00B8A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67DC7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41548" w14:textId="77777777" w:rsidR="00EE629A" w:rsidRDefault="008851B9">
            <w:pPr>
              <w:spacing w:before="20" w:after="40"/>
            </w:pPr>
            <w:r>
              <w:t>Returning learner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14AC4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E125B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2D5AB" w14:textId="77777777" w:rsidR="00EE629A" w:rsidRDefault="008851B9">
            <w:pPr>
              <w:spacing w:before="20" w:after="40"/>
            </w:pPr>
            <w:r>
              <w:t xml:space="preserve">Knows opening principles; Intermittent lesson and puzzle </w:t>
            </w:r>
            <w:r>
              <w:lastRenderedPageBreak/>
              <w:t>use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EC33" w14:textId="77777777" w:rsidR="00EE629A" w:rsidRDefault="008851B9">
            <w:pPr>
              <w:spacing w:before="20" w:after="40"/>
            </w:pPr>
            <w:r>
              <w:lastRenderedPageBreak/>
              <w:t>Monthly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11A4C" w14:textId="77777777" w:rsidR="00EE629A" w:rsidRDefault="008851B9">
            <w:pPr>
              <w:spacing w:before="20" w:after="40"/>
            </w:pPr>
            <w:r>
              <w:t>Reconnect review to practice; Desktop at home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AB12C" w14:textId="77777777" w:rsidR="00EE629A" w:rsidRDefault="008851B9">
            <w:pPr>
              <w:spacing w:before="20" w:after="40"/>
            </w:pPr>
            <w:r>
              <w:t>Forgets analysis vocabulary; Reduced motion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BBD7A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7444DF2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8B583" w14:textId="77777777" w:rsidR="00EE629A" w:rsidRDefault="008851B9">
            <w:pPr>
              <w:spacing w:before="20" w:after="40"/>
            </w:pPr>
            <w:r>
              <w:t>C-SIM-05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82A25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5B930" w14:textId="77777777" w:rsidR="00EE629A" w:rsidRDefault="008851B9">
            <w:pPr>
              <w:spacing w:before="20" w:after="40"/>
            </w:pPr>
            <w:r>
              <w:t>25-34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E47EC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E845" w14:textId="77777777" w:rsidR="00EE629A" w:rsidRDefault="008851B9">
            <w:pPr>
              <w:spacing w:before="20" w:after="40"/>
            </w:pPr>
            <w:r>
              <w:t>Club-level casual; Plays games and puzzles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A079" w14:textId="77777777" w:rsidR="00EE629A" w:rsidRDefault="008851B9">
            <w:pPr>
              <w:spacing w:before="20" w:after="40"/>
            </w:pPr>
            <w:r>
              <w:t>Weekly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8E9BF" w14:textId="77777777" w:rsidR="00EE629A" w:rsidRDefault="008851B9">
            <w:pPr>
              <w:spacing w:before="20" w:after="40"/>
            </w:pPr>
            <w:r>
              <w:t>Review without engine overload; After-game desktop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C092B" w14:textId="77777777" w:rsidR="00EE629A" w:rsidRDefault="008851B9">
            <w:pPr>
              <w:spacing w:before="20" w:after="40"/>
            </w:pPr>
            <w:r>
              <w:t>Skips dense panels; Keyboard shortcuts with labels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8AD15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  <w:tr w:rsidR="00EE629A" w14:paraId="6ED3B34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119C2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EB70" w14:textId="77777777" w:rsidR="00EE629A" w:rsidRDefault="008851B9">
            <w:pPr>
              <w:spacing w:before="20" w:after="40"/>
            </w:pPr>
            <w:r>
              <w:t>Intermediate player with low analysis use</w:t>
            </w:r>
          </w:p>
        </w:tc>
        <w:tc>
          <w:tcPr>
            <w:tcW w:w="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5F7DD" w14:textId="77777777" w:rsidR="00EE629A" w:rsidRDefault="008851B9">
            <w:pPr>
              <w:spacing w:before="20" w:after="40"/>
            </w:pPr>
            <w:r>
              <w:t>35-44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9A67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A0EF9" w14:textId="77777777" w:rsidR="00EE629A" w:rsidRDefault="008851B9">
            <w:pPr>
              <w:spacing w:before="20" w:after="40"/>
            </w:pPr>
            <w:r>
              <w:t>Understands tactics; Rarely opens analysis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D5114" w14:textId="77777777" w:rsidR="00EE629A" w:rsidRDefault="008851B9">
            <w:pPr>
              <w:spacing w:before="20" w:after="40"/>
            </w:pPr>
            <w:r>
              <w:t>Several times per month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C584F" w14:textId="77777777" w:rsidR="00EE629A" w:rsidRDefault="008851B9">
            <w:pPr>
              <w:spacing w:before="20" w:after="40"/>
            </w:pPr>
            <w:r>
              <w:t>Find one actionable improvement; Tablet practice session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4CC0D" w14:textId="77777777" w:rsidR="00EE629A" w:rsidRDefault="008851B9">
            <w:pPr>
              <w:spacing w:before="20" w:after="40"/>
            </w:pPr>
            <w:r>
              <w:t>Terminology slows scanning; Color-independent indicators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50A93" w14:textId="77777777" w:rsidR="00EE629A" w:rsidRDefault="008851B9">
            <w:pPr>
              <w:spacing w:before="20" w:after="40"/>
            </w:pPr>
            <w:r>
              <w:t>C1-C9</w:t>
            </w:r>
          </w:p>
        </w:tc>
      </w:tr>
    </w:tbl>
    <w:p w14:paraId="4A91404C" w14:textId="77777777" w:rsidR="00EE629A" w:rsidRDefault="008851B9">
      <w:pPr>
        <w:spacing w:after="80"/>
      </w:pPr>
      <w:r>
        <w:rPr>
          <w:b/>
        </w:rPr>
        <w:t xml:space="preserve">Scenario-based synthetic evidence: </w:t>
      </w:r>
      <w:r>
        <w:t>IDs are fictional study roles; no names identify participants.</w:t>
      </w:r>
    </w:p>
    <w:p w14:paraId="415C828B" w14:textId="77777777" w:rsidR="00EE629A" w:rsidRDefault="00EE629A">
      <w:pPr>
        <w:sectPr w:rsidR="00EE629A"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1508EDA8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4. Three-day simulated session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91"/>
        <w:gridCol w:w="964"/>
        <w:gridCol w:w="1134"/>
        <w:gridCol w:w="1531"/>
        <w:gridCol w:w="1134"/>
        <w:gridCol w:w="1587"/>
        <w:gridCol w:w="1587"/>
        <w:gridCol w:w="2494"/>
      </w:tblGrid>
      <w:tr w:rsidR="00EE629A" w14:paraId="44C2BEEA" w14:textId="77777777">
        <w:trPr>
          <w:tblHeader/>
          <w:jc w:val="center"/>
        </w:trPr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13B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Session ID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BD4A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96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933A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521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Participant</w:t>
            </w:r>
          </w:p>
        </w:tc>
        <w:tc>
          <w:tcPr>
            <w:tcW w:w="153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AC2F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6E3A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Tasks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99BE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Facilitator</w:t>
            </w:r>
          </w:p>
        </w:tc>
        <w:tc>
          <w:tcPr>
            <w:tcW w:w="158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D98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Note taker</w:t>
            </w:r>
          </w:p>
        </w:tc>
        <w:tc>
          <w:tcPr>
            <w:tcW w:w="249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DCA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Recording method</w:t>
            </w:r>
          </w:p>
        </w:tc>
      </w:tr>
      <w:tr w:rsidR="00EE629A" w14:paraId="1DB73AB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2FA36" w14:textId="77777777" w:rsidR="00EE629A" w:rsidRDefault="008851B9">
            <w:pPr>
              <w:spacing w:before="20" w:after="40"/>
            </w:pPr>
            <w:r>
              <w:t>F-SES-01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5D657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C90A8" w14:textId="77777777" w:rsidR="00EE629A" w:rsidRDefault="008851B9">
            <w:pPr>
              <w:spacing w:before="20" w:after="40"/>
            </w:pPr>
            <w:r>
              <w:t>28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810E" w14:textId="77777777" w:rsidR="00EE629A" w:rsidRDefault="008851B9">
            <w:pPr>
              <w:spacing w:before="20" w:after="40"/>
            </w:pPr>
            <w:r>
              <w:t>F-SIM-01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1D206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0525" w14:textId="77777777" w:rsidR="00EE629A" w:rsidRDefault="008851B9">
            <w:pPr>
              <w:spacing w:before="20" w:after="40"/>
            </w:pPr>
            <w:r>
              <w:t>F1, F2, F4, F5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95BE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738FC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1D864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D7C26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33AEC" w14:textId="77777777" w:rsidR="00EE629A" w:rsidRDefault="008851B9">
            <w:pPr>
              <w:spacing w:before="20" w:after="40"/>
            </w:pPr>
            <w:r>
              <w:t>F-SES-02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2011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2E5B9" w14:textId="77777777" w:rsidR="00EE629A" w:rsidRDefault="008851B9">
            <w:pPr>
              <w:spacing w:before="20" w:after="40"/>
            </w:pPr>
            <w:r>
              <w:t>31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3B0DD" w14:textId="77777777" w:rsidR="00EE629A" w:rsidRDefault="008851B9">
            <w:pPr>
              <w:spacing w:before="20" w:after="40"/>
            </w:pPr>
            <w:r>
              <w:t>F-SIM-02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4F325" w14:textId="77777777" w:rsidR="00EE629A" w:rsidRDefault="008851B9">
            <w:pPr>
              <w:spacing w:before="20" w:after="40"/>
            </w:pPr>
            <w:r>
              <w:t>Windows laptop +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07249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3BEE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0E9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D45D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08CC2E5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91833" w14:textId="77777777" w:rsidR="00EE629A" w:rsidRDefault="008851B9">
            <w:pPr>
              <w:spacing w:before="20" w:after="40"/>
            </w:pPr>
            <w:r>
              <w:t>C-SES-01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213E6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24150" w14:textId="77777777" w:rsidR="00EE629A" w:rsidRDefault="008851B9">
            <w:pPr>
              <w:spacing w:before="20" w:after="40"/>
            </w:pPr>
            <w:r>
              <w:t>29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05CF9" w14:textId="77777777" w:rsidR="00EE629A" w:rsidRDefault="008851B9">
            <w:pPr>
              <w:spacing w:before="20" w:after="40"/>
            </w:pPr>
            <w:r>
              <w:t>C-SIM-01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B9E2A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F85B3" w14:textId="77777777" w:rsidR="00EE629A" w:rsidRDefault="008851B9">
            <w:pPr>
              <w:spacing w:before="20" w:after="40"/>
            </w:pPr>
            <w:r>
              <w:t>C1-C3, C7-C9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1911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708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AC3C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94CE6B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E64B" w14:textId="77777777" w:rsidR="00EE629A" w:rsidRDefault="008851B9">
            <w:pPr>
              <w:spacing w:before="20" w:after="40"/>
            </w:pPr>
            <w:r>
              <w:t>C-SES-02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4914E" w14:textId="77777777" w:rsidR="00EE629A" w:rsidRDefault="008851B9">
            <w:pPr>
              <w:spacing w:before="20" w:after="40"/>
            </w:pPr>
            <w:r>
              <w:t>16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30CE" w14:textId="77777777" w:rsidR="00EE629A" w:rsidRDefault="008851B9">
            <w:pPr>
              <w:spacing w:before="20" w:after="40"/>
            </w:pPr>
            <w:r>
              <w:t>32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83603" w14:textId="77777777" w:rsidR="00EE629A" w:rsidRDefault="008851B9">
            <w:pPr>
              <w:spacing w:before="20" w:after="40"/>
            </w:pPr>
            <w:r>
              <w:t>C-SIM-02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CEF7F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CD63E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F32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3BE90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27847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66D5797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C4A7C" w14:textId="77777777" w:rsidR="00EE629A" w:rsidRDefault="008851B9">
            <w:pPr>
              <w:spacing w:before="20" w:after="40"/>
            </w:pPr>
            <w:r>
              <w:t>F-SES-03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23383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18D5" w14:textId="77777777" w:rsidR="00EE629A" w:rsidRDefault="008851B9">
            <w:pPr>
              <w:spacing w:before="20" w:after="40"/>
            </w:pPr>
            <w:r>
              <w:t>30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8811C" w14:textId="77777777" w:rsidR="00EE629A" w:rsidRDefault="008851B9">
            <w:pPr>
              <w:spacing w:before="20" w:after="40"/>
            </w:pPr>
            <w:r>
              <w:t>F-SIM-03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E184B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6B84F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977FA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CA464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B3963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88802E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60D1" w14:textId="77777777" w:rsidR="00EE629A" w:rsidRDefault="008851B9">
            <w:pPr>
              <w:spacing w:before="20" w:after="40"/>
            </w:pPr>
            <w:r>
              <w:t>F-SES-04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8F271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9B96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2AEB8" w14:textId="77777777" w:rsidR="00EE629A" w:rsidRDefault="008851B9">
            <w:pPr>
              <w:spacing w:before="20" w:after="40"/>
            </w:pPr>
            <w:r>
              <w:t>F-SIM-04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5B1E5" w14:textId="77777777" w:rsidR="00EE629A" w:rsidRDefault="008851B9">
            <w:pPr>
              <w:spacing w:before="20" w:after="40"/>
            </w:pPr>
            <w:r>
              <w:t>MacBook + 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6AFE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7314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BA2D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508E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2056478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3E495" w14:textId="77777777" w:rsidR="00EE629A" w:rsidRDefault="008851B9">
            <w:pPr>
              <w:spacing w:before="20" w:after="40"/>
            </w:pPr>
            <w:r>
              <w:t>C-SES-03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4F66F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EACAE" w14:textId="77777777" w:rsidR="00EE629A" w:rsidRDefault="008851B9">
            <w:pPr>
              <w:spacing w:before="20" w:after="40"/>
            </w:pPr>
            <w:r>
              <w:t>27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37D6E" w14:textId="77777777" w:rsidR="00EE629A" w:rsidRDefault="008851B9">
            <w:pPr>
              <w:spacing w:before="20" w:after="40"/>
            </w:pPr>
            <w:r>
              <w:t>C-SIM-03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FC64C" w14:textId="77777777" w:rsidR="00EE629A" w:rsidRDefault="008851B9">
            <w:pPr>
              <w:spacing w:before="20" w:after="40"/>
            </w:pPr>
            <w:r>
              <w:t>iPhone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70337" w14:textId="77777777" w:rsidR="00EE629A" w:rsidRDefault="008851B9">
            <w:pPr>
              <w:spacing w:before="20" w:after="40"/>
            </w:pPr>
            <w:r>
              <w:t>C1-C3, C5-C9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311E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271E1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7AFF6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7B7855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2995" w14:textId="77777777" w:rsidR="00EE629A" w:rsidRDefault="008851B9">
            <w:pPr>
              <w:spacing w:before="20" w:after="40"/>
            </w:pPr>
            <w:r>
              <w:t>C-SES-04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20D6C" w14:textId="77777777" w:rsidR="00EE629A" w:rsidRDefault="008851B9">
            <w:pPr>
              <w:spacing w:before="20" w:after="40"/>
            </w:pPr>
            <w:r>
              <w:t>17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9CF57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3EDAF" w14:textId="77777777" w:rsidR="00EE629A" w:rsidRDefault="008851B9">
            <w:pPr>
              <w:spacing w:before="20" w:after="40"/>
            </w:pPr>
            <w:r>
              <w:t>C-SIM-04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22B70" w14:textId="77777777" w:rsidR="00EE629A" w:rsidRDefault="008851B9">
            <w:pPr>
              <w:spacing w:before="20" w:after="40"/>
            </w:pPr>
            <w:r>
              <w:t>MacBook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51DC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64D86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8D708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E477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434B1A6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BC97" w14:textId="77777777" w:rsidR="00EE629A" w:rsidRDefault="008851B9">
            <w:pPr>
              <w:spacing w:before="20" w:after="40"/>
            </w:pPr>
            <w:r>
              <w:t>F-SES-05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C01B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477B8" w14:textId="77777777" w:rsidR="00EE629A" w:rsidRDefault="008851B9">
            <w:pPr>
              <w:spacing w:before="20" w:after="40"/>
            </w:pPr>
            <w:r>
              <w:t>33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19242" w14:textId="77777777" w:rsidR="00EE629A" w:rsidRDefault="008851B9">
            <w:pPr>
              <w:spacing w:before="20" w:after="40"/>
            </w:pPr>
            <w:r>
              <w:t>F-SIM-05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9B3D" w14:textId="77777777" w:rsidR="00EE629A" w:rsidRDefault="008851B9">
            <w:pPr>
              <w:spacing w:before="20" w:after="40"/>
            </w:pPr>
            <w:r>
              <w:t>Windows 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41B8D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1B707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77A56" w14:textId="77777777" w:rsidR="00EE629A" w:rsidRDefault="008851B9">
            <w:pPr>
              <w:spacing w:before="20" w:after="40"/>
            </w:pPr>
            <w:r>
              <w:t>Trang 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F335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1E23D6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0609" w14:textId="77777777" w:rsidR="00EE629A" w:rsidRDefault="008851B9">
            <w:pPr>
              <w:spacing w:before="20" w:after="40"/>
            </w:pPr>
            <w:r>
              <w:t>F-SES-06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16394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61C93" w14:textId="77777777" w:rsidR="00EE629A" w:rsidRDefault="008851B9">
            <w:pPr>
              <w:spacing w:before="20" w:after="40"/>
            </w:pPr>
            <w:r>
              <w:t>35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31E40" w14:textId="77777777" w:rsidR="00EE629A" w:rsidRDefault="008851B9">
            <w:pPr>
              <w:spacing w:before="20" w:after="40"/>
            </w:pPr>
            <w:r>
              <w:t>F-SIM-06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57D7" w14:textId="77777777" w:rsidR="00EE629A" w:rsidRDefault="008851B9">
            <w:pPr>
              <w:spacing w:before="20" w:after="40"/>
            </w:pPr>
            <w:r>
              <w:t>Android phone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9DBC" w14:textId="77777777" w:rsidR="00EE629A" w:rsidRDefault="008851B9">
            <w:pPr>
              <w:spacing w:before="20" w:after="40"/>
            </w:pPr>
            <w:r>
              <w:t>F1-F6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0BD6" w14:textId="77777777" w:rsidR="00EE629A" w:rsidRDefault="008851B9">
            <w:pPr>
              <w:spacing w:before="20" w:after="40"/>
            </w:pPr>
            <w:r>
              <w:t>Nguyen Vu Bach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50913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A1350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  <w:tr w:rsidR="00EE629A" w14:paraId="7E7FD79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98ED1" w14:textId="77777777" w:rsidR="00EE629A" w:rsidRDefault="008851B9">
            <w:pPr>
              <w:spacing w:before="20" w:after="40"/>
            </w:pPr>
            <w:r>
              <w:t>C-</w:t>
            </w:r>
            <w:r>
              <w:lastRenderedPageBreak/>
              <w:t>SES-05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8CCEE" w14:textId="77777777" w:rsidR="00EE629A" w:rsidRDefault="008851B9">
            <w:pPr>
              <w:spacing w:before="20" w:after="40"/>
            </w:pPr>
            <w:r>
              <w:lastRenderedPageBreak/>
              <w:t xml:space="preserve">18 Jul </w:t>
            </w:r>
            <w:r>
              <w:lastRenderedPageBreak/>
              <w:t>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9A9B" w14:textId="77777777" w:rsidR="00EE629A" w:rsidRDefault="008851B9">
            <w:pPr>
              <w:spacing w:before="20" w:after="40"/>
            </w:pPr>
            <w:r>
              <w:lastRenderedPageBreak/>
              <w:t xml:space="preserve">30 </w:t>
            </w:r>
            <w:r>
              <w:lastRenderedPageBreak/>
              <w:t>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A0579" w14:textId="77777777" w:rsidR="00EE629A" w:rsidRDefault="008851B9">
            <w:pPr>
              <w:spacing w:before="20" w:after="40"/>
            </w:pPr>
            <w:r>
              <w:lastRenderedPageBreak/>
              <w:t>C-SIM-</w:t>
            </w:r>
            <w:r>
              <w:lastRenderedPageBreak/>
              <w:t>05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0D2A5" w14:textId="77777777" w:rsidR="00EE629A" w:rsidRDefault="008851B9">
            <w:pPr>
              <w:spacing w:before="20" w:after="40"/>
            </w:pPr>
            <w:r>
              <w:lastRenderedPageBreak/>
              <w:t xml:space="preserve">Windows </w:t>
            </w:r>
            <w:r>
              <w:lastRenderedPageBreak/>
              <w:t>laptop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DB5B2" w14:textId="77777777" w:rsidR="00EE629A" w:rsidRDefault="008851B9">
            <w:pPr>
              <w:spacing w:before="20" w:after="40"/>
            </w:pPr>
            <w:r>
              <w:lastRenderedPageBreak/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03886" w14:textId="77777777" w:rsidR="00EE629A" w:rsidRDefault="008851B9">
            <w:pPr>
              <w:spacing w:before="20" w:after="40"/>
            </w:pPr>
            <w:r>
              <w:t xml:space="preserve">Pham </w:t>
            </w:r>
            <w:r>
              <w:lastRenderedPageBreak/>
              <w:t>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50B66" w14:textId="77777777" w:rsidR="00EE629A" w:rsidRDefault="008851B9">
            <w:pPr>
              <w:spacing w:before="20" w:after="40"/>
            </w:pPr>
            <w:r>
              <w:lastRenderedPageBreak/>
              <w:t xml:space="preserve">Trang </w:t>
            </w:r>
            <w:r>
              <w:lastRenderedPageBreak/>
              <w:t>Minh Nhut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3407" w14:textId="77777777" w:rsidR="00EE629A" w:rsidRDefault="008851B9">
            <w:pPr>
              <w:spacing w:before="20" w:after="40"/>
            </w:pPr>
            <w:r>
              <w:lastRenderedPageBreak/>
              <w:t xml:space="preserve">Structured notes </w:t>
            </w:r>
            <w:r>
              <w:lastRenderedPageBreak/>
              <w:t>only; no audio/video</w:t>
            </w:r>
          </w:p>
        </w:tc>
      </w:tr>
      <w:tr w:rsidR="00EE629A" w14:paraId="685F4FB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DCC84" w14:textId="77777777" w:rsidR="00EE629A" w:rsidRDefault="008851B9">
            <w:pPr>
              <w:spacing w:before="20" w:after="40"/>
            </w:pPr>
            <w:r>
              <w:lastRenderedPageBreak/>
              <w:t>C-SES-06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B9ABA" w14:textId="77777777" w:rsidR="00EE629A" w:rsidRDefault="008851B9">
            <w:pPr>
              <w:spacing w:before="20" w:after="40"/>
            </w:pPr>
            <w:r>
              <w:t>18 Jul 2026</w:t>
            </w:r>
          </w:p>
        </w:tc>
        <w:tc>
          <w:tcPr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BA2F1" w14:textId="77777777" w:rsidR="00EE629A" w:rsidRDefault="008851B9">
            <w:pPr>
              <w:spacing w:before="20" w:after="40"/>
            </w:pPr>
            <w:r>
              <w:t>34 min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6DB6E" w14:textId="77777777" w:rsidR="00EE629A" w:rsidRDefault="008851B9">
            <w:pPr>
              <w:spacing w:before="20" w:after="40"/>
            </w:pPr>
            <w:r>
              <w:t>C-SIM-06</w:t>
            </w:r>
          </w:p>
        </w:tc>
        <w:tc>
          <w:tcPr>
            <w:tcW w:w="153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E9AC" w14:textId="77777777" w:rsidR="00EE629A" w:rsidRDefault="008851B9">
            <w:pPr>
              <w:spacing w:before="20" w:after="40"/>
            </w:pPr>
            <w:r>
              <w:t>Android tablet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D35BD" w14:textId="77777777" w:rsidR="00EE629A" w:rsidRDefault="008851B9">
            <w:pPr>
              <w:spacing w:before="20" w:after="40"/>
            </w:pPr>
            <w:r>
              <w:t>C1-C9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6DBA" w14:textId="77777777" w:rsidR="00EE629A" w:rsidRDefault="008851B9">
            <w:pPr>
              <w:spacing w:before="20" w:after="40"/>
            </w:pPr>
            <w:r>
              <w:t>Pham Nguyen Gia Bao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538C9" w14:textId="77777777" w:rsidR="00EE629A" w:rsidRDefault="008851B9">
            <w:pPr>
              <w:spacing w:before="20" w:after="40"/>
            </w:pPr>
            <w:r>
              <w:t>Le Minh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0440B" w14:textId="77777777" w:rsidR="00EE629A" w:rsidRDefault="008851B9">
            <w:pPr>
              <w:spacing w:before="20" w:after="40"/>
            </w:pPr>
            <w:r>
              <w:t>Structured notes only; no audio/video</w:t>
            </w:r>
          </w:p>
        </w:tc>
      </w:tr>
    </w:tbl>
    <w:p w14:paraId="2B81BA4E" w14:textId="77777777" w:rsidR="00EE629A" w:rsidRDefault="008851B9">
      <w:pPr>
        <w:spacing w:after="80"/>
      </w:pPr>
      <w:r>
        <w:rPr>
          <w:b/>
        </w:rPr>
        <w:t xml:space="preserve">Simulated research session: </w:t>
      </w:r>
      <w:r>
        <w:t>This is a simulated session record used for scenario coverage and planning, not an attendance or research claim.</w:t>
      </w:r>
    </w:p>
    <w:p>
      <w:pPr>
        <w:sectPr w:rsidR="00EE629A" w:rsidSect="00034616">
          <w:type w:val="nextPage"/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 w14:paraId="2AD51D3A" w14:textId="77777777" w:rsidR="00EE629A" w:rsidRDefault="008851B9">
      <w:pPr>
        <w:pStyle w:val="Heading1"/>
      </w:pPr>
      <w:r>
        <w:rPr>
          <w:rFonts w:ascii="Arial" w:hAnsi="Arial"/>
        </w:rPr>
        <w:t>5. Representative Sessions and Patterns</w:t>
      </w:r>
    </w:p>
    <w:p w14:paraId="4CCEFA35" w14:textId="77777777" w:rsidR="00EE629A" w:rsidRDefault="008851B9">
      <w:r>
        <w:t>Six representative sessions keep the main report concise. The remaining detailed note sheets are retained in Appendix 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548"/>
        <w:gridCol w:w="2944"/>
        <w:gridCol w:w="2946"/>
      </w:tblGrid>
      <w:tr w:rsidR="00EE629A" w14:paraId="3C0ADACE" w14:textId="77777777">
        <w:trPr>
          <w:tblHeader/>
        </w:trPr>
        <w:tc>
          <w:tcPr>
            <w:tcW w:w="1417" w:type="dxa"/>
            <w:shd w:val="clear" w:color="auto" w:fill="123B65"/>
          </w:tcPr>
          <w:p w14:paraId="3B61AFAD" w14:textId="77777777" w:rsidR="00EE629A" w:rsidRDefault="008851B9">
            <w:r>
              <w:rPr>
                <w:b/>
                <w:color w:val="FFFFFF"/>
              </w:rPr>
              <w:t>Session</w:t>
            </w:r>
          </w:p>
        </w:tc>
        <w:tc>
          <w:tcPr>
            <w:tcW w:w="2551" w:type="dxa"/>
            <w:shd w:val="clear" w:color="auto" w:fill="123B65"/>
          </w:tcPr>
          <w:p w14:paraId="2D9D5352" w14:textId="77777777" w:rsidR="00EE629A" w:rsidRDefault="008851B9">
            <w:r>
              <w:rPr>
                <w:b/>
                <w:color w:val="FFFFFF"/>
              </w:rPr>
              <w:t>Task focus</w:t>
            </w:r>
          </w:p>
        </w:tc>
        <w:tc>
          <w:tcPr>
            <w:tcW w:w="2948" w:type="dxa"/>
            <w:shd w:val="clear" w:color="auto" w:fill="123B65"/>
          </w:tcPr>
          <w:p w14:paraId="0792319B" w14:textId="77777777" w:rsidR="00EE629A" w:rsidRDefault="008851B9">
            <w:r>
              <w:rPr>
                <w:b/>
                <w:color w:val="FFFFFF"/>
              </w:rPr>
              <w:t>Observed pattern</w:t>
            </w:r>
          </w:p>
        </w:tc>
        <w:tc>
          <w:tcPr>
            <w:tcW w:w="2948" w:type="dxa"/>
            <w:shd w:val="clear" w:color="auto" w:fill="123B65"/>
          </w:tcPr>
          <w:p w14:paraId="0E85BF5C" w14:textId="77777777" w:rsidR="00EE629A" w:rsidRDefault="008851B9">
            <w:r>
              <w:rPr>
                <w:b/>
                <w:color w:val="FFFFFF"/>
              </w:rPr>
              <w:t>Recovery or result</w:t>
            </w:r>
          </w:p>
        </w:tc>
      </w:tr>
      <w:tr w:rsidR="00EE629A" w14:paraId="49045F5F" w14:textId="77777777">
        <w:tc>
          <w:tcPr>
            <w:tcW w:w="1417" w:type="dxa"/>
          </w:tcPr>
          <w:p w14:paraId="0778D506" w14:textId="77777777" w:rsidR="00EE629A" w:rsidRDefault="008851B9">
            <w:r>
              <w:t>F-SES-01</w:t>
            </w:r>
          </w:p>
        </w:tc>
        <w:tc>
          <w:tcPr>
            <w:tcW w:w="2551" w:type="dxa"/>
          </w:tcPr>
          <w:p w14:paraId="419105E5" w14:textId="77777777" w:rsidR="00EE629A" w:rsidRDefault="008851B9">
            <w:r>
              <w:t>Find ticket entry on mobile</w:t>
            </w:r>
          </w:p>
        </w:tc>
        <w:tc>
          <w:tcPr>
            <w:tcW w:w="2948" w:type="dxa"/>
          </w:tcPr>
          <w:p w14:paraId="739BFD4D" w14:textId="77777777" w:rsidR="00EE629A" w:rsidRDefault="008851B9">
            <w:r>
              <w:t>The entry was found, but the selected tournament moved out of view.</w:t>
            </w:r>
          </w:p>
        </w:tc>
        <w:tc>
          <w:tcPr>
            <w:tcW w:w="2948" w:type="dxa"/>
          </w:tcPr>
          <w:p w14:paraId="42516E61" w14:textId="77777777" w:rsidR="00EE629A" w:rsidRDefault="008851B9">
            <w:r>
              <w:t>Return to the tournament summary before choosing a route.</w:t>
            </w:r>
          </w:p>
        </w:tc>
      </w:tr>
      <w:tr w:rsidR="00EE629A" w14:paraId="08F310AA" w14:textId="77777777">
        <w:tc>
          <w:tcPr>
            <w:tcW w:w="1417" w:type="dxa"/>
          </w:tcPr>
          <w:p w14:paraId="47CB9B13" w14:textId="77777777" w:rsidR="00EE629A" w:rsidRDefault="008851B9">
            <w:r>
              <w:t>F-SES-04</w:t>
            </w:r>
          </w:p>
        </w:tc>
        <w:tc>
          <w:tcPr>
            <w:tcW w:w="2551" w:type="dxa"/>
          </w:tcPr>
          <w:p w14:paraId="69090064" w14:textId="77777777" w:rsidR="00EE629A" w:rsidRDefault="008851B9">
            <w:r>
              <w:t>Connect Match Centre to ticket action</w:t>
            </w:r>
          </w:p>
        </w:tc>
        <w:tc>
          <w:tcPr>
            <w:tcW w:w="2948" w:type="dxa"/>
          </w:tcPr>
          <w:p w14:paraId="1960EA07" w14:textId="77777777" w:rsidR="00EE629A" w:rsidRDefault="008851B9">
            <w:r>
              <w:t>Schedule context did not fully carry into ticket planning.</w:t>
            </w:r>
          </w:p>
        </w:tc>
        <w:tc>
          <w:tcPr>
            <w:tcW w:w="2948" w:type="dxa"/>
          </w:tcPr>
          <w:p w14:paraId="35FEBF06" w14:textId="77777777" w:rsidR="00EE629A" w:rsidRDefault="008851B9">
            <w:r>
              <w:t>Re-select the event and verify the current ticket state.</w:t>
            </w:r>
          </w:p>
        </w:tc>
      </w:tr>
      <w:tr w:rsidR="00EE629A" w14:paraId="7CB3048D" w14:textId="77777777">
        <w:tc>
          <w:tcPr>
            <w:tcW w:w="1417" w:type="dxa"/>
          </w:tcPr>
          <w:p w14:paraId="6FD3082C" w14:textId="77777777" w:rsidR="00EE629A" w:rsidRDefault="008851B9">
            <w:r>
              <w:t>F-SES-05</w:t>
            </w:r>
          </w:p>
        </w:tc>
        <w:tc>
          <w:tcPr>
            <w:tcW w:w="2551" w:type="dxa"/>
          </w:tcPr>
          <w:p w14:paraId="0DED6597" w14:textId="77777777" w:rsidR="00EE629A" w:rsidRDefault="008851B9">
            <w:r>
              <w:t>Compare ticket status and destination</w:t>
            </w:r>
          </w:p>
        </w:tc>
        <w:tc>
          <w:tcPr>
            <w:tcW w:w="2948" w:type="dxa"/>
          </w:tcPr>
          <w:p w14:paraId="675F1105" w14:textId="77777777" w:rsidR="00EE629A" w:rsidRDefault="008851B9">
            <w:r>
              <w:t>Freshness and partner boundaries shaped confidence.</w:t>
            </w:r>
          </w:p>
        </w:tc>
        <w:tc>
          <w:tcPr>
            <w:tcW w:w="2948" w:type="dxa"/>
          </w:tcPr>
          <w:p w14:paraId="451CCB60" w14:textId="77777777" w:rsidR="00EE629A" w:rsidRDefault="008851B9">
            <w:r>
              <w:t>Stay on FIFA.com when the state or destination is unclear.</w:t>
            </w:r>
          </w:p>
        </w:tc>
      </w:tr>
      <w:tr w:rsidR="00EE629A" w14:paraId="1AB4A247" w14:textId="77777777">
        <w:tc>
          <w:tcPr>
            <w:tcW w:w="1417" w:type="dxa"/>
          </w:tcPr>
          <w:p w14:paraId="7AC29DE3" w14:textId="77777777" w:rsidR="00EE629A" w:rsidRDefault="008851B9">
            <w:r>
              <w:t>C-SES-01</w:t>
            </w:r>
          </w:p>
        </w:tc>
        <w:tc>
          <w:tcPr>
            <w:tcW w:w="2551" w:type="dxa"/>
          </w:tcPr>
          <w:p w14:paraId="173019A9" w14:textId="77777777" w:rsidR="00EE629A" w:rsidRDefault="008851B9">
            <w:r>
              <w:t>Choose a beginner route</w:t>
            </w:r>
          </w:p>
        </w:tc>
        <w:tc>
          <w:tcPr>
            <w:tcW w:w="2948" w:type="dxa"/>
          </w:tcPr>
          <w:p w14:paraId="2B55162D" w14:textId="77777777" w:rsidR="00EE629A" w:rsidRDefault="008851B9">
            <w:r>
              <w:t>Several entry choices increased recall demand.</w:t>
            </w:r>
          </w:p>
        </w:tc>
        <w:tc>
          <w:tcPr>
            <w:tcW w:w="2948" w:type="dxa"/>
          </w:tcPr>
          <w:p w14:paraId="7A409582" w14:textId="77777777" w:rsidR="00EE629A" w:rsidRDefault="008851B9">
            <w:r>
              <w:t>Return to the recent game and select Beginner Review.</w:t>
            </w:r>
          </w:p>
        </w:tc>
      </w:tr>
      <w:tr w:rsidR="00EE629A" w14:paraId="0FFEC911" w14:textId="77777777">
        <w:tc>
          <w:tcPr>
            <w:tcW w:w="1417" w:type="dxa"/>
          </w:tcPr>
          <w:p w14:paraId="1EC22F9F" w14:textId="77777777" w:rsidR="00EE629A" w:rsidRDefault="008851B9">
            <w:r>
              <w:t>C-SES-04</w:t>
            </w:r>
          </w:p>
        </w:tc>
        <w:tc>
          <w:tcPr>
            <w:tcW w:w="2551" w:type="dxa"/>
          </w:tcPr>
          <w:p w14:paraId="1AA9B896" w14:textId="77777777" w:rsidR="00EE629A" w:rsidRDefault="008851B9">
            <w:r>
              <w:t>Continue from explanation to practice</w:t>
            </w:r>
          </w:p>
        </w:tc>
        <w:tc>
          <w:tcPr>
            <w:tcW w:w="2948" w:type="dxa"/>
          </w:tcPr>
          <w:p w14:paraId="7C1B1374" w14:textId="77777777" w:rsidR="00EE629A" w:rsidRDefault="008851B9">
            <w:r>
              <w:t>The next relevant lesson or puzzle was not obvious.</w:t>
            </w:r>
          </w:p>
        </w:tc>
        <w:tc>
          <w:tcPr>
            <w:tcW w:w="2948" w:type="dxa"/>
          </w:tcPr>
          <w:p w14:paraId="35C6357D" w14:textId="77777777" w:rsidR="00EE629A" w:rsidRDefault="008851B9">
            <w:r>
              <w:t>Use one mistake-linked practice recommendation.</w:t>
            </w:r>
          </w:p>
        </w:tc>
      </w:tr>
      <w:tr w:rsidR="00EE629A" w14:paraId="6AD14EB8" w14:textId="77777777">
        <w:tc>
          <w:tcPr>
            <w:tcW w:w="1417" w:type="dxa"/>
          </w:tcPr>
          <w:p w14:paraId="3C743DAF" w14:textId="77777777" w:rsidR="00EE629A" w:rsidRDefault="008851B9">
            <w:r>
              <w:t>C-SES-06</w:t>
            </w:r>
          </w:p>
        </w:tc>
        <w:tc>
          <w:tcPr>
            <w:tcW w:w="2551" w:type="dxa"/>
          </w:tcPr>
          <w:p w14:paraId="526F385E" w14:textId="77777777" w:rsidR="00EE629A" w:rsidRDefault="008851B9">
            <w:r>
              <w:t>Review a game on a smaller screen</w:t>
            </w:r>
          </w:p>
        </w:tc>
        <w:tc>
          <w:tcPr>
            <w:tcW w:w="2948" w:type="dxa"/>
          </w:tcPr>
          <w:p w14:paraId="0FD2472B" w14:textId="77777777" w:rsidR="00EE629A" w:rsidRDefault="008851B9">
            <w:r>
              <w:t>Dense analysis competed with the learning priority.</w:t>
            </w:r>
          </w:p>
        </w:tc>
        <w:tc>
          <w:tcPr>
            <w:tcW w:w="2948" w:type="dxa"/>
          </w:tcPr>
          <w:p w14:paraId="1100E802" w14:textId="77777777" w:rsidR="00EE629A" w:rsidRDefault="008851B9">
            <w:r>
              <w:t>Show one mistake first and disclose advanced depth later.</w:t>
            </w:r>
          </w:p>
        </w:tc>
      </w:tr>
    </w:tbl>
    <w:p w14:paraId="7AC5D94F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5.1 Pattern Summary</w:t>
      </w:r>
    </w:p>
    <w:p w14:paraId="132E9E45" w14:textId="77777777" w:rsidR="00EE629A" w:rsidRDefault="008851B9">
      <w:r>
        <w:t>FIFA patterns center on ticket-state clarity, freshness, mobile context, and partner handoff trust. Chess patterns center on entry choice, beginner explanation, and a clear continuation into practice.</w:t>
      </w:r>
    </w:p>
    <w:p w14:paraId="7E7A6633" w14:textId="77777777" w:rsidR="00EE629A" w:rsidRDefault="008851B9">
      <w:pPr>
        <w:pStyle w:val="Heading2"/>
      </w:pPr>
      <w:r>
        <w:rPr>
          <w:rFonts w:ascii="Arial" w:hAnsi="Arial"/>
        </w:rPr>
        <w:t>5.2 Result Summary</w:t>
      </w:r>
    </w:p>
    <w:p w14:paraId="38AFA804" w14:textId="77777777" w:rsidR="00EE629A" w:rsidRDefault="008851B9">
      <w:r>
        <w:t>The simulated sessions support two PA3 hypotheses: a FIFA decision layer should keep state, freshness, route, and recovery together; a Chess beginner review should show one interpretable mistake and one next practice action before advanced analysis.</w:t>
      </w:r>
    </w:p>
    <w:p w14:paraId="45CD7419" w14:textId="77777777" w:rsidR="00EE629A" w:rsidRDefault="008851B9">
      <w:pPr>
        <w:pStyle w:val="Heading1"/>
      </w:pPr>
      <w:r>
        <w:rPr>
          <w:rFonts w:ascii="Arial" w:hAnsi="Arial"/>
        </w:rPr>
        <w:t>6. Simulated task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247"/>
        <w:gridCol w:w="1247"/>
        <w:gridCol w:w="1134"/>
        <w:gridCol w:w="1191"/>
        <w:gridCol w:w="1134"/>
        <w:gridCol w:w="57"/>
      </w:tblGrid>
      <w:tr w:rsidR="00EE629A" w14:paraId="52909B45" w14:textId="77777777">
        <w:trPr>
          <w:tblHeader/>
          <w:jc w:val="center"/>
        </w:trPr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CA5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Trace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E0441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Task completion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628A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Hesitations</w:t>
            </w:r>
          </w:p>
        </w:tc>
        <w:tc>
          <w:tcPr>
            <w:tcW w:w="124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34073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Wrong paths</w:t>
            </w:r>
          </w:p>
        </w:tc>
        <w:tc>
          <w:tcPr>
            <w:tcW w:w="113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602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Recoveries</w:t>
            </w:r>
          </w:p>
        </w:tc>
        <w:tc>
          <w:tcPr>
            <w:tcW w:w="119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2ADD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Confidence</w:t>
            </w:r>
          </w:p>
        </w:tc>
        <w:tc>
          <w:tcPr>
            <w:tcW w:w="119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3BE8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Clarity</w:t>
            </w:r>
          </w:p>
        </w:tc>
      </w:tr>
      <w:tr w:rsidR="00EE629A" w14:paraId="77747A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18209" w14:textId="77777777" w:rsidR="00EE629A" w:rsidRDefault="008851B9">
            <w:pPr>
              <w:spacing w:before="20" w:after="40"/>
            </w:pPr>
            <w:r>
              <w:t>F-SIM-01 / F-SES-01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494C" w14:textId="77777777" w:rsidR="00EE629A" w:rsidRDefault="008851B9">
            <w:pPr>
              <w:spacing w:before="20" w:after="40"/>
            </w:pPr>
            <w:r>
              <w:t>3/4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9AA9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82C1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17C3A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78453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5A63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F1C6DC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439B" w14:textId="77777777" w:rsidR="00EE629A" w:rsidRDefault="008851B9">
            <w:pPr>
              <w:spacing w:before="20" w:after="40"/>
            </w:pPr>
            <w:r>
              <w:t>F-SIM-02 / F-SES-02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A7258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561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713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716C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2D625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2635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1C8E043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8A25" w14:textId="77777777" w:rsidR="00EE629A" w:rsidRDefault="008851B9">
            <w:pPr>
              <w:spacing w:before="20" w:after="40"/>
            </w:pPr>
            <w:r>
              <w:t>F-SIM-03 / F-SES-03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C63E9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1E3E0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FBB8D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AEC63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5579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F60D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3423C9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EA34" w14:textId="77777777" w:rsidR="00EE629A" w:rsidRDefault="008851B9">
            <w:pPr>
              <w:spacing w:before="20" w:after="40"/>
            </w:pPr>
            <w:r>
              <w:t>F-SIM-04 / F-SES-04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C8B6B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D64BF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BF84" w14:textId="77777777" w:rsidR="00EE629A" w:rsidRDefault="008851B9">
            <w:pPr>
              <w:spacing w:before="20" w:after="40"/>
            </w:pPr>
            <w:r>
              <w:t>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5F36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7CF6B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38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B8547B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97C4" w14:textId="77777777" w:rsidR="00EE629A" w:rsidRDefault="008851B9">
            <w:pPr>
              <w:spacing w:before="20" w:after="40"/>
            </w:pPr>
            <w:r>
              <w:t>F-SIM-05 / F-SES-05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2068" w14:textId="77777777" w:rsidR="00EE629A" w:rsidRDefault="008851B9">
            <w:pPr>
              <w:spacing w:before="20" w:after="40"/>
            </w:pPr>
            <w:r>
              <w:t>4/6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A065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A87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8E94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9E8A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96A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3487E9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C741F" w14:textId="77777777" w:rsidR="00EE629A" w:rsidRDefault="008851B9">
            <w:pPr>
              <w:spacing w:before="20" w:after="40"/>
            </w:pPr>
            <w:r>
              <w:t>F-SIM-06 / F-SES-06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97DD" w14:textId="77777777" w:rsidR="00EE629A" w:rsidRDefault="008851B9">
            <w:pPr>
              <w:spacing w:before="20" w:after="40"/>
            </w:pPr>
            <w:r>
              <w:t>3/6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1C184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9C2B0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BCB1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BB94" w14:textId="77777777" w:rsidR="00EE629A" w:rsidRDefault="008851B9">
            <w:pPr>
              <w:spacing w:before="20" w:after="40"/>
            </w:pPr>
            <w:r>
              <w:t>2/5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DD81C" w14:textId="77777777" w:rsidR="00EE629A" w:rsidRDefault="008851B9">
            <w:pPr>
              <w:spacing w:before="20" w:after="40"/>
            </w:pPr>
            <w:r>
              <w:t>2/5</w:t>
            </w:r>
          </w:p>
        </w:tc>
      </w:tr>
      <w:tr w:rsidR="00EE629A" w14:paraId="0960BFC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E4213" w14:textId="77777777" w:rsidR="00EE629A" w:rsidRDefault="008851B9">
            <w:pPr>
              <w:spacing w:before="20" w:after="40"/>
            </w:pPr>
            <w:r>
              <w:t>C-SIM-01 / C-SES-01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9A240" w14:textId="77777777" w:rsidR="00EE629A" w:rsidRDefault="008851B9">
            <w:pPr>
              <w:spacing w:before="20" w:after="40"/>
            </w:pPr>
            <w:r>
              <w:t>5/6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258C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58B8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EEA9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1D3F0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C727C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0D52BCA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5976" w14:textId="77777777" w:rsidR="00EE629A" w:rsidRDefault="008851B9">
            <w:pPr>
              <w:spacing w:before="20" w:after="40"/>
            </w:pPr>
            <w:r>
              <w:t>C-SIM-02 / C-SES-02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DCBC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DC1B" w14:textId="77777777" w:rsidR="00EE629A" w:rsidRDefault="008851B9">
            <w:pPr>
              <w:spacing w:before="20" w:after="40"/>
            </w:pPr>
            <w:r>
              <w:t>4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EE068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3E57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32AC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CBBF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74360BE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4409" w14:textId="77777777" w:rsidR="00EE629A" w:rsidRDefault="008851B9">
            <w:pPr>
              <w:spacing w:before="20" w:after="40"/>
            </w:pPr>
            <w:r>
              <w:t>C-SIM-03 / C-SES-03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AE04A" w14:textId="77777777" w:rsidR="00EE629A" w:rsidRDefault="008851B9">
            <w:pPr>
              <w:spacing w:before="20" w:after="40"/>
            </w:pPr>
            <w:r>
              <w:t>6/8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5A9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009C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51CB3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B1FA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B170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40578EB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44ED9" w14:textId="77777777" w:rsidR="00EE629A" w:rsidRDefault="008851B9">
            <w:pPr>
              <w:spacing w:before="20" w:after="40"/>
            </w:pPr>
            <w:r>
              <w:lastRenderedPageBreak/>
              <w:t>C-SIM-04 / C-SES-04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1CD40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BD1BD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A100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F0EE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C05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18AD3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56524F68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B59BF" w14:textId="77777777" w:rsidR="00EE629A" w:rsidRDefault="008851B9">
            <w:pPr>
              <w:spacing w:before="20" w:after="40"/>
            </w:pPr>
            <w:r>
              <w:t>C-SIM-05 / C-SES-05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EEF9" w14:textId="77777777" w:rsidR="00EE629A" w:rsidRDefault="008851B9">
            <w:pPr>
              <w:spacing w:before="20" w:after="40"/>
            </w:pPr>
            <w:r>
              <w:t>7/9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803A" w14:textId="77777777" w:rsidR="00EE629A" w:rsidRDefault="008851B9">
            <w:pPr>
              <w:spacing w:before="20" w:after="40"/>
            </w:pPr>
            <w:r>
              <w:t>3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E0CA2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77B57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3A64D" w14:textId="77777777" w:rsidR="00EE629A" w:rsidRDefault="008851B9">
            <w:pPr>
              <w:spacing w:before="20" w:after="40"/>
            </w:pPr>
            <w:r>
              <w:t>3/5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FAED1" w14:textId="77777777" w:rsidR="00EE629A" w:rsidRDefault="008851B9">
            <w:pPr>
              <w:spacing w:before="20" w:after="40"/>
            </w:pPr>
            <w:r>
              <w:t>3/5</w:t>
            </w:r>
          </w:p>
        </w:tc>
      </w:tr>
      <w:tr w:rsidR="00EE629A" w14:paraId="292C54A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2D90" w14:textId="77777777" w:rsidR="00EE629A" w:rsidRDefault="008851B9">
            <w:pPr>
              <w:spacing w:before="20" w:after="40"/>
            </w:pPr>
            <w:r>
              <w:t>C-SIM-06 / C-SES-06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9AC8E" w14:textId="77777777" w:rsidR="00EE629A" w:rsidRDefault="008851B9">
            <w:pPr>
              <w:spacing w:before="20" w:after="40"/>
            </w:pPr>
            <w:r>
              <w:t>8/9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D82BF" w14:textId="77777777" w:rsidR="00EE629A" w:rsidRDefault="008851B9">
            <w:pPr>
              <w:spacing w:before="20" w:after="40"/>
            </w:pPr>
            <w:r>
              <w:t>2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DE4F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65F88" w14:textId="77777777" w:rsidR="00EE629A" w:rsidRDefault="008851B9">
            <w:pPr>
              <w:spacing w:before="20" w:after="40"/>
            </w:pPr>
            <w:r>
              <w:t>1</w:t>
            </w:r>
          </w:p>
        </w:tc>
        <w:tc>
          <w:tcPr>
            <w:tcW w:w="11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AE49" w14:textId="77777777" w:rsidR="00EE629A" w:rsidRDefault="008851B9">
            <w:pPr>
              <w:spacing w:before="20" w:after="40"/>
            </w:pPr>
            <w:r>
              <w:t>4/5</w:t>
            </w:r>
          </w:p>
        </w:tc>
        <w:tc>
          <w:tcPr>
            <w:tcW w:w="119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A041B" w14:textId="77777777" w:rsidR="00EE629A" w:rsidRDefault="008851B9">
            <w:pPr>
              <w:spacing w:before="20" w:after="40"/>
            </w:pPr>
            <w:r>
              <w:t>4/5</w:t>
            </w:r>
          </w:p>
        </w:tc>
      </w:tr>
      <w:tr w:rsidR="00EE629A" w14:paraId="2C42C789" w14:textId="77777777">
        <w:tblPrEx>
          <w:jc w:val="left"/>
        </w:tblPrEx>
        <w:trPr>
          <w:gridAfter w:val="1"/>
          <w:wAfter w:w="41" w:type="dxa"/>
        </w:trPr>
        <w:tc>
          <w:tcPr>
            <w:tcW w:w="9638" w:type="dxa"/>
            <w:gridSpan w:val="7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B76FA5" w14:textId="77777777" w:rsidR="00EE629A" w:rsidRDefault="008851B9">
            <w:r>
              <w:rPr>
                <w:b/>
              </w:rPr>
              <w:t xml:space="preserve">Simulated task result: </w:t>
            </w:r>
            <w:r>
              <w:t>The FIFA status/handoff records contain lower confidence and more hesitation than schedule-oriented work. Chess analysis entry has more wrong paths than puzzles; guided lesson work is clearer than analysis entry. No row is perfect, and every number traces to one note sheet.</w:t>
            </w:r>
          </w:p>
        </w:tc>
      </w:tr>
    </w:tbl>
    <w:p w14:paraId="18EDAE42" w14:textId="77777777" w:rsidR="00EE629A" w:rsidRDefault="00EE629A">
      <w:pPr>
        <w:spacing w:after="20"/>
      </w:pPr>
    </w:p>
    <w:p w14:paraId="7142EB7F" w14:textId="77777777" w:rsidR="00EE629A" w:rsidRDefault="008851B9">
      <w:pPr>
        <w:pStyle w:val="Heading1"/>
      </w:pPr>
      <w:r>
        <w:rPr>
          <w:rFonts w:ascii="Arial" w:hAnsi="Arial"/>
        </w:rPr>
        <w:t>7. Personas</w:t>
      </w:r>
    </w:p>
    <w:p w14:paraId="2F5158F4" w14:textId="77777777" w:rsidR="00EE629A" w:rsidRDefault="008851B9">
      <w:pPr>
        <w:pStyle w:val="Heading2"/>
      </w:pPr>
      <w:r>
        <w:rPr>
          <w:rFonts w:ascii="Arial" w:hAnsi="Arial"/>
        </w:rPr>
        <w:t>7.1 FIFA trust-sensitive ticket planner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113F7B43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5F2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6600C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BC5F4F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87715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D2DE2" w14:textId="77777777" w:rsidR="00EE629A" w:rsidRDefault="008851B9">
            <w:pPr>
              <w:spacing w:before="20" w:after="40"/>
            </w:pPr>
            <w:r>
              <w:t>UR-P-F1</w:t>
            </w:r>
          </w:p>
        </w:tc>
      </w:tr>
      <w:tr w:rsidR="00EE629A" w14:paraId="262C74F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48F77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94E1" w14:textId="77777777" w:rsidR="00EE629A" w:rsidRDefault="008851B9">
            <w:pPr>
              <w:spacing w:before="20" w:after="40"/>
            </w:pPr>
            <w:r>
              <w:t>FIFA trust-sensitive ticket planner</w:t>
            </w:r>
          </w:p>
        </w:tc>
      </w:tr>
      <w:tr w:rsidR="00EE629A" w14:paraId="16C9CC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A41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D5244" w14:textId="77777777" w:rsidR="00EE629A" w:rsidRDefault="008851B9">
            <w:pPr>
              <w:spacing w:before="20" w:after="40"/>
            </w:pPr>
            <w:r>
              <w:t>Compares state and official destination before departure</w:t>
            </w:r>
          </w:p>
        </w:tc>
      </w:tr>
      <w:tr w:rsidR="00EE629A" w14:paraId="448A246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53822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760D3" w14:textId="77777777" w:rsidR="00EE629A" w:rsidRDefault="008851B9">
            <w:pPr>
              <w:spacing w:before="20" w:after="40"/>
            </w:pPr>
            <w:r>
              <w:t>Checks labels, timestamp, domain, and return route</w:t>
            </w:r>
          </w:p>
        </w:tc>
      </w:tr>
      <w:tr w:rsidR="00EE629A" w14:paraId="2767755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3E555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9F41" w14:textId="77777777" w:rsidR="00EE629A" w:rsidRDefault="008851B9">
            <w:pPr>
              <w:spacing w:before="20" w:after="40"/>
            </w:pPr>
            <w:r>
              <w:t>Family purchase at a sale window</w:t>
            </w:r>
          </w:p>
        </w:tc>
      </w:tr>
      <w:tr w:rsidR="00EE629A" w14:paraId="35EE151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DEE63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F2CFE" w14:textId="77777777" w:rsidR="00EE629A" w:rsidRDefault="008851B9">
            <w:pPr>
              <w:spacing w:before="20" w:after="40"/>
            </w:pPr>
            <w:r>
              <w:t>High ticket-domain experience; moderate FIFA.com experience</w:t>
            </w:r>
          </w:p>
        </w:tc>
      </w:tr>
      <w:tr w:rsidR="00EE629A" w14:paraId="35F5A51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C0746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FBBD5" w14:textId="77777777" w:rsidR="00EE629A" w:rsidRDefault="008851B9">
            <w:pPr>
              <w:spacing w:before="20" w:after="40"/>
            </w:pPr>
            <w:r>
              <w:t>Laptop first; phone resume</w:t>
            </w:r>
          </w:p>
        </w:tc>
      </w:tr>
      <w:tr w:rsidR="00EE629A" w14:paraId="68B637B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AF424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D6EE" w14:textId="77777777" w:rsidR="00EE629A" w:rsidRDefault="008851B9">
            <w:pPr>
              <w:spacing w:before="20" w:after="40"/>
            </w:pPr>
            <w:r>
              <w:t>Ambiguous status and unexplained handoff</w:t>
            </w:r>
          </w:p>
        </w:tc>
      </w:tr>
      <w:tr w:rsidR="00EE629A" w14:paraId="35F7828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507E1" w14:textId="77777777" w:rsidR="00EE629A" w:rsidRDefault="008851B9">
            <w:pPr>
              <w:spacing w:before="20" w:after="40"/>
            </w:pPr>
            <w:r>
              <w:lastRenderedPageBreak/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C21BF" w14:textId="77777777" w:rsidR="00EE629A" w:rsidRDefault="008851B9">
            <w:pPr>
              <w:spacing w:before="20" w:after="40"/>
            </w:pPr>
            <w:r>
              <w:t>Careful comparison and risk detection</w:t>
            </w:r>
          </w:p>
        </w:tc>
      </w:tr>
      <w:tr w:rsidR="00EE629A" w14:paraId="7F113C0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6CB88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B087B" w14:textId="77777777" w:rsidR="00EE629A" w:rsidRDefault="008851B9">
            <w:pPr>
              <w:spacing w:before="20" w:after="40"/>
            </w:pPr>
            <w:r>
              <w:t>Will wait rather than accept uncertainty</w:t>
            </w:r>
          </w:p>
        </w:tc>
      </w:tr>
      <w:tr w:rsidR="00EE629A" w14:paraId="01C61D7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A026F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C473E" w14:textId="77777777" w:rsidR="00EE629A" w:rsidRDefault="008851B9">
            <w:pPr>
              <w:spacing w:before="20" w:after="40"/>
            </w:pPr>
            <w:r>
              <w:t>“I need the state and destination before I leave.”</w:t>
            </w:r>
          </w:p>
        </w:tc>
      </w:tr>
      <w:tr w:rsidR="00EE629A" w14:paraId="709427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6513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4865" w14:textId="77777777" w:rsidR="00EE629A" w:rsidRDefault="008851B9">
            <w:pPr>
              <w:spacing w:before="20" w:after="40"/>
            </w:pPr>
            <w:r>
              <w:t>Compare sale, resale, hospitality, then choose act or stay.</w:t>
            </w:r>
          </w:p>
        </w:tc>
      </w:tr>
      <w:tr w:rsidR="00EE629A" w14:paraId="56212B5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BA141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40CF" w14:textId="77777777" w:rsidR="00EE629A" w:rsidRDefault="008851B9">
            <w:pPr>
              <w:spacing w:before="20" w:after="40"/>
            </w:pPr>
            <w:r>
              <w:t>F-SIM-05/06; F2-E09; PA1 inherited ticket drawback</w:t>
            </w:r>
          </w:p>
        </w:tc>
      </w:tr>
      <w:tr w:rsidR="00EE629A" w14:paraId="0F34080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FF18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223CB" w14:textId="77777777" w:rsidR="00EE629A" w:rsidRDefault="008851B9">
            <w:pPr>
              <w:spacing w:before="20" w:after="40"/>
            </w:pPr>
            <w:r>
              <w:t>Whether destination preview improves calibrated trust</w:t>
            </w:r>
          </w:p>
        </w:tc>
      </w:tr>
    </w:tbl>
    <w:p w14:paraId="5A25A460" w14:textId="77777777" w:rsidR="00EE629A" w:rsidRDefault="008851B9">
      <w:pPr>
        <w:pStyle w:val="Heading2"/>
      </w:pPr>
      <w:r>
        <w:rPr>
          <w:rFonts w:ascii="Arial" w:hAnsi="Arial"/>
        </w:rPr>
        <w:t>7.2 FIFA returning tournament follower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584696B0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E5EB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4498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317430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FD081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EB44A" w14:textId="77777777" w:rsidR="00EE629A" w:rsidRDefault="008851B9">
            <w:pPr>
              <w:spacing w:before="20" w:after="40"/>
            </w:pPr>
            <w:r>
              <w:t>UR-P-F2</w:t>
            </w:r>
          </w:p>
        </w:tc>
      </w:tr>
      <w:tr w:rsidR="00EE629A" w14:paraId="55F37B6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AD66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08EE" w14:textId="77777777" w:rsidR="00EE629A" w:rsidRDefault="008851B9">
            <w:pPr>
              <w:spacing w:before="20" w:after="40"/>
            </w:pPr>
            <w:r>
              <w:t>FIFA returning tournament follower</w:t>
            </w:r>
          </w:p>
        </w:tc>
      </w:tr>
      <w:tr w:rsidR="00EE629A" w14:paraId="2A38CA2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3D84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BFC3E" w14:textId="77777777" w:rsidR="00EE629A" w:rsidRDefault="008851B9">
            <w:pPr>
              <w:spacing w:before="20" w:after="40"/>
            </w:pPr>
            <w:r>
              <w:t>Reconnect schedule context to ticket action</w:t>
            </w:r>
          </w:p>
        </w:tc>
      </w:tr>
      <w:tr w:rsidR="00EE629A" w14:paraId="1A441B2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84F8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F947" w14:textId="77777777" w:rsidR="00EE629A" w:rsidRDefault="008851B9">
            <w:pPr>
              <w:spacing w:before="20" w:after="40"/>
            </w:pPr>
            <w:r>
              <w:t>Starts in Match Centre and expects tournament continuity</w:t>
            </w:r>
          </w:p>
        </w:tc>
      </w:tr>
      <w:tr w:rsidR="00EE629A" w14:paraId="7ADB067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1C8F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B6EEB" w14:textId="77777777" w:rsidR="00EE629A" w:rsidRDefault="008851B9">
            <w:pPr>
              <w:spacing w:before="20" w:after="40"/>
            </w:pPr>
            <w:r>
              <w:t>Weekly tournament planning</w:t>
            </w:r>
          </w:p>
        </w:tc>
      </w:tr>
      <w:tr w:rsidR="00EE629A" w14:paraId="329D6DA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B595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F15E" w14:textId="77777777" w:rsidR="00EE629A" w:rsidRDefault="008851B9">
            <w:pPr>
              <w:spacing w:before="20" w:after="40"/>
            </w:pPr>
            <w:r>
              <w:t>High competition knowledge; regular FIFA.com use</w:t>
            </w:r>
          </w:p>
        </w:tc>
      </w:tr>
      <w:tr w:rsidR="00EE629A" w14:paraId="19511AF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3821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2ACEF" w14:textId="77777777" w:rsidR="00EE629A" w:rsidRDefault="008851B9">
            <w:pPr>
              <w:spacing w:before="20" w:after="40"/>
            </w:pPr>
            <w:r>
              <w:t>Phone first; laptop comparison</w:t>
            </w:r>
          </w:p>
        </w:tc>
      </w:tr>
      <w:tr w:rsidR="00EE629A" w14:paraId="0E94ED4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4AD9A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4E369" w14:textId="77777777" w:rsidR="00EE629A" w:rsidRDefault="008851B9">
            <w:pPr>
              <w:spacing w:before="20" w:after="40"/>
            </w:pPr>
            <w:r>
              <w:t>Mobile stack and lost filters</w:t>
            </w:r>
          </w:p>
        </w:tc>
      </w:tr>
      <w:tr w:rsidR="00EE629A" w14:paraId="21D6D6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007ED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CD2FC" w14:textId="77777777" w:rsidR="00EE629A" w:rsidRDefault="008851B9">
            <w:pPr>
              <w:spacing w:before="20" w:after="40"/>
            </w:pPr>
            <w:r>
              <w:t>Fast recognition of tournaments and schedules</w:t>
            </w:r>
          </w:p>
        </w:tc>
      </w:tr>
      <w:tr w:rsidR="00EE629A" w14:paraId="210187F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9865A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3F52E" w14:textId="77777777" w:rsidR="00EE629A" w:rsidRDefault="008851B9">
            <w:pPr>
              <w:spacing w:before="20" w:after="40"/>
            </w:pPr>
            <w:r>
              <w:t>Does not remember ticket channel wording</w:t>
            </w:r>
          </w:p>
        </w:tc>
      </w:tr>
      <w:tr w:rsidR="00EE629A" w14:paraId="46E2AAE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75DA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20B6" w14:textId="77777777" w:rsidR="00EE629A" w:rsidRDefault="008851B9">
            <w:pPr>
              <w:spacing w:before="20" w:after="40"/>
            </w:pPr>
            <w:r>
              <w:t>“Keep my tournament context when I switch devices.”</w:t>
            </w:r>
          </w:p>
        </w:tc>
      </w:tr>
      <w:tr w:rsidR="00EE629A" w14:paraId="72BD5A6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3005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5E9F6" w14:textId="77777777" w:rsidR="00EE629A" w:rsidRDefault="008851B9">
            <w:pPr>
              <w:spacing w:before="20" w:after="40"/>
            </w:pPr>
            <w:r>
              <w:t xml:space="preserve">Follow a tournament, inspect status, resume on </w:t>
            </w:r>
            <w:r>
              <w:lastRenderedPageBreak/>
              <w:t>mobile.</w:t>
            </w:r>
          </w:p>
        </w:tc>
      </w:tr>
      <w:tr w:rsidR="00EE629A" w14:paraId="188914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3D7E" w14:textId="77777777" w:rsidR="00EE629A" w:rsidRDefault="008851B9">
            <w:pPr>
              <w:spacing w:before="20" w:after="40"/>
            </w:pPr>
            <w:r>
              <w:lastRenderedPageBreak/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DF266" w14:textId="77777777" w:rsidR="00EE629A" w:rsidRDefault="008851B9">
            <w:pPr>
              <w:spacing w:before="20" w:after="40"/>
            </w:pPr>
            <w:r>
              <w:t>F-SIM-03/04; F2-E03/E04; PA1 continuity</w:t>
            </w:r>
          </w:p>
        </w:tc>
      </w:tr>
      <w:tr w:rsidR="00EE629A" w14:paraId="2091E9C5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1106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DFFF9" w14:textId="77777777" w:rsidR="00EE629A" w:rsidRDefault="008851B9">
            <w:pPr>
              <w:spacing w:before="20" w:after="40"/>
            </w:pPr>
            <w:r>
              <w:t>Whether persisted context reduces recovery work</w:t>
            </w:r>
          </w:p>
        </w:tc>
      </w:tr>
    </w:tbl>
    <w:p w14:paraId="18C1FD37" w14:textId="77777777" w:rsidR="00EE629A" w:rsidRDefault="008851B9">
      <w:pPr>
        <w:pStyle w:val="Heading2"/>
      </w:pPr>
      <w:r>
        <w:rPr>
          <w:rFonts w:ascii="Arial" w:hAnsi="Arial"/>
        </w:rPr>
        <w:t>7.3 Chess first-time beginner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2A827E2B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7DE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B1506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3C99E7B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FC2E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D5246" w14:textId="77777777" w:rsidR="00EE629A" w:rsidRDefault="008851B9">
            <w:pPr>
              <w:spacing w:before="20" w:after="40"/>
            </w:pPr>
            <w:r>
              <w:t>UR-P-C1</w:t>
            </w:r>
          </w:p>
        </w:tc>
      </w:tr>
      <w:tr w:rsidR="00EE629A" w14:paraId="321C2E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890F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5F106" w14:textId="77777777" w:rsidR="00EE629A" w:rsidRDefault="008851B9">
            <w:pPr>
              <w:spacing w:before="20" w:after="40"/>
            </w:pPr>
            <w:r>
              <w:t>Chess first-time beginner</w:t>
            </w:r>
          </w:p>
        </w:tc>
      </w:tr>
      <w:tr w:rsidR="00EE629A" w14:paraId="5BCD31A3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8FF82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1FA2" w14:textId="77777777" w:rsidR="00EE629A" w:rsidRDefault="008851B9">
            <w:pPr>
              <w:spacing w:before="20" w:after="40"/>
            </w:pPr>
            <w:r>
              <w:t>Understand one important mistake and next action</w:t>
            </w:r>
          </w:p>
        </w:tc>
      </w:tr>
      <w:tr w:rsidR="00EE629A" w14:paraId="72D42E9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255C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30E3" w14:textId="77777777" w:rsidR="00EE629A" w:rsidRDefault="008851B9">
            <w:pPr>
              <w:spacing w:before="20" w:after="40"/>
            </w:pPr>
            <w:r>
              <w:t>Uses Learn and Puzzles; avoids engine terminology</w:t>
            </w:r>
          </w:p>
        </w:tc>
      </w:tr>
      <w:tr w:rsidR="00EE629A" w14:paraId="30B40D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CEEB6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EA670" w14:textId="77777777" w:rsidR="00EE629A" w:rsidRDefault="008851B9">
            <w:pPr>
              <w:spacing w:before="20" w:after="40"/>
            </w:pPr>
            <w:r>
              <w:t>Short mobile learning session</w:t>
            </w:r>
          </w:p>
        </w:tc>
      </w:tr>
      <w:tr w:rsidR="00EE629A" w14:paraId="3C9837A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2B56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73DBB" w14:textId="77777777" w:rsidR="00EE629A" w:rsidRDefault="008851B9">
            <w:pPr>
              <w:spacing w:before="20" w:after="40"/>
            </w:pPr>
            <w:r>
              <w:t>Basic rules; first week on Chess.com</w:t>
            </w:r>
          </w:p>
        </w:tc>
      </w:tr>
      <w:tr w:rsidR="00EE629A" w14:paraId="4E14A04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CD4B8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96DC3" w14:textId="77777777" w:rsidR="00EE629A" w:rsidRDefault="008851B9">
            <w:pPr>
              <w:spacing w:before="20" w:after="40"/>
            </w:pPr>
            <w:r>
              <w:t>Phone; occasional laptop</w:t>
            </w:r>
          </w:p>
        </w:tc>
      </w:tr>
      <w:tr w:rsidR="00EE629A" w14:paraId="35CEE72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178B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1EF1C" w14:textId="77777777" w:rsidR="00EE629A" w:rsidRDefault="008851B9">
            <w:pPr>
              <w:spacing w:before="20" w:after="40"/>
            </w:pPr>
            <w:r>
              <w:t>Too many entry choices</w:t>
            </w:r>
          </w:p>
        </w:tc>
      </w:tr>
      <w:tr w:rsidR="00EE629A" w14:paraId="5C6914C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99A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F350" w14:textId="77777777" w:rsidR="00EE629A" w:rsidRDefault="008851B9">
            <w:pPr>
              <w:spacing w:before="20" w:after="40"/>
            </w:pPr>
            <w:r>
              <w:t>Willing to try a move and read a short explanation</w:t>
            </w:r>
          </w:p>
        </w:tc>
      </w:tr>
      <w:tr w:rsidR="00EE629A" w14:paraId="2A9E106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485E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1B96" w14:textId="77777777" w:rsidR="00EE629A" w:rsidRDefault="008851B9">
            <w:pPr>
              <w:spacing w:before="20" w:after="40"/>
            </w:pPr>
            <w:r>
              <w:t>Cannot interpret evaluation vocabulary</w:t>
            </w:r>
          </w:p>
        </w:tc>
      </w:tr>
      <w:tr w:rsidR="00EE629A" w14:paraId="0F8210F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064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86547" w14:textId="77777777" w:rsidR="00EE629A" w:rsidRDefault="008851B9">
            <w:pPr>
              <w:spacing w:before="20" w:after="40"/>
            </w:pPr>
            <w:r>
              <w:t>“Show me what to learn first.”</w:t>
            </w:r>
          </w:p>
        </w:tc>
      </w:tr>
      <w:tr w:rsidR="00EE629A" w14:paraId="45A0A47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81BD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AF75D" w14:textId="77777777" w:rsidR="00EE629A" w:rsidRDefault="008851B9">
            <w:pPr>
              <w:spacing w:before="20" w:after="40"/>
            </w:pPr>
            <w:r>
              <w:t>Complete a lesson, puzzle, and beginner review.</w:t>
            </w:r>
          </w:p>
        </w:tc>
      </w:tr>
      <w:tr w:rsidR="00EE629A" w14:paraId="637DF8E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68D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9A08" w14:textId="77777777" w:rsidR="00EE629A" w:rsidRDefault="008851B9">
            <w:pPr>
              <w:spacing w:before="20" w:after="40"/>
            </w:pPr>
            <w:r>
              <w:t>C-SIM-01/02; C2-E05-E10; PA1 learning strength</w:t>
            </w:r>
          </w:p>
        </w:tc>
      </w:tr>
      <w:tr w:rsidR="00EE629A" w14:paraId="20D4FD9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28125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505E" w14:textId="77777777" w:rsidR="00EE629A" w:rsidRDefault="008851B9">
            <w:pPr>
              <w:spacing w:before="20" w:after="40"/>
            </w:pPr>
            <w:r>
              <w:t>Whether one preset improves entry selection</w:t>
            </w:r>
          </w:p>
        </w:tc>
      </w:tr>
    </w:tbl>
    <w:p w14:paraId="261162B9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7.4 Chess returning learner who forgets analysis terms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EE629A" w14:paraId="033D2B72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170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DD0D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7F2B99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86138" w14:textId="77777777" w:rsidR="00EE629A" w:rsidRDefault="008851B9">
            <w:pPr>
              <w:spacing w:before="20" w:after="40"/>
            </w:pPr>
            <w:r>
              <w:t>Persona ID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69304" w14:textId="77777777" w:rsidR="00EE629A" w:rsidRDefault="008851B9">
            <w:pPr>
              <w:spacing w:before="20" w:after="40"/>
            </w:pPr>
            <w:r>
              <w:t>UR-P-C2</w:t>
            </w:r>
          </w:p>
        </w:tc>
      </w:tr>
      <w:tr w:rsidR="00EE629A" w14:paraId="6A4E7EA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7F94D" w14:textId="77777777" w:rsidR="00EE629A" w:rsidRDefault="008851B9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3F86E" w14:textId="77777777" w:rsidR="00EE629A" w:rsidRDefault="008851B9">
            <w:pPr>
              <w:spacing w:before="20" w:after="40"/>
            </w:pPr>
            <w:r>
              <w:t>Chess returning learner who forgets analysis terms</w:t>
            </w:r>
          </w:p>
        </w:tc>
      </w:tr>
      <w:tr w:rsidR="00EE629A" w14:paraId="318706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E60B" w14:textId="77777777" w:rsidR="00EE629A" w:rsidRDefault="008851B9">
            <w:pPr>
              <w:spacing w:before="20" w:after="40"/>
            </w:pPr>
            <w:r>
              <w:t>Goals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F2D3C" w14:textId="77777777" w:rsidR="00EE629A" w:rsidRDefault="008851B9">
            <w:pPr>
              <w:spacing w:before="20" w:after="40"/>
            </w:pPr>
            <w:r>
              <w:t>Resume review and practice after a gap</w:t>
            </w:r>
          </w:p>
        </w:tc>
      </w:tr>
      <w:tr w:rsidR="00EE629A" w14:paraId="5B70340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6B816" w14:textId="77777777" w:rsidR="00EE629A" w:rsidRDefault="008851B9">
            <w:pPr>
              <w:spacing w:before="20" w:after="40"/>
            </w:pPr>
            <w:r>
              <w:t>Behaviors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0F5BD" w14:textId="77777777" w:rsidR="00EE629A" w:rsidRDefault="008851B9">
            <w:pPr>
              <w:spacing w:before="20" w:after="40"/>
            </w:pPr>
            <w:r>
              <w:t>Recognizes recent game and lesson outcomes over feature names</w:t>
            </w:r>
          </w:p>
        </w:tc>
      </w:tr>
      <w:tr w:rsidR="00EE629A" w14:paraId="625960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6DEB" w14:textId="77777777" w:rsidR="00EE629A" w:rsidRDefault="008851B9">
            <w:pPr>
              <w:spacing w:before="20" w:after="40"/>
            </w:pPr>
            <w:r>
              <w:t>Context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DC2DC" w14:textId="77777777" w:rsidR="00EE629A" w:rsidRDefault="008851B9">
            <w:pPr>
              <w:spacing w:before="20" w:after="40"/>
            </w:pPr>
            <w:r>
              <w:t>Intermittent desktop session</w:t>
            </w:r>
          </w:p>
        </w:tc>
      </w:tr>
      <w:tr w:rsidR="00EE629A" w14:paraId="364CC72F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1254E" w14:textId="77777777" w:rsidR="00EE629A" w:rsidRDefault="008851B9">
            <w:pPr>
              <w:spacing w:before="20" w:after="40"/>
            </w:pPr>
            <w:r>
              <w:t>Domain / application experience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D15D" w14:textId="77777777" w:rsidR="00EE629A" w:rsidRDefault="008851B9">
            <w:pPr>
              <w:spacing w:before="20" w:after="40"/>
            </w:pPr>
            <w:r>
              <w:t>Moderate chess knowledge; low analysis use</w:t>
            </w:r>
          </w:p>
        </w:tc>
      </w:tr>
      <w:tr w:rsidR="00EE629A" w14:paraId="331B098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2D37" w14:textId="77777777" w:rsidR="00EE629A" w:rsidRDefault="008851B9">
            <w:pPr>
              <w:spacing w:before="20" w:after="40"/>
            </w:pPr>
            <w:r>
              <w:t>Device pattern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D7A56" w14:textId="77777777" w:rsidR="00EE629A" w:rsidRDefault="008851B9">
            <w:pPr>
              <w:spacing w:before="20" w:after="40"/>
            </w:pPr>
            <w:r>
              <w:t>Laptop; tablet backup</w:t>
            </w:r>
          </w:p>
        </w:tc>
      </w:tr>
      <w:tr w:rsidR="00EE629A" w14:paraId="6FBCC00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B3DF" w14:textId="77777777" w:rsidR="00EE629A" w:rsidRDefault="008851B9">
            <w:pPr>
              <w:spacing w:before="20" w:after="40"/>
            </w:pPr>
            <w:r>
              <w:t>Frustrations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64974" w14:textId="77777777" w:rsidR="00EE629A" w:rsidRDefault="008851B9">
            <w:pPr>
              <w:spacing w:before="20" w:after="40"/>
            </w:pPr>
            <w:r>
              <w:t>Recall-heavy labels and dense advanced panels</w:t>
            </w:r>
          </w:p>
        </w:tc>
      </w:tr>
      <w:tr w:rsidR="00EE629A" w14:paraId="23A4E5B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ED08A" w14:textId="77777777" w:rsidR="00EE629A" w:rsidRDefault="008851B9">
            <w:pPr>
              <w:spacing w:before="20" w:after="40"/>
            </w:pPr>
            <w:r>
              <w:t>Capabilities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30072" w14:textId="77777777" w:rsidR="00EE629A" w:rsidRDefault="008851B9">
            <w:pPr>
              <w:spacing w:before="20" w:after="40"/>
            </w:pPr>
            <w:r>
              <w:t>Can compare moves with plain explanations</w:t>
            </w:r>
          </w:p>
        </w:tc>
      </w:tr>
      <w:tr w:rsidR="00EE629A" w14:paraId="7F07E61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52B7" w14:textId="77777777" w:rsidR="00EE629A" w:rsidRDefault="008851B9">
            <w:pPr>
              <w:spacing w:before="20" w:after="40"/>
            </w:pPr>
            <w:r>
              <w:t>Limitations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7DBCC" w14:textId="77777777" w:rsidR="00EE629A" w:rsidRDefault="008851B9">
            <w:pPr>
              <w:spacing w:before="20" w:after="40"/>
            </w:pPr>
            <w:r>
              <w:t>Forgets analysis terminology</w:t>
            </w:r>
          </w:p>
        </w:tc>
      </w:tr>
      <w:tr w:rsidR="00EE629A" w14:paraId="32CCE20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3F1E6" w14:textId="77777777" w:rsidR="00EE629A" w:rsidRDefault="008851B9">
            <w:pPr>
              <w:spacing w:before="20" w:after="40"/>
            </w:pPr>
            <w:r>
              <w:t>Simulated quote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3FF10" w14:textId="77777777" w:rsidR="00EE629A" w:rsidRDefault="008851B9">
            <w:pPr>
              <w:spacing w:before="20" w:after="40"/>
            </w:pPr>
            <w:r>
              <w:t>“I remember the game, not the analysis label.”</w:t>
            </w:r>
          </w:p>
        </w:tc>
      </w:tr>
      <w:tr w:rsidR="00EE629A" w14:paraId="6E829F5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F35F" w14:textId="77777777" w:rsidR="00EE629A" w:rsidRDefault="008851B9">
            <w:pPr>
              <w:spacing w:before="20" w:after="40"/>
            </w:pPr>
            <w:r>
              <w:t>Scenario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7DDE" w14:textId="77777777" w:rsidR="00EE629A" w:rsidRDefault="008851B9">
            <w:pPr>
              <w:spacing w:before="20" w:after="40"/>
            </w:pPr>
            <w:r>
              <w:t>Open recent game, identify one mistake, continue practice.</w:t>
            </w:r>
          </w:p>
        </w:tc>
      </w:tr>
      <w:tr w:rsidR="00EE629A" w14:paraId="19662986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AEF5" w14:textId="77777777" w:rsidR="00EE629A" w:rsidRDefault="008851B9">
            <w:pPr>
              <w:spacing w:before="20" w:after="40"/>
            </w:pPr>
            <w:r>
              <w:t>Evidence basis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C03F" w14:textId="77777777" w:rsidR="00EE629A" w:rsidRDefault="008851B9">
            <w:pPr>
              <w:spacing w:before="20" w:after="40"/>
            </w:pPr>
            <w:r>
              <w:t>C-SIM-03/04/05; C2-E07-E10</w:t>
            </w:r>
          </w:p>
        </w:tc>
      </w:tr>
      <w:tr w:rsidR="00EE629A" w14:paraId="44EC5880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3BE3C" w14:textId="77777777" w:rsidR="00EE629A" w:rsidRDefault="008851B9">
            <w:pPr>
              <w:spacing w:before="20" w:after="40"/>
            </w:pPr>
            <w:r>
              <w:t>Assumptions to validate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60BB7" w14:textId="77777777" w:rsidR="00EE629A" w:rsidRDefault="008851B9">
            <w:pPr>
              <w:spacing w:before="20" w:after="40"/>
            </w:pPr>
            <w:r>
              <w:t>Whether outcome-oriented labels improve memorability</w:t>
            </w:r>
          </w:p>
        </w:tc>
      </w:tr>
    </w:tbl>
    <w:p w14:paraId="3A0C0B5B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8. Representative Screenshot Evidence</w:t>
      </w:r>
    </w:p>
    <w:p w14:paraId="7B1C6843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5FD02DBA" wp14:editId="50773015">
            <wp:extent cx="5220000" cy="704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DA1D" w14:textId="77777777" w:rsidR="00EE629A" w:rsidRDefault="008851B9">
      <w:pPr>
        <w:pStyle w:val="Caption"/>
        <w:jc w:val="center"/>
      </w:pPr>
      <w:r>
        <w:t>Figure UR-EV-03. State: FIFA homepage / entry. What is visible: Homepage hero, navigation, and entry choices. Why it matters: Establishes the starting context. Limitation: The capture does not prove which route a user chooses.</w:t>
      </w:r>
    </w:p>
    <w:p w14:paraId="1934431C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77C649B" wp14:editId="4A2C5304">
            <wp:extent cx="5220000" cy="704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41F9" w14:textId="77777777" w:rsidR="00EE629A" w:rsidRDefault="008851B9">
      <w:pPr>
        <w:pStyle w:val="Caption"/>
        <w:jc w:val="center"/>
      </w:pPr>
      <w:r>
        <w:t>Figure UR-EV-04. State: FIFA Match Centre filters. What is visible: Date, competition, and match filtering controls. Why it matters: Shows the context users must preserve. Limitation: Live match availability changes over time.</w:t>
      </w:r>
    </w:p>
    <w:p w14:paraId="4F9294C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2179AFF3" wp14:editId="545FBB8B">
            <wp:extent cx="5220000" cy="7047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772" w14:textId="77777777" w:rsidR="00EE629A" w:rsidRDefault="008851B9">
      <w:pPr>
        <w:pStyle w:val="Caption"/>
        <w:jc w:val="center"/>
      </w:pPr>
      <w:r>
        <w:t>Figure UR-EV-05. State: Tickets and Hospitality landing. What is visible: Ticket and hospitality entry cards. Why it matters: Shows multiple planning routes. Limitation: It does not confirm current inventory.</w:t>
      </w:r>
    </w:p>
    <w:p w14:paraId="0587593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7AA9B29" wp14:editId="670F61AA">
            <wp:extent cx="5220000" cy="704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76C" w14:textId="77777777" w:rsidR="00EE629A" w:rsidRDefault="008851B9">
      <w:pPr>
        <w:pStyle w:val="Caption"/>
        <w:jc w:val="center"/>
      </w:pPr>
      <w:r>
        <w:t>Figure UR-EV-06A. State: Mobile tickets - top segment. What is visible: The first readable ticket cards. Why it matters: Shows the start of the mobile decision surface. Limitation: This is only the top window of a long page.</w:t>
      </w:r>
    </w:p>
    <w:p w14:paraId="6161910A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444656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mobile-later-actions-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F6B" w14:textId="77777777" w:rsidR="00EE629A" w:rsidRDefault="008851B9">
      <w:pPr>
        <w:pStyle w:val="Caption"/>
        <w:keepLines/>
        <w:jc w:val="center"/>
      </w:pPr>
      <w:r>
        <w:t>Figure UR-EV-06B. State: Mobile tickets - later action cards. Authentic crops show later ticket actions and the transition to other tournaments; they do not use footer-only content as action evidence.</w:t>
      </w:r>
    </w:p>
    <w:p w14:paraId="40F05690" w14:textId="77777777" w:rsidR="00EE629A" w:rsidRDefault="008851B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4608000" cy="608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-pre-handoff-comp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6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48B" w14:textId="77777777" w:rsidR="00EE629A" w:rsidRDefault="008851B9">
      <w:pPr>
        <w:pStyle w:val="Caption"/>
        <w:keepLines/>
        <w:jc w:val="center"/>
      </w:pPr>
      <w:r>
        <w:t>Figure UR-EV-07. State: Pre-handoff ticket route state. The captured redirect remained on FIFA Tickets &amp; Hospitality, so this evidence documents the route before partner handoff and does not claim that a partner destination loaded.</w:t>
      </w:r>
    </w:p>
    <w:p w14:paraId="2A5C175B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56475888" wp14:editId="0A1C4B9A">
            <wp:extent cx="5220000" cy="704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640" w14:textId="77777777" w:rsidR="00EE629A" w:rsidRDefault="008851B9">
      <w:pPr>
        <w:pStyle w:val="Caption"/>
        <w:jc w:val="center"/>
      </w:pPr>
      <w:r>
        <w:t>Figure UR-EV-08. State: FIFA+ destination. What is visible: External media destination and branding. Why it matters: Shows another handoff boundary. Limitation: Availability and account rules may vary.</w:t>
      </w:r>
    </w:p>
    <w:p w14:paraId="4A402712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A8CFF86" wp14:editId="0E33BACF">
            <wp:extent cx="5220000" cy="704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4DE" w14:textId="77777777" w:rsidR="00EE629A" w:rsidRDefault="008851B9">
      <w:pPr>
        <w:pStyle w:val="Caption"/>
        <w:jc w:val="center"/>
      </w:pPr>
      <w:r>
        <w:t>Figure UR-EV-09. State: Chess homepage. What is visible: Play and learning entry choices. Why it matters: Establishes the beginner starting point. Limitation: The capture does not measure choice difficulty.</w:t>
      </w:r>
    </w:p>
    <w:p w14:paraId="02B83EA3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719245E0" wp14:editId="138FA8CD">
            <wp:extent cx="5220000" cy="36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995A" w14:textId="77777777" w:rsidR="00EE629A" w:rsidRDefault="008851B9">
      <w:pPr>
        <w:pStyle w:val="Caption"/>
        <w:jc w:val="center"/>
      </w:pPr>
      <w:r>
        <w:t>Figure UR-EV-10. State: Chess play entry. What is visible: Game-start choices and controls. Why it matters: Shows one route to a reviewable game. Limitation: A completed game is not shown.</w:t>
      </w:r>
    </w:p>
    <w:p w14:paraId="62D2FCFE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094B6EDB" wp14:editId="2DE88BBF">
            <wp:extent cx="5220000" cy="7047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163" w14:textId="77777777" w:rsidR="00EE629A" w:rsidRDefault="008851B9">
      <w:pPr>
        <w:pStyle w:val="Caption"/>
        <w:jc w:val="center"/>
      </w:pPr>
      <w:r>
        <w:t>Figure UR-EV-11. State: Chess lessons. What is visible: Lesson groups and progression choices. Why it matters: Shows the learning catalog available after review. Limitation: The capture does not prove which lesson is relevant to a mistake.</w:t>
      </w:r>
    </w:p>
    <w:p w14:paraId="6F165921" w14:textId="77777777" w:rsidR="00EE629A" w:rsidRDefault="008851B9">
      <w:pPr>
        <w:jc w:val="center"/>
      </w:pPr>
      <w:r>
        <w:rPr>
          <w:noProof/>
        </w:rPr>
        <w:lastRenderedPageBreak/>
        <w:drawing>
          <wp:inline distT="0" distB="0" distL="0" distR="0" wp14:anchorId="4D45DD1A" wp14:editId="0C400990">
            <wp:extent cx="5220000" cy="36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2D8" w14:textId="77777777" w:rsidR="00EE629A" w:rsidRDefault="008851B9">
      <w:pPr>
        <w:pStyle w:val="Caption"/>
        <w:jc w:val="center"/>
      </w:pPr>
      <w:r>
        <w:t>Figure UR-EV-12. State: Chess puzzle entry. What is visible: Puzzle task and practice entry. Why it matters: Shows a possible continuation action. Limitation: Relevance to a specific reviewed game is not established.</w:t>
      </w:r>
    </w:p>
    <w:p w14:paraId="391F3C0D" w14:textId="77777777" w:rsidR="00EE629A" w:rsidRDefault="008851B9">
      <w:pPr>
        <w:jc w:val="center"/>
      </w:pPr>
      <w:r>
        <w:rPr>
          <w:noProof/>
        </w:rPr>
        <w:drawing>
          <wp:inline distT="0" distB="0" distL="0" distR="0" wp14:anchorId="0FBB87FF" wp14:editId="285CFB55">
            <wp:extent cx="5220000" cy="36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fix-evidenc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818E" w14:textId="77777777" w:rsidR="00EE629A" w:rsidRDefault="008851B9">
      <w:pPr>
        <w:pStyle w:val="Caption"/>
        <w:jc w:val="center"/>
      </w:pPr>
      <w:r>
        <w:t>Figure UR-EV-13. State: Chess analysis entry. What is visible: Board, move list, and analysis controls. Why it matters: Shows the density a beginner must interpret. Limitation: The capture does not validate a complete Game Review journey.</w:t>
      </w:r>
    </w:p>
    <w:p w14:paraId="4B2A25B0" w14:textId="77777777" w:rsidR="00EE629A" w:rsidRDefault="008851B9">
      <w:pPr>
        <w:pStyle w:val="Heading1"/>
      </w:pPr>
      <w:r>
        <w:rPr>
          <w:rFonts w:ascii="Arial" w:hAnsi="Arial"/>
        </w:rPr>
        <w:lastRenderedPageBreak/>
        <w:t>9. Findings</w:t>
      </w:r>
    </w:p>
    <w:p w14:paraId="2AF4A994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1222C07A" wp14:editId="5A3EBE91">
            <wp:extent cx="4154586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-e09-decision-surf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458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680A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UR-EV-01. </w:t>
      </w:r>
      <w:r>
        <w:t>FIFA ticket decision surface used by UR-F01 and UR-F02</w:t>
      </w:r>
      <w:r>
        <w:rPr>
          <w:i/>
          <w:color w:val="5B6573"/>
        </w:rPr>
        <w:br/>
        <w:t>Source: Screen evidence F2-E09; captured interface state only</w:t>
      </w:r>
      <w:r>
        <w:rPr>
          <w:i/>
          <w:color w:val="5B6573"/>
        </w:rPr>
        <w:br/>
        <w:t>Related: Ticket status clarity, freshness, handoff trust, and TP-FIFA</w:t>
      </w:r>
    </w:p>
    <w:p w14:paraId="1B15EFDF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3421ADFF" wp14:editId="0B1CEA01">
            <wp:extent cx="46656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-e10-decision-surf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063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UR-EV-02. </w:t>
      </w:r>
      <w:r>
        <w:t>Chess analysis-entry decision surface used by UR-C01 and UR-C02</w:t>
      </w:r>
      <w:r>
        <w:rPr>
          <w:i/>
          <w:color w:val="5B6573"/>
        </w:rPr>
        <w:br/>
        <w:t>Source: Screen evidence C2-E10; captured interface state only</w:t>
      </w:r>
      <w:r>
        <w:rPr>
          <w:i/>
          <w:color w:val="5B6573"/>
        </w:rPr>
        <w:br/>
        <w:t>Related: Entry choice overload, learning priority, vocabulary load, and TP-CHESS</w:t>
      </w:r>
    </w:p>
    <w:p w14:paraId="1D1C5643" w14:textId="77777777" w:rsidR="00EE629A" w:rsidRDefault="008851B9">
      <w:pPr>
        <w:pStyle w:val="Heading2"/>
      </w:pPr>
      <w:r>
        <w:rPr>
          <w:rFonts w:ascii="Arial" w:hAnsi="Arial"/>
        </w:rPr>
        <w:lastRenderedPageBreak/>
        <w:t>9.1 Findings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2629"/>
        <w:gridCol w:w="2882"/>
        <w:gridCol w:w="2989"/>
      </w:tblGrid>
      <w:tr w:rsidR="00EE629A" w14:paraId="6A0C184F" w14:textId="77777777">
        <w:trPr>
          <w:tblHeader/>
        </w:trPr>
        <w:tc>
          <w:tcPr>
            <w:tcW w:w="1361" w:type="dxa"/>
            <w:shd w:val="clear" w:color="auto" w:fill="123B65"/>
          </w:tcPr>
          <w:p w14:paraId="632604BB" w14:textId="77777777" w:rsidR="00EE629A" w:rsidRDefault="008851B9">
            <w:r>
              <w:rPr>
                <w:b/>
                <w:color w:val="FFFFFF"/>
              </w:rPr>
              <w:t>Finding</w:t>
            </w:r>
          </w:p>
        </w:tc>
        <w:tc>
          <w:tcPr>
            <w:tcW w:w="2665" w:type="dxa"/>
            <w:shd w:val="clear" w:color="auto" w:fill="123B65"/>
          </w:tcPr>
          <w:p w14:paraId="44906335" w14:textId="77777777" w:rsidR="00EE629A" w:rsidRDefault="008851B9">
            <w:r>
              <w:rPr>
                <w:b/>
                <w:color w:val="FFFFFF"/>
              </w:rPr>
              <w:t>Evidence</w:t>
            </w:r>
          </w:p>
        </w:tc>
        <w:tc>
          <w:tcPr>
            <w:tcW w:w="2948" w:type="dxa"/>
            <w:shd w:val="clear" w:color="auto" w:fill="123B65"/>
          </w:tcPr>
          <w:p w14:paraId="723AC9F5" w14:textId="77777777" w:rsidR="00EE629A" w:rsidRDefault="008851B9">
            <w:r>
              <w:rPr>
                <w:b/>
                <w:color w:val="FFFFFF"/>
              </w:rPr>
              <w:t>Pattern</w:t>
            </w:r>
          </w:p>
        </w:tc>
        <w:tc>
          <w:tcPr>
            <w:tcW w:w="3061" w:type="dxa"/>
            <w:shd w:val="clear" w:color="auto" w:fill="123B65"/>
          </w:tcPr>
          <w:p w14:paraId="5462B6CF" w14:textId="77777777" w:rsidR="00EE629A" w:rsidRDefault="008851B9">
            <w:r>
              <w:rPr>
                <w:b/>
                <w:color w:val="FFFFFF"/>
              </w:rPr>
              <w:t>Design direction</w:t>
            </w:r>
          </w:p>
        </w:tc>
      </w:tr>
      <w:tr w:rsidR="00EE629A" w14:paraId="3EC21B19" w14:textId="77777777">
        <w:tc>
          <w:tcPr>
            <w:tcW w:w="1361" w:type="dxa"/>
          </w:tcPr>
          <w:p w14:paraId="6D0D8B3A" w14:textId="77777777" w:rsidR="00EE629A" w:rsidRDefault="008851B9">
            <w:r>
              <w:t>UR-F01</w:t>
            </w:r>
          </w:p>
        </w:tc>
        <w:tc>
          <w:tcPr>
            <w:tcW w:w="2665" w:type="dxa"/>
          </w:tcPr>
          <w:p w14:paraId="3BA32BED" w14:textId="77777777" w:rsidR="00EE629A" w:rsidRDefault="008851B9">
            <w:r>
              <w:t>F2-E09; F-SIM-04/05/06</w:t>
            </w:r>
          </w:p>
        </w:tc>
        <w:tc>
          <w:tcPr>
            <w:tcW w:w="2948" w:type="dxa"/>
          </w:tcPr>
          <w:p w14:paraId="7DD906AD" w14:textId="77777777" w:rsidR="00EE629A" w:rsidRDefault="008851B9">
            <w:r>
              <w:t>Ticket state and freshness are separated</w:t>
            </w:r>
          </w:p>
        </w:tc>
        <w:tc>
          <w:tcPr>
            <w:tcW w:w="3061" w:type="dxa"/>
          </w:tcPr>
          <w:p w14:paraId="09E2040D" w14:textId="77777777" w:rsidR="00EE629A" w:rsidRDefault="008851B9">
            <w:r>
              <w:t>Show state, freshness, and next action together</w:t>
            </w:r>
          </w:p>
        </w:tc>
      </w:tr>
      <w:tr w:rsidR="00EE629A" w14:paraId="28C0CD19" w14:textId="77777777">
        <w:tc>
          <w:tcPr>
            <w:tcW w:w="1361" w:type="dxa"/>
          </w:tcPr>
          <w:p w14:paraId="379666A6" w14:textId="77777777" w:rsidR="00EE629A" w:rsidRDefault="008851B9">
            <w:r>
              <w:t>UR-F02</w:t>
            </w:r>
          </w:p>
        </w:tc>
        <w:tc>
          <w:tcPr>
            <w:tcW w:w="2665" w:type="dxa"/>
          </w:tcPr>
          <w:p w14:paraId="1FECBC9B" w14:textId="77777777" w:rsidR="00EE629A" w:rsidRDefault="008851B9">
            <w:r>
              <w:t>F2-E09; F-SIM-02/05</w:t>
            </w:r>
          </w:p>
        </w:tc>
        <w:tc>
          <w:tcPr>
            <w:tcW w:w="2948" w:type="dxa"/>
          </w:tcPr>
          <w:p w14:paraId="580C5907" w14:textId="77777777" w:rsidR="00EE629A" w:rsidRDefault="008851B9">
            <w:r>
              <w:t>Destination purpose and return path are unclear</w:t>
            </w:r>
          </w:p>
        </w:tc>
        <w:tc>
          <w:tcPr>
            <w:tcW w:w="3061" w:type="dxa"/>
          </w:tcPr>
          <w:p w14:paraId="6CC04FC3" w14:textId="77777777" w:rsidR="00EE629A" w:rsidRDefault="008851B9">
            <w:r>
              <w:t>Preview official domain, account, and return</w:t>
            </w:r>
          </w:p>
        </w:tc>
      </w:tr>
      <w:tr w:rsidR="00EE629A" w14:paraId="40104D91" w14:textId="77777777">
        <w:tc>
          <w:tcPr>
            <w:tcW w:w="1361" w:type="dxa"/>
          </w:tcPr>
          <w:p w14:paraId="0789093C" w14:textId="77777777" w:rsidR="00EE629A" w:rsidRDefault="008851B9">
            <w:r>
              <w:t>UR-F03</w:t>
            </w:r>
          </w:p>
        </w:tc>
        <w:tc>
          <w:tcPr>
            <w:tcW w:w="2665" w:type="dxa"/>
          </w:tcPr>
          <w:p w14:paraId="2F33EB69" w14:textId="77777777" w:rsidR="00EE629A" w:rsidRDefault="008851B9">
            <w:r>
              <w:t>F2-E02/E03/E04; F-SIM-03/04</w:t>
            </w:r>
          </w:p>
        </w:tc>
        <w:tc>
          <w:tcPr>
            <w:tcW w:w="2948" w:type="dxa"/>
          </w:tcPr>
          <w:p w14:paraId="75DADFDA" w14:textId="77777777" w:rsidR="00EE629A" w:rsidRDefault="008851B9">
            <w:r>
              <w:t>Mobile browsing loses tournament context</w:t>
            </w:r>
          </w:p>
        </w:tc>
        <w:tc>
          <w:tcPr>
            <w:tcW w:w="3061" w:type="dxa"/>
          </w:tcPr>
          <w:p w14:paraId="68CA9DB0" w14:textId="77777777" w:rsidR="00EE629A" w:rsidRDefault="008851B9">
            <w:r>
              <w:t>Persist a compact tournament summary</w:t>
            </w:r>
          </w:p>
        </w:tc>
      </w:tr>
      <w:tr w:rsidR="00EE629A" w14:paraId="413B8DC3" w14:textId="77777777">
        <w:tc>
          <w:tcPr>
            <w:tcW w:w="1361" w:type="dxa"/>
          </w:tcPr>
          <w:p w14:paraId="4C7C8B57" w14:textId="77777777" w:rsidR="00EE629A" w:rsidRDefault="008851B9">
            <w:r>
              <w:t>UR-C01</w:t>
            </w:r>
          </w:p>
        </w:tc>
        <w:tc>
          <w:tcPr>
            <w:tcW w:w="2665" w:type="dxa"/>
          </w:tcPr>
          <w:p w14:paraId="60FA7660" w14:textId="77777777" w:rsidR="00EE629A" w:rsidRDefault="008851B9">
            <w:r>
              <w:t>C2-E10; C-SIM-01/02/05</w:t>
            </w:r>
          </w:p>
        </w:tc>
        <w:tc>
          <w:tcPr>
            <w:tcW w:w="2948" w:type="dxa"/>
          </w:tcPr>
          <w:p w14:paraId="039C1EB0" w14:textId="77777777" w:rsidR="00EE629A" w:rsidRDefault="008851B9">
            <w:r>
              <w:t>Beginners face several review entries</w:t>
            </w:r>
          </w:p>
        </w:tc>
        <w:tc>
          <w:tcPr>
            <w:tcW w:w="3061" w:type="dxa"/>
          </w:tcPr>
          <w:p w14:paraId="1752094D" w14:textId="77777777" w:rsidR="00EE629A" w:rsidRDefault="008851B9">
            <w:r>
              <w:t>Place Beginner Review beside the game result</w:t>
            </w:r>
          </w:p>
        </w:tc>
      </w:tr>
      <w:tr w:rsidR="00EE629A" w14:paraId="06BBA47F" w14:textId="77777777">
        <w:tc>
          <w:tcPr>
            <w:tcW w:w="1361" w:type="dxa"/>
          </w:tcPr>
          <w:p w14:paraId="24BA53EC" w14:textId="77777777" w:rsidR="00EE629A" w:rsidRDefault="008851B9">
            <w:r>
              <w:t>UR-C02</w:t>
            </w:r>
          </w:p>
        </w:tc>
        <w:tc>
          <w:tcPr>
            <w:tcW w:w="2665" w:type="dxa"/>
          </w:tcPr>
          <w:p w14:paraId="1B3255A9" w14:textId="77777777" w:rsidR="00EE629A" w:rsidRDefault="008851B9">
            <w:r>
              <w:t>C2-E07/E08/E10; C-SIM-02/04/06</w:t>
            </w:r>
          </w:p>
        </w:tc>
        <w:tc>
          <w:tcPr>
            <w:tcW w:w="2948" w:type="dxa"/>
          </w:tcPr>
          <w:p w14:paraId="750CEE76" w14:textId="77777777" w:rsidR="00EE629A" w:rsidRDefault="008851B9">
            <w:r>
              <w:t>Advanced detail precedes one learning priority</w:t>
            </w:r>
          </w:p>
        </w:tc>
        <w:tc>
          <w:tcPr>
            <w:tcW w:w="3061" w:type="dxa"/>
          </w:tcPr>
          <w:p w14:paraId="0C251C4E" w14:textId="77777777" w:rsidR="00EE629A" w:rsidRDefault="008851B9">
            <w:r>
              <w:t>Show one mistake and plain-language reason first</w:t>
            </w:r>
          </w:p>
        </w:tc>
      </w:tr>
      <w:tr w:rsidR="00EE629A" w14:paraId="743CFABE" w14:textId="77777777">
        <w:tc>
          <w:tcPr>
            <w:tcW w:w="1361" w:type="dxa"/>
          </w:tcPr>
          <w:p w14:paraId="67A24C8A" w14:textId="77777777" w:rsidR="00EE629A" w:rsidRDefault="008851B9">
            <w:r>
              <w:t>UR-C03</w:t>
            </w:r>
          </w:p>
        </w:tc>
        <w:tc>
          <w:tcPr>
            <w:tcW w:w="2665" w:type="dxa"/>
          </w:tcPr>
          <w:p w14:paraId="585F3102" w14:textId="77777777" w:rsidR="00EE629A" w:rsidRDefault="008851B9">
            <w:r>
              <w:t>C2-E05/E07/E10; C-SIM-03/04/06</w:t>
            </w:r>
          </w:p>
        </w:tc>
        <w:tc>
          <w:tcPr>
            <w:tcW w:w="2948" w:type="dxa"/>
          </w:tcPr>
          <w:p w14:paraId="56E802A0" w14:textId="77777777" w:rsidR="00EE629A" w:rsidRDefault="008851B9">
            <w:r>
              <w:t>Review does not lead to relevant practice</w:t>
            </w:r>
          </w:p>
        </w:tc>
        <w:tc>
          <w:tcPr>
            <w:tcW w:w="3061" w:type="dxa"/>
          </w:tcPr>
          <w:p w14:paraId="1DB9995B" w14:textId="77777777" w:rsidR="00EE629A" w:rsidRDefault="008851B9">
            <w:r>
              <w:t>Link one lesson or puzzle to the mistake</w:t>
            </w:r>
          </w:p>
        </w:tc>
      </w:tr>
    </w:tbl>
    <w:p w14:paraId="626C3E30" w14:textId="77777777" w:rsidR="00EE629A" w:rsidRDefault="008851B9">
      <w:pPr>
        <w:pStyle w:val="Heading1"/>
      </w:pPr>
      <w:r>
        <w:rPr>
          <w:rFonts w:ascii="Arial" w:hAnsi="Arial"/>
        </w:rPr>
        <w:t>10. Evidence boundary and citations</w:t>
      </w:r>
    </w:p>
    <w:p w14:paraId="6D9A9851" w14:textId="77777777" w:rsidR="00EE629A" w:rsidRDefault="008851B9">
      <w:pPr>
        <w:spacing w:after="80"/>
      </w:pPr>
      <w:r>
        <w:rPr>
          <w:b/>
        </w:rPr>
        <w:t xml:space="preserve">Screen evidence: </w:t>
      </w:r>
      <w:r>
        <w:t>F2-E02-E04 and F2-E09 support FIFA navigation/status claims; C2-E05, C2-E07-E10 support Chess learning and analysis-entry claims.</w:t>
      </w:r>
    </w:p>
    <w:p w14:paraId="5ED2564E" w14:textId="77777777" w:rsidR="00EE629A" w:rsidRDefault="008851B9">
      <w:pPr>
        <w:spacing w:after="80"/>
      </w:pPr>
      <w:r>
        <w:rPr>
          <w:b/>
        </w:rPr>
        <w:t xml:space="preserve">PA1 inherited finding: </w:t>
      </w:r>
      <w:r>
        <w:t>The product pair, drawbacks, and evidence limits remain continuous with PA1.</w:t>
      </w:r>
    </w:p>
    <w:p w14:paraId="4645EA58" w14:textId="77777777" w:rsidR="00EE629A" w:rsidRDefault="008851B9">
      <w:pPr>
        <w:spacing w:after="80"/>
      </w:pPr>
      <w:r>
        <w:rPr>
          <w:b/>
        </w:rPr>
        <w:t xml:space="preserve">Simulated study: </w:t>
      </w:r>
      <w:r>
        <w:t>Twelve scenario records generate hypotheses and traceable synthetic metrics only.</w:t>
      </w:r>
    </w:p>
    <w:p w14:paraId="033BFD0D" w14:textId="77777777" w:rsidR="00EE629A" w:rsidRDefault="008851B9">
      <w:pPr>
        <w:spacing w:after="80"/>
      </w:pPr>
      <w:r>
        <w:rPr>
          <w:b/>
        </w:rPr>
        <w:t xml:space="preserve">Design inference: </w:t>
      </w:r>
      <w:r>
        <w:t>Effectiveness, efficiency, learnability, memorability, errors, satisfaction, visibility, recognition, progressive disclosure, control, and prevention guide the implications.</w:t>
      </w:r>
    </w:p>
    <w:p w14:paraId="2F678F59" w14:textId="77777777" w:rsidR="00EE629A" w:rsidRDefault="008851B9">
      <w:pPr>
        <w:spacing w:after="0" w:line="280" w:lineRule="exact"/>
      </w:pPr>
      <w:r>
        <w:rPr>
          <w:b/>
        </w:rPr>
        <w:t xml:space="preserve">PA3 validation target: </w:t>
      </w:r>
      <w:r>
        <w:t>Prototype testing must replace synthetic expectations with observed user evidence.</w:t>
      </w:r>
    </w:p>
    <w:p w14:paraId="32F328F2" w14:textId="77777777" w:rsidR="00EE629A" w:rsidRDefault="008851B9">
      <w:r>
        <w:t>Course basis: LN01 - Introduction - v2.pdf, pp. 20, 22, 24; LN02 - Fundamental Concepts - Usability Dimensions_2.pdf, pp. 62-67, 74-76, 83-</w:t>
      </w:r>
      <w:r>
        <w:lastRenderedPageBreak/>
        <w:t>84, 101-115; LN03 - UI Design Process.pdf, pp. 16-19, 23-24, 28-30, 34-36; LN04 - Task Analysis.pdf, pp. 3, 6-15, 39-49.</w:t>
      </w:r>
    </w:p>
    <w:p w14:paraId="35768DB4" w14:textId="77777777" w:rsidR="00EE629A" w:rsidRDefault="008851B9">
      <w:pPr>
        <w:pStyle w:val="Heading1"/>
      </w:pPr>
      <w:r>
        <w:t>11. Revised Work Models</w:t>
      </w:r>
    </w:p>
    <w:p w14:paraId="2026F84D" w14:textId="77777777" w:rsidR="00EE629A" w:rsidRDefault="008851B9">
      <w:r>
        <w:t>Each model uses a distinct shape for actor, task/artifact/system, decision, interruption, recovery, and output. The flow reads left to right. Captions identify the current state, problem point, user decision, recovery path, and design opportunity.</w:t>
      </w:r>
    </w:p>
    <w:p w14:paraId="12106782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6F49DE16" wp14:editId="7FD9D4E5">
            <wp:extent cx="5760000" cy="348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plan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F49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UR-WM-FIFA-PLANNING. </w:t>
      </w:r>
      <w:r>
        <w:t>Wm Fifa Planning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63D43AD1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3FB6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UR-WM-FIFA-VERIFICATION. </w:t>
      </w:r>
      <w:r>
        <w:t>Wm Fifa Verification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5F561683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0ED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UR-WM-FIFA-HANDOFF. </w:t>
      </w:r>
      <w:r>
        <w:t>Wm Fifa Handoff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C20B5B4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07160515" wp14:editId="72CDAA1A">
            <wp:extent cx="5760000" cy="34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fifa-artif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774F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UR-WM-FIFA-ARTIFACT. </w:t>
      </w:r>
      <w:r>
        <w:t>Wm Fifa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3D8DF07" w14:textId="77777777" w:rsidR="00EE629A" w:rsidRDefault="008851B9">
      <w:pPr>
        <w:keepNext/>
        <w:jc w:val="center"/>
      </w:pPr>
      <w:r>
        <w:rPr>
          <w:noProof/>
        </w:rPr>
        <w:drawing>
          <wp:inline distT="0" distB="0" distL="0" distR="0" wp14:anchorId="57039F7B" wp14:editId="410A0B39">
            <wp:extent cx="5760000" cy="34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learn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D467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UR-WM-CHESS-LEARNING. </w:t>
      </w:r>
      <w:r>
        <w:t>Wm Chess Learning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1F114A7D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536E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UR-WM-CHESS-ENTRY. </w:t>
      </w:r>
      <w:r>
        <w:t>Wm Chess Entry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E84A1BC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120000" cy="369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B663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UR-WM-CHESS-PRACTICE. </w:t>
      </w:r>
      <w:r>
        <w:t>Wm Chess Practice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778ACF00" w14:textId="77777777" w:rsidR="00EE629A" w:rsidRDefault="008851B9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2D99FC6F" wp14:editId="077607DE">
            <wp:extent cx="5760000" cy="348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sion-wm-chess-artifa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2771" w14:textId="77777777" w:rsidR="00EE629A" w:rsidRDefault="008851B9">
      <w:pPr>
        <w:keepLines/>
        <w:spacing w:after="160"/>
      </w:pPr>
      <w:r>
        <w:rPr>
          <w:b/>
          <w:color w:val="123B65"/>
        </w:rPr>
        <w:t xml:space="preserve">Figure UR-WM-CHESS-ARTIFACT. </w:t>
      </w:r>
      <w:r>
        <w:t>Wm Chess Artifact</w:t>
      </w:r>
      <w:r>
        <w:rPr>
          <w:i/>
          <w:color w:val="5B6573"/>
        </w:rPr>
        <w:br/>
        <w:t>Source: PA2 design QA artifact</w:t>
      </w:r>
      <w:r>
        <w:rPr>
          <w:i/>
          <w:color w:val="5B6573"/>
        </w:rPr>
        <w:br/>
        <w:t>Related: FIFA or Chess task evidence, interruption, recovery, and design opportunity</w:t>
      </w:r>
    </w:p>
    <w:p w14:paraId="22D9D805" w14:textId="77777777" w:rsidR="00EE629A" w:rsidRDefault="008851B9">
      <w:pPr>
        <w:pStyle w:val="Heading2"/>
      </w:pPr>
      <w:r>
        <w:rPr>
          <w:rFonts w:ascii="Arial" w:hAnsi="Arial"/>
        </w:rPr>
        <w:t>Work Model Coverage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42"/>
        <w:gridCol w:w="1657"/>
        <w:gridCol w:w="1808"/>
        <w:gridCol w:w="1501"/>
        <w:gridCol w:w="1796"/>
      </w:tblGrid>
      <w:tr w:rsidR="00EE629A" w14:paraId="5B530374" w14:textId="77777777">
        <w:trPr>
          <w:tblHeader/>
        </w:trPr>
        <w:tc>
          <w:tcPr>
            <w:tcW w:w="1701" w:type="dxa"/>
            <w:shd w:val="clear" w:color="auto" w:fill="123B65"/>
          </w:tcPr>
          <w:p w14:paraId="1A40F39D" w14:textId="77777777" w:rsidR="00EE629A" w:rsidRDefault="008851B9">
            <w:r>
              <w:rPr>
                <w:b/>
                <w:color w:val="FFFFFF"/>
              </w:rPr>
              <w:t>Model</w:t>
            </w:r>
          </w:p>
        </w:tc>
        <w:tc>
          <w:tcPr>
            <w:tcW w:w="1984" w:type="dxa"/>
            <w:shd w:val="clear" w:color="auto" w:fill="123B65"/>
          </w:tcPr>
          <w:p w14:paraId="48CE7F90" w14:textId="77777777" w:rsidR="00EE629A" w:rsidRDefault="008851B9">
            <w:r>
              <w:rPr>
                <w:b/>
                <w:color w:val="FFFFFF"/>
              </w:rPr>
              <w:t>Trigger</w:t>
            </w:r>
          </w:p>
        </w:tc>
        <w:tc>
          <w:tcPr>
            <w:tcW w:w="2721" w:type="dxa"/>
            <w:shd w:val="clear" w:color="auto" w:fill="123B65"/>
          </w:tcPr>
          <w:p w14:paraId="350093A0" w14:textId="77777777" w:rsidR="00EE629A" w:rsidRDefault="008851B9">
            <w:r>
              <w:rPr>
                <w:b/>
                <w:color w:val="FFFFFF"/>
              </w:rPr>
              <w:t>System response</w:t>
            </w:r>
          </w:p>
        </w:tc>
        <w:tc>
          <w:tcPr>
            <w:tcW w:w="2721" w:type="dxa"/>
            <w:shd w:val="clear" w:color="auto" w:fill="123B65"/>
          </w:tcPr>
          <w:p w14:paraId="722C3292" w14:textId="77777777" w:rsidR="00EE629A" w:rsidRDefault="008851B9">
            <w:r>
              <w:rPr>
                <w:b/>
                <w:color w:val="FFFFFF"/>
              </w:rPr>
              <w:t>Decision / interruption</w:t>
            </w:r>
          </w:p>
        </w:tc>
        <w:tc>
          <w:tcPr>
            <w:tcW w:w="2551" w:type="dxa"/>
            <w:shd w:val="clear" w:color="auto" w:fill="123B65"/>
          </w:tcPr>
          <w:p w14:paraId="249CF5E4" w14:textId="77777777" w:rsidR="00EE629A" w:rsidRDefault="008851B9">
            <w:r>
              <w:rPr>
                <w:b/>
                <w:color w:val="FFFFFF"/>
              </w:rPr>
              <w:t>Recovery</w:t>
            </w:r>
          </w:p>
        </w:tc>
        <w:tc>
          <w:tcPr>
            <w:tcW w:w="2835" w:type="dxa"/>
            <w:shd w:val="clear" w:color="auto" w:fill="123B65"/>
          </w:tcPr>
          <w:p w14:paraId="3491E034" w14:textId="77777777" w:rsidR="00EE629A" w:rsidRDefault="008851B9">
            <w:r>
              <w:rPr>
                <w:b/>
                <w:color w:val="FFFFFF"/>
              </w:rPr>
              <w:t>Output / opportunity</w:t>
            </w:r>
          </w:p>
        </w:tc>
      </w:tr>
      <w:tr w:rsidR="00EE629A" w14:paraId="27379DD6" w14:textId="77777777">
        <w:tc>
          <w:tcPr>
            <w:tcW w:w="1701" w:type="dxa"/>
          </w:tcPr>
          <w:p w14:paraId="1AB86DCE" w14:textId="77777777" w:rsidR="00EE629A" w:rsidRDefault="008851B9">
            <w:r>
              <w:t>FIFA ticket planning</w:t>
            </w:r>
          </w:p>
        </w:tc>
        <w:tc>
          <w:tcPr>
            <w:tcW w:w="1984" w:type="dxa"/>
          </w:tcPr>
          <w:p w14:paraId="30594A8F" w14:textId="77777777" w:rsidR="00EE629A" w:rsidRDefault="008851B9">
            <w:r>
              <w:t>Open ticket planning</w:t>
            </w:r>
          </w:p>
        </w:tc>
        <w:tc>
          <w:tcPr>
            <w:tcW w:w="2721" w:type="dxa"/>
          </w:tcPr>
          <w:p w14:paraId="6C8E17CE" w14:textId="77777777" w:rsidR="00EE629A" w:rsidRDefault="008851B9">
            <w:r>
              <w:t>Load tournament and route state</w:t>
            </w:r>
          </w:p>
        </w:tc>
        <w:tc>
          <w:tcPr>
            <w:tcW w:w="2721" w:type="dxa"/>
          </w:tcPr>
          <w:p w14:paraId="22341B18" w14:textId="77777777" w:rsidR="00EE629A" w:rsidRDefault="008851B9">
            <w:r>
              <w:t>Act now or wait; state may be missing</w:t>
            </w:r>
          </w:p>
        </w:tc>
        <w:tc>
          <w:tcPr>
            <w:tcW w:w="2551" w:type="dxa"/>
          </w:tcPr>
          <w:p w14:paraId="440038DE" w14:textId="77777777" w:rsidR="00EE629A" w:rsidRDefault="008851B9">
            <w:r>
              <w:t>Change filters or retry</w:t>
            </w:r>
          </w:p>
        </w:tc>
        <w:tc>
          <w:tcPr>
            <w:tcW w:w="2835" w:type="dxa"/>
          </w:tcPr>
          <w:p w14:paraId="57926B9F" w14:textId="77777777" w:rsidR="00EE629A" w:rsidRDefault="008851B9">
            <w:r>
              <w:t>Ticket plan; combine state and action</w:t>
            </w:r>
          </w:p>
        </w:tc>
      </w:tr>
      <w:tr w:rsidR="00EE629A" w14:paraId="1CF7985B" w14:textId="77777777">
        <w:tc>
          <w:tcPr>
            <w:tcW w:w="1701" w:type="dxa"/>
          </w:tcPr>
          <w:p w14:paraId="1BAEE3E0" w14:textId="77777777" w:rsidR="00EE629A" w:rsidRDefault="008851B9">
            <w:r>
              <w:t>FIFA ticket verification</w:t>
            </w:r>
          </w:p>
        </w:tc>
        <w:tc>
          <w:tcPr>
            <w:tcW w:w="1984" w:type="dxa"/>
          </w:tcPr>
          <w:p w14:paraId="1F68C6A5" w14:textId="77777777" w:rsidR="00EE629A" w:rsidRDefault="008851B9">
            <w:r>
              <w:t>Inspect freshness</w:t>
            </w:r>
          </w:p>
        </w:tc>
        <w:tc>
          <w:tcPr>
            <w:tcW w:w="2721" w:type="dxa"/>
          </w:tcPr>
          <w:p w14:paraId="1199593F" w14:textId="77777777" w:rsidR="00EE629A" w:rsidRDefault="008851B9">
            <w:r>
              <w:t>Return timestamp and source</w:t>
            </w:r>
          </w:p>
        </w:tc>
        <w:tc>
          <w:tcPr>
            <w:tcW w:w="2721" w:type="dxa"/>
          </w:tcPr>
          <w:p w14:paraId="43018D4B" w14:textId="77777777" w:rsidR="00EE629A" w:rsidRDefault="008851B9">
            <w:r>
              <w:t>Current enough; status may be unknown</w:t>
            </w:r>
          </w:p>
        </w:tc>
        <w:tc>
          <w:tcPr>
            <w:tcW w:w="2551" w:type="dxa"/>
          </w:tcPr>
          <w:p w14:paraId="2D96540F" w14:textId="77777777" w:rsidR="00EE629A" w:rsidRDefault="008851B9">
            <w:r>
              <w:t>Keep last labeled update and retry</w:t>
            </w:r>
          </w:p>
        </w:tc>
        <w:tc>
          <w:tcPr>
            <w:tcW w:w="2835" w:type="dxa"/>
          </w:tcPr>
          <w:p w14:paraId="7B2386CE" w14:textId="77777777" w:rsidR="00EE629A" w:rsidRDefault="008851B9">
            <w:r>
              <w:t>Verified next action; expose provenance</w:t>
            </w:r>
          </w:p>
        </w:tc>
      </w:tr>
      <w:tr w:rsidR="00EE629A" w14:paraId="7A2D54EC" w14:textId="77777777">
        <w:tc>
          <w:tcPr>
            <w:tcW w:w="1701" w:type="dxa"/>
          </w:tcPr>
          <w:p w14:paraId="619C96ED" w14:textId="77777777" w:rsidR="00EE629A" w:rsidRDefault="008851B9">
            <w:r>
              <w:t>FIFA partner handoff</w:t>
            </w:r>
          </w:p>
        </w:tc>
        <w:tc>
          <w:tcPr>
            <w:tcW w:w="1984" w:type="dxa"/>
          </w:tcPr>
          <w:p w14:paraId="4F56E0F5" w14:textId="77777777" w:rsidR="00EE629A" w:rsidRDefault="008851B9">
            <w:r>
              <w:t>Choose an outbound route</w:t>
            </w:r>
          </w:p>
        </w:tc>
        <w:tc>
          <w:tcPr>
            <w:tcW w:w="2721" w:type="dxa"/>
          </w:tcPr>
          <w:p w14:paraId="5300EF32" w14:textId="77777777" w:rsidR="00EE629A" w:rsidRDefault="008851B9">
            <w:r>
              <w:t>Preview domain and account boundary</w:t>
            </w:r>
          </w:p>
        </w:tc>
        <w:tc>
          <w:tcPr>
            <w:tcW w:w="2721" w:type="dxa"/>
          </w:tcPr>
          <w:p w14:paraId="65E522FC" w14:textId="77777777" w:rsidR="00EE629A" w:rsidRDefault="008851B9">
            <w:r>
              <w:t>Continue or stay; partner may fail</w:t>
            </w:r>
          </w:p>
        </w:tc>
        <w:tc>
          <w:tcPr>
            <w:tcW w:w="2551" w:type="dxa"/>
          </w:tcPr>
          <w:p w14:paraId="227C04E0" w14:textId="77777777" w:rsidR="00EE629A" w:rsidRDefault="008851B9">
            <w:r>
              <w:t>Stay with saved context</w:t>
            </w:r>
          </w:p>
        </w:tc>
        <w:tc>
          <w:tcPr>
            <w:tcW w:w="2835" w:type="dxa"/>
          </w:tcPr>
          <w:p w14:paraId="0AD3CB5D" w14:textId="77777777" w:rsidR="00EE629A" w:rsidRDefault="008851B9">
            <w:r>
              <w:t>Handoff or return; explain destination</w:t>
            </w:r>
          </w:p>
        </w:tc>
      </w:tr>
      <w:tr w:rsidR="00EE629A" w14:paraId="0C95AD98" w14:textId="77777777">
        <w:tc>
          <w:tcPr>
            <w:tcW w:w="1701" w:type="dxa"/>
          </w:tcPr>
          <w:p w14:paraId="381FCD08" w14:textId="77777777" w:rsidR="00EE629A" w:rsidRDefault="008851B9">
            <w:r>
              <w:t>FIFA information model</w:t>
            </w:r>
          </w:p>
        </w:tc>
        <w:tc>
          <w:tcPr>
            <w:tcW w:w="1984" w:type="dxa"/>
          </w:tcPr>
          <w:p w14:paraId="370989F1" w14:textId="77777777" w:rsidR="00EE629A" w:rsidRDefault="008851B9">
            <w:r>
              <w:t>Compare saved plan</w:t>
            </w:r>
          </w:p>
        </w:tc>
        <w:tc>
          <w:tcPr>
            <w:tcW w:w="2721" w:type="dxa"/>
          </w:tcPr>
          <w:p w14:paraId="03FDBAD2" w14:textId="77777777" w:rsidR="00EE629A" w:rsidRDefault="008851B9">
            <w:r>
              <w:t xml:space="preserve">Assemble event, state, alert, </w:t>
            </w:r>
            <w:r>
              <w:lastRenderedPageBreak/>
              <w:t>and source</w:t>
            </w:r>
          </w:p>
        </w:tc>
        <w:tc>
          <w:tcPr>
            <w:tcW w:w="2721" w:type="dxa"/>
          </w:tcPr>
          <w:p w14:paraId="37F4BCB7" w14:textId="77777777" w:rsidR="00EE629A" w:rsidRDefault="008851B9">
            <w:r>
              <w:lastRenderedPageBreak/>
              <w:t>Choose a route; data may be stale</w:t>
            </w:r>
          </w:p>
        </w:tc>
        <w:tc>
          <w:tcPr>
            <w:tcW w:w="2551" w:type="dxa"/>
          </w:tcPr>
          <w:p w14:paraId="42F89BB0" w14:textId="77777777" w:rsidR="00EE629A" w:rsidRDefault="008851B9">
            <w:r>
              <w:t>Refresh only stale fields</w:t>
            </w:r>
          </w:p>
        </w:tc>
        <w:tc>
          <w:tcPr>
            <w:tcW w:w="2835" w:type="dxa"/>
          </w:tcPr>
          <w:p w14:paraId="5679754B" w14:textId="77777777" w:rsidR="00EE629A" w:rsidRDefault="008851B9">
            <w:r>
              <w:t xml:space="preserve">Saved plan; keep provenance beside </w:t>
            </w:r>
            <w:r>
              <w:lastRenderedPageBreak/>
              <w:t>values</w:t>
            </w:r>
          </w:p>
        </w:tc>
      </w:tr>
      <w:tr w:rsidR="00EE629A" w14:paraId="43B74E24" w14:textId="77777777">
        <w:tc>
          <w:tcPr>
            <w:tcW w:w="1701" w:type="dxa"/>
          </w:tcPr>
          <w:p w14:paraId="6531508C" w14:textId="77777777" w:rsidR="00EE629A" w:rsidRDefault="008851B9">
            <w:r>
              <w:lastRenderedPageBreak/>
              <w:t>Chess beginner learning</w:t>
            </w:r>
          </w:p>
        </w:tc>
        <w:tc>
          <w:tcPr>
            <w:tcW w:w="1984" w:type="dxa"/>
          </w:tcPr>
          <w:p w14:paraId="2FEBEAC5" w14:textId="77777777" w:rsidR="00EE629A" w:rsidRDefault="008851B9">
            <w:r>
              <w:t>Open a recent game</w:t>
            </w:r>
          </w:p>
        </w:tc>
        <w:tc>
          <w:tcPr>
            <w:tcW w:w="2721" w:type="dxa"/>
          </w:tcPr>
          <w:p w14:paraId="089A4E3A" w14:textId="77777777" w:rsidR="00EE629A" w:rsidRDefault="008851B9">
            <w:r>
              <w:t>Offer Beginner Review</w:t>
            </w:r>
          </w:p>
        </w:tc>
        <w:tc>
          <w:tcPr>
            <w:tcW w:w="2721" w:type="dxa"/>
          </w:tcPr>
          <w:p w14:paraId="22B7C590" w14:textId="77777777" w:rsidR="00EE629A" w:rsidRDefault="008851B9">
            <w:r>
              <w:t>Choose route; no game may exist</w:t>
            </w:r>
          </w:p>
        </w:tc>
        <w:tc>
          <w:tcPr>
            <w:tcW w:w="2551" w:type="dxa"/>
          </w:tcPr>
          <w:p w14:paraId="7F22EB84" w14:textId="77777777" w:rsidR="00EE629A" w:rsidRDefault="008851B9">
            <w:r>
              <w:t>Import PGN or play</w:t>
            </w:r>
          </w:p>
        </w:tc>
        <w:tc>
          <w:tcPr>
            <w:tcW w:w="2835" w:type="dxa"/>
          </w:tcPr>
          <w:p w14:paraId="79B22EB8" w14:textId="77777777" w:rsidR="00EE629A" w:rsidRDefault="008851B9">
            <w:r>
              <w:t>Review entry; place action beside result</w:t>
            </w:r>
          </w:p>
        </w:tc>
      </w:tr>
      <w:tr w:rsidR="00EE629A" w14:paraId="54C28E51" w14:textId="77777777">
        <w:tc>
          <w:tcPr>
            <w:tcW w:w="1701" w:type="dxa"/>
          </w:tcPr>
          <w:p w14:paraId="6A3D9A4F" w14:textId="77777777" w:rsidR="00EE629A" w:rsidRDefault="008851B9">
            <w:r>
              <w:t>Chess review entry</w:t>
            </w:r>
          </w:p>
        </w:tc>
        <w:tc>
          <w:tcPr>
            <w:tcW w:w="1984" w:type="dxa"/>
          </w:tcPr>
          <w:p w14:paraId="5855C3BB" w14:textId="77777777" w:rsidR="00EE629A" w:rsidRDefault="008851B9">
            <w:r>
              <w:t>Select review</w:t>
            </w:r>
          </w:p>
        </w:tc>
        <w:tc>
          <w:tcPr>
            <w:tcW w:w="2721" w:type="dxa"/>
          </w:tcPr>
          <w:p w14:paraId="6D42C083" w14:textId="77777777" w:rsidR="00EE629A" w:rsidRDefault="008851B9">
            <w:r>
              <w:t>Validate recent game or PGN</w:t>
            </w:r>
          </w:p>
        </w:tc>
        <w:tc>
          <w:tcPr>
            <w:tcW w:w="2721" w:type="dxa"/>
          </w:tcPr>
          <w:p w14:paraId="34E04ACA" w14:textId="77777777" w:rsidR="00EE629A" w:rsidRDefault="008851B9">
            <w:r>
              <w:t>Valid input; PGN may fail</w:t>
            </w:r>
          </w:p>
        </w:tc>
        <w:tc>
          <w:tcPr>
            <w:tcW w:w="2551" w:type="dxa"/>
          </w:tcPr>
          <w:p w14:paraId="1BA20220" w14:textId="77777777" w:rsidR="00EE629A" w:rsidRDefault="008851B9">
            <w:r>
              <w:t>Correct input without losing metadata</w:t>
            </w:r>
          </w:p>
        </w:tc>
        <w:tc>
          <w:tcPr>
            <w:tcW w:w="2835" w:type="dxa"/>
          </w:tcPr>
          <w:p w14:paraId="313837D4" w14:textId="77777777" w:rsidR="00EE629A" w:rsidRDefault="008851B9">
            <w:r>
              <w:t>Guided review; identify failing line</w:t>
            </w:r>
          </w:p>
        </w:tc>
      </w:tr>
      <w:tr w:rsidR="00EE629A" w14:paraId="34735B37" w14:textId="77777777">
        <w:tc>
          <w:tcPr>
            <w:tcW w:w="1701" w:type="dxa"/>
          </w:tcPr>
          <w:p w14:paraId="46DA8C26" w14:textId="77777777" w:rsidR="00EE629A" w:rsidRDefault="008851B9">
            <w:r>
              <w:t>Chess explanation to practice</w:t>
            </w:r>
          </w:p>
        </w:tc>
        <w:tc>
          <w:tcPr>
            <w:tcW w:w="1984" w:type="dxa"/>
          </w:tcPr>
          <w:p w14:paraId="493F55A9" w14:textId="77777777" w:rsidR="00EE629A" w:rsidRDefault="008851B9">
            <w:r>
              <w:t>Open key mistake</w:t>
            </w:r>
          </w:p>
        </w:tc>
        <w:tc>
          <w:tcPr>
            <w:tcW w:w="2721" w:type="dxa"/>
          </w:tcPr>
          <w:p w14:paraId="1DC615A7" w14:textId="77777777" w:rsidR="00EE629A" w:rsidRDefault="008851B9">
            <w:r>
              <w:t>Show reason and one practice link</w:t>
            </w:r>
          </w:p>
        </w:tc>
        <w:tc>
          <w:tcPr>
            <w:tcW w:w="2721" w:type="dxa"/>
          </w:tcPr>
          <w:p w14:paraId="533978AA" w14:textId="77777777" w:rsidR="00EE629A" w:rsidRDefault="008851B9">
            <w:r>
              <w:t>Continue or reveal depth; service may fail</w:t>
            </w:r>
          </w:p>
        </w:tc>
        <w:tc>
          <w:tcPr>
            <w:tcW w:w="2551" w:type="dxa"/>
          </w:tcPr>
          <w:p w14:paraId="5ED6F928" w14:textId="77777777" w:rsidR="00EE629A" w:rsidRDefault="008851B9">
            <w:r>
              <w:t>Retry or keep board-only view</w:t>
            </w:r>
          </w:p>
        </w:tc>
        <w:tc>
          <w:tcPr>
            <w:tcW w:w="2835" w:type="dxa"/>
          </w:tcPr>
          <w:p w14:paraId="782166D8" w14:textId="77777777" w:rsidR="00EE629A" w:rsidRDefault="008851B9">
            <w:r>
              <w:t>Practice action; explain relevance</w:t>
            </w:r>
          </w:p>
        </w:tc>
      </w:tr>
      <w:tr w:rsidR="00EE629A" w14:paraId="4CD9289C" w14:textId="77777777">
        <w:tc>
          <w:tcPr>
            <w:tcW w:w="1701" w:type="dxa"/>
          </w:tcPr>
          <w:p w14:paraId="487F1270" w14:textId="77777777" w:rsidR="00EE629A" w:rsidRDefault="008851B9">
            <w:r>
              <w:t>Chess learning artifact</w:t>
            </w:r>
          </w:p>
        </w:tc>
        <w:tc>
          <w:tcPr>
            <w:tcW w:w="1984" w:type="dxa"/>
          </w:tcPr>
          <w:p w14:paraId="4DF33B23" w14:textId="77777777" w:rsidR="00EE629A" w:rsidRDefault="008851B9">
            <w:r>
              <w:t>Inspect review artifact</w:t>
            </w:r>
          </w:p>
        </w:tc>
        <w:tc>
          <w:tcPr>
            <w:tcW w:w="2721" w:type="dxa"/>
          </w:tcPr>
          <w:p w14:paraId="07308F80" w14:textId="77777777" w:rsidR="00EE629A" w:rsidRDefault="008851B9">
            <w:r>
              <w:t>Link position, reason, lesson, and depth</w:t>
            </w:r>
          </w:p>
        </w:tc>
        <w:tc>
          <w:tcPr>
            <w:tcW w:w="2721" w:type="dxa"/>
          </w:tcPr>
          <w:p w14:paraId="6CFDD68C" w14:textId="77777777" w:rsidR="00EE629A" w:rsidRDefault="008851B9">
            <w:r>
              <w:t>Choose next artifact; content may be unavailable</w:t>
            </w:r>
          </w:p>
        </w:tc>
        <w:tc>
          <w:tcPr>
            <w:tcW w:w="2551" w:type="dxa"/>
          </w:tcPr>
          <w:p w14:paraId="611CA9C6" w14:textId="77777777" w:rsidR="00EE629A" w:rsidRDefault="008851B9">
            <w:r>
              <w:t>Return to saved game</w:t>
            </w:r>
          </w:p>
        </w:tc>
        <w:tc>
          <w:tcPr>
            <w:tcW w:w="2835" w:type="dxa"/>
          </w:tcPr>
          <w:p w14:paraId="23AA06F2" w14:textId="77777777" w:rsidR="00EE629A" w:rsidRDefault="008851B9">
            <w:r>
              <w:t>Learning path; preserve beginner focus</w:t>
            </w:r>
          </w:p>
        </w:tc>
      </w:tr>
    </w:tbl>
    <w:p w14:paraId="41F7D970" w14:textId="77777777" w:rsidR="00EE629A" w:rsidRDefault="008851B9">
      <w:pPr>
        <w:pStyle w:val="Heading1"/>
      </w:pPr>
      <w:r>
        <w:t>12. Practical Difficulties and Lessons Learned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EE629A" w14:paraId="64D935A7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85B0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E8F47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B3E35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3F8F" w14:textId="77777777" w:rsidR="00EE629A" w:rsidRDefault="008851B9">
            <w:pPr>
              <w:spacing w:before="20" w:after="40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EE629A" w14:paraId="7399A33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264D" w14:textId="77777777" w:rsidR="00EE629A" w:rsidRDefault="008851B9">
            <w:pPr>
              <w:spacing w:before="20" w:after="40"/>
            </w:pPr>
            <w:r>
              <w:t>Screenshots did not always show the state needed for a claim.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6419F" w14:textId="77777777" w:rsidR="00EE629A" w:rsidRDefault="008851B9">
            <w:pPr>
              <w:spacing w:before="20" w:after="40"/>
            </w:pPr>
            <w:r>
              <w:t>The group separated captured state from simulated behavior and design inference.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04F19" w14:textId="77777777" w:rsidR="00EE629A" w:rsidRDefault="008851B9">
            <w:pPr>
              <w:spacing w:before="20" w:after="40"/>
            </w:pPr>
            <w:r>
              <w:t>A screenshot proves only the visible state and capture time.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73FDC" w14:textId="77777777" w:rsidR="00EE629A" w:rsidRDefault="008851B9">
            <w:pPr>
              <w:spacing w:before="20" w:after="40"/>
            </w:pPr>
            <w:r>
              <w:t>Claims now name their evidence boundary and recovery assumptions.</w:t>
            </w:r>
          </w:p>
        </w:tc>
      </w:tr>
      <w:tr w:rsidR="00EE629A" w14:paraId="757E192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CCC6" w14:textId="77777777" w:rsidR="00EE629A" w:rsidRDefault="008851B9">
            <w:pPr>
              <w:spacing w:before="20" w:after="40"/>
            </w:pPr>
            <w:r>
              <w:t>Desktop and mobile pages expose different ordering and page length.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7A690" w14:textId="77777777" w:rsidR="00EE629A" w:rsidRDefault="008851B9">
            <w:pPr>
              <w:spacing w:before="20" w:after="40"/>
            </w:pPr>
            <w:r>
              <w:t>The group used separate mobile evidence and task models.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DCBF6" w14:textId="77777777" w:rsidR="00EE629A" w:rsidRDefault="008851B9">
            <w:pPr>
              <w:spacing w:before="20" w:after="40"/>
            </w:pPr>
            <w:r>
              <w:t>Cross-device continuity must be specified as a requirement.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67AB5" w14:textId="77777777" w:rsidR="00EE629A" w:rsidRDefault="008851B9">
            <w:pPr>
              <w:spacing w:before="20" w:after="40"/>
            </w:pPr>
            <w:r>
              <w:t>The revised models preserve tournament/game context during recovery.</w:t>
            </w:r>
          </w:p>
        </w:tc>
      </w:tr>
    </w:tbl>
    <w:p w14:paraId="01984EEE" w14:textId="77777777" w:rsidR="00EE629A" w:rsidRDefault="00EE629A">
      <w:pPr>
        <w:sectPr w:rsidR="00EE629A" w:rsidSect="00034616"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p w14:paraId="4B18BEE0" w14:textId="77777777" w:rsidR="00EE629A" w:rsidRDefault="008851B9">
      <w:pPr>
        <w:pStyle w:val="Heading1"/>
        <w:pageBreakBefore/>
      </w:pPr>
      <w:r>
        <w:rPr>
          <w:rFonts w:ascii="Arial" w:hAnsi="Arial"/>
        </w:rPr>
        <w:lastRenderedPageBreak/>
        <w:t>Appendix A - Twelve Detailed Simulated Note Sheets</w:t>
      </w:r>
    </w:p>
    <w:p w14:paraId="0F5F7CFB" w14:textId="77777777" w:rsidR="00EE629A" w:rsidRDefault="008851B9">
      <w:pPr>
        <w:pStyle w:val="Heading2"/>
        <w:spacing w:after="80"/>
      </w:pPr>
      <w:r>
        <w:rPr>
          <w:rFonts w:ascii="Arial" w:hAnsi="Arial"/>
        </w:rPr>
        <w:t>A.1 Note sheet F-SIM-01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C49C91C" w14:textId="77777777">
        <w:trPr>
          <w:cantSplit/>
        </w:trPr>
        <w:tc>
          <w:tcPr>
            <w:tcW w:w="9638" w:type="dxa"/>
            <w:shd w:val="clear" w:color="auto" w:fill="EAF2F8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4A73D0" w14:textId="77777777" w:rsidR="00EE629A" w:rsidRDefault="008851B9">
            <w:pPr>
              <w:spacing w:after="0" w:line="280" w:lineRule="exact"/>
            </w:pPr>
            <w:r>
              <w:rPr>
                <w:b/>
              </w:rPr>
              <w:t xml:space="preserve">Simulated observation: </w:t>
            </w:r>
            <w:r>
              <w:t>F-SES-01 - 16 Jul 2026 - 28 min; structured notes only; no audio/video.</w:t>
            </w:r>
          </w:p>
        </w:tc>
      </w:tr>
    </w:tbl>
    <w:p w14:paraId="05B4E2C9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E8C9B8E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CE18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5E8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C266C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548E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08760" w14:textId="77777777" w:rsidR="00EE629A" w:rsidRDefault="008851B9">
            <w:pPr>
              <w:spacing w:after="0"/>
            </w:pPr>
            <w:r>
              <w:t>Simulated participant F-SIM-01; Casual football fan; 18-24; Android phone; motivation: Find ticket entry without planning expertise; constraint: Limited time and data; accessibility: Large tap targets</w:t>
            </w:r>
          </w:p>
        </w:tc>
      </w:tr>
      <w:tr w:rsidR="00EE629A" w14:paraId="6BEF469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0A60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DDD4A" w14:textId="77777777" w:rsidR="00EE629A" w:rsidRDefault="008851B9">
            <w:pPr>
              <w:spacing w:after="0"/>
            </w:pPr>
            <w:r>
              <w:t>F1, F2, F4, F5</w:t>
            </w:r>
          </w:p>
        </w:tc>
      </w:tr>
      <w:tr w:rsidR="00EE629A" w14:paraId="4DB886D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4A9A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9978" w14:textId="77777777" w:rsidR="00EE629A" w:rsidRDefault="008851B9">
            <w:pPr>
              <w:spacing w:after="0"/>
            </w:pPr>
            <w:r>
              <w:t>Opens menu, scrolls to Tickets &amp; Hospitality, returns to Match Centre, then reopens ticket page.</w:t>
            </w:r>
          </w:p>
        </w:tc>
      </w:tr>
      <w:tr w:rsidR="00EE629A" w14:paraId="19F29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96522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99554" w14:textId="77777777" w:rsidR="00EE629A" w:rsidRDefault="008851B9">
            <w:pPr>
              <w:spacing w:after="0"/>
            </w:pPr>
            <w:r>
              <w:t>Pauses at tournament cards with different CTA wording.</w:t>
            </w:r>
          </w:p>
        </w:tc>
      </w:tr>
      <w:tr w:rsidR="00EE629A" w14:paraId="217F9D7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D5594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8BE0D" w14:textId="77777777" w:rsidR="00EE629A" w:rsidRDefault="008851B9">
            <w:pPr>
              <w:spacing w:after="0"/>
            </w:pPr>
            <w:r>
              <w:t>Tickets &amp; Hospitality card and tournament status text.</w:t>
            </w:r>
          </w:p>
        </w:tc>
      </w:tr>
      <w:tr w:rsidR="00EE629A" w14:paraId="07F530F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7AB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20277" w14:textId="77777777" w:rsidR="00EE629A" w:rsidRDefault="008851B9">
            <w:pPr>
              <w:spacing w:after="0"/>
            </w:pPr>
            <w:r>
              <w:t>Ticket page should give one current action.</w:t>
            </w:r>
          </w:p>
        </w:tc>
      </w:tr>
      <w:tr w:rsidR="00EE629A" w14:paraId="070FCD5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3AA14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09CE4" w14:textId="77777777" w:rsidR="00EE629A" w:rsidRDefault="008851B9">
            <w:pPr>
              <w:spacing w:after="0"/>
            </w:pPr>
            <w:r>
              <w:t>“I can find tickets, but I still do not know what is open.”</w:t>
            </w:r>
          </w:p>
        </w:tc>
      </w:tr>
      <w:tr w:rsidR="00EE629A" w14:paraId="4B9E449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04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EE43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4CC8B41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A8DA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8307B" w14:textId="77777777" w:rsidR="00EE629A" w:rsidRDefault="008851B9">
            <w:pPr>
              <w:spacing w:after="0"/>
            </w:pPr>
            <w:r>
              <w:t>Uses Match Centre as a comparison anchor.</w:t>
            </w:r>
          </w:p>
        </w:tc>
      </w:tr>
      <w:tr w:rsidR="00EE629A" w14:paraId="421D0A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225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7F489" w14:textId="77777777" w:rsidR="00EE629A" w:rsidRDefault="008851B9">
            <w:pPr>
              <w:spacing w:after="0"/>
            </w:pPr>
            <w:r>
              <w:t>Show state, freshness, and next action together.</w:t>
            </w:r>
          </w:p>
        </w:tc>
      </w:tr>
      <w:tr w:rsidR="00EE629A" w14:paraId="092FA44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3B5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3C595" w14:textId="77777777" w:rsidR="00EE629A" w:rsidRDefault="008851B9">
            <w:pPr>
              <w:spacing w:after="0"/>
            </w:pPr>
            <w:r>
              <w:t>Scenario-based; no live sale data.</w:t>
            </w:r>
          </w:p>
        </w:tc>
      </w:tr>
    </w:tbl>
    <w:p w14:paraId="03BEAFCF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F-SES-01 without hiding needed control.</w:t>
      </w:r>
    </w:p>
    <w:p w14:paraId="41962E4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A.2 Note sheet F-SIM-02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528D5E9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97FCE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F-SES-02 - 16 Jul 2026 - 31 min; structured notes only; no audio/video.</w:t>
            </w:r>
          </w:p>
        </w:tc>
      </w:tr>
    </w:tbl>
    <w:p w14:paraId="0AA2F77B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4CD17A86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CE72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8E5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9DD92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6405F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403F" w14:textId="77777777" w:rsidR="00EE629A" w:rsidRDefault="008851B9">
            <w:pPr>
              <w:spacing w:after="0"/>
            </w:pPr>
            <w:r>
              <w:t>Simulated participant F-SIM-02; Casual football fan; 25-34; Windows laptop + phone; motivation: Compare match and ticket status; constraint: Avoids creating accounts early; accessibility: High contrast</w:t>
            </w:r>
          </w:p>
        </w:tc>
      </w:tr>
      <w:tr w:rsidR="00EE629A" w14:paraId="1230D6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AC5C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2CF8A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E3CC4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AE4E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D2979" w14:textId="77777777" w:rsidR="00EE629A" w:rsidRDefault="008851B9">
            <w:pPr>
              <w:spacing w:after="0"/>
            </w:pPr>
            <w:r>
              <w:t>Finds Match Centre quickly, compares schedule, opens ticket entry, then checks destination preview.</w:t>
            </w:r>
          </w:p>
        </w:tc>
      </w:tr>
      <w:tr w:rsidR="00EE629A" w14:paraId="1D0B335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FF469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02228" w14:textId="77777777" w:rsidR="00EE629A" w:rsidRDefault="008851B9">
            <w:pPr>
              <w:spacing w:after="0"/>
            </w:pPr>
            <w:r>
              <w:t>Hesitates before the external handoff.</w:t>
            </w:r>
          </w:p>
        </w:tc>
      </w:tr>
      <w:tr w:rsidR="00EE629A" w14:paraId="49EC821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D9680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39D0A" w14:textId="77777777" w:rsidR="00EE629A" w:rsidRDefault="008851B9">
            <w:pPr>
              <w:spacing w:after="0"/>
            </w:pPr>
            <w:r>
              <w:t>Match Centre filters and partner CTA.</w:t>
            </w:r>
          </w:p>
        </w:tc>
      </w:tr>
      <w:tr w:rsidR="00EE629A" w14:paraId="28874F6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972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DA09D" w14:textId="77777777" w:rsidR="00EE629A" w:rsidRDefault="008851B9">
            <w:pPr>
              <w:spacing w:after="0"/>
            </w:pPr>
            <w:r>
              <w:t>An official domain preview should precede departure.</w:t>
            </w:r>
          </w:p>
        </w:tc>
      </w:tr>
      <w:tr w:rsidR="00EE629A" w14:paraId="38D5727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EB86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533E9" w14:textId="77777777" w:rsidR="00EE629A" w:rsidRDefault="008851B9">
            <w:pPr>
              <w:spacing w:after="0"/>
            </w:pPr>
            <w:r>
              <w:t>“The schedule is clear; the handoff is the risky part.”</w:t>
            </w:r>
          </w:p>
        </w:tc>
      </w:tr>
      <w:tr w:rsidR="00EE629A" w14:paraId="3DCDE8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4628B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55440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5E8D5AF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5AC2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F794D" w14:textId="77777777" w:rsidR="00EE629A" w:rsidRDefault="008851B9">
            <w:pPr>
              <w:spacing w:after="0"/>
            </w:pPr>
            <w:r>
              <w:t>Opens destination in a second tab.</w:t>
            </w:r>
          </w:p>
        </w:tc>
      </w:tr>
      <w:tr w:rsidR="00EE629A" w14:paraId="6F678D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8517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D704" w14:textId="77777777" w:rsidR="00EE629A" w:rsidRDefault="008851B9">
            <w:pPr>
              <w:spacing w:after="0"/>
            </w:pPr>
            <w:r>
              <w:t>Keep tournament context and return route.</w:t>
            </w:r>
          </w:p>
        </w:tc>
      </w:tr>
      <w:tr w:rsidR="00EE629A" w14:paraId="1BD1D94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3A5F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255C8" w14:textId="77777777" w:rsidR="00EE629A" w:rsidRDefault="008851B9">
            <w:pPr>
              <w:spacing w:after="0"/>
            </w:pPr>
            <w:r>
              <w:t>Scenario-based; partner response not tested.</w:t>
            </w:r>
          </w:p>
        </w:tc>
      </w:tr>
    </w:tbl>
    <w:p w14:paraId="5C889FB4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F-SES-02 without hiding needed control.</w:t>
      </w:r>
    </w:p>
    <w:p w14:paraId="07B2452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A.3 Note sheet F-SIM-03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6D97042B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4448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F-SES-03 - 17 Jul 2026 - 30 min; structured notes only; no audio/video.</w:t>
            </w:r>
          </w:p>
        </w:tc>
      </w:tr>
    </w:tbl>
    <w:p w14:paraId="5587DB8F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70078B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ED33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8DB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2E249A8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433D1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48DE6" w14:textId="77777777" w:rsidR="00EE629A" w:rsidRDefault="008851B9">
            <w:pPr>
              <w:spacing w:after="0"/>
            </w:pPr>
            <w:r>
              <w:t>Simulated participant F-SIM-03; Tournament follower; 25-34; iPhone; motivation: Coordinate a group trip; constraint: Needs fast resumption; accessibility: Text zoom</w:t>
            </w:r>
          </w:p>
        </w:tc>
      </w:tr>
      <w:tr w:rsidR="00EE629A" w14:paraId="37E606F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1AB5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5756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2F89832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56EE6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2021" w14:textId="77777777" w:rsidR="00EE629A" w:rsidRDefault="008851B9">
            <w:pPr>
              <w:spacing w:after="0"/>
            </w:pPr>
            <w:r>
              <w:t>Selects tournament, saves context mentally, moves to phone view, and searches for the same state.</w:t>
            </w:r>
          </w:p>
        </w:tc>
      </w:tr>
      <w:tr w:rsidR="00EE629A" w14:paraId="4E18399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86D9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1E11" w14:textId="77777777" w:rsidR="00EE629A" w:rsidRDefault="008851B9">
            <w:pPr>
              <w:spacing w:after="0"/>
            </w:pPr>
            <w:r>
              <w:t>Loses orientation after the mobile stack changes order.</w:t>
            </w:r>
          </w:p>
        </w:tc>
      </w:tr>
      <w:tr w:rsidR="00EE629A" w14:paraId="0400C5C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5E6F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96EE9" w14:textId="77777777" w:rsidR="00EE629A" w:rsidRDefault="008851B9">
            <w:pPr>
              <w:spacing w:after="0"/>
            </w:pPr>
            <w:r>
              <w:t>Long mobile tournament-card stack.</w:t>
            </w:r>
          </w:p>
        </w:tc>
      </w:tr>
      <w:tr w:rsidR="00EE629A" w14:paraId="72190EA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1053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0F9BA" w14:textId="77777777" w:rsidR="00EE629A" w:rsidRDefault="008851B9">
            <w:pPr>
              <w:spacing w:after="0"/>
            </w:pPr>
            <w:r>
              <w:t>Mobile should restore the selected tournament first.</w:t>
            </w:r>
          </w:p>
        </w:tc>
      </w:tr>
      <w:tr w:rsidR="00EE629A" w14:paraId="7319156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37AA7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20D4" w14:textId="77777777" w:rsidR="00EE629A" w:rsidRDefault="008851B9">
            <w:pPr>
              <w:spacing w:after="0"/>
            </w:pPr>
            <w:r>
              <w:t>“I want the same tournament to stay at the top.”</w:t>
            </w:r>
          </w:p>
        </w:tc>
      </w:tr>
      <w:tr w:rsidR="00EE629A" w14:paraId="41712D9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790C0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8D85C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3EF0DD9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FEB5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3C2B1" w14:textId="77777777" w:rsidR="00EE629A" w:rsidRDefault="008851B9">
            <w:pPr>
              <w:spacing w:after="0"/>
            </w:pPr>
            <w:r>
              <w:t>Uses page search and browser history.</w:t>
            </w:r>
          </w:p>
        </w:tc>
      </w:tr>
      <w:tr w:rsidR="00EE629A" w14:paraId="4EB007A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A2CD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6E1C" w14:textId="77777777" w:rsidR="00EE629A" w:rsidRDefault="008851B9">
            <w:pPr>
              <w:spacing w:after="0"/>
            </w:pPr>
            <w:r>
              <w:t>Persist context across devices.</w:t>
            </w:r>
          </w:p>
        </w:tc>
      </w:tr>
      <w:tr w:rsidR="00EE629A" w14:paraId="25041CD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1951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5E07" w14:textId="77777777" w:rsidR="00EE629A" w:rsidRDefault="008851B9">
            <w:pPr>
              <w:spacing w:after="0"/>
            </w:pPr>
            <w:r>
              <w:t>Scenario-based; account synchronization assumed.</w:t>
            </w:r>
          </w:p>
        </w:tc>
      </w:tr>
    </w:tbl>
    <w:p w14:paraId="29D440E6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F-SES-03 without hiding needed control.</w:t>
      </w:r>
    </w:p>
    <w:p w14:paraId="498F6003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A.4 Note sheet F-SIM-04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651BA85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33E17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F-SES-04 - 17 Jul 2026 - 34 min; structured notes only; no audio/video.</w:t>
            </w:r>
          </w:p>
        </w:tc>
      </w:tr>
    </w:tbl>
    <w:p w14:paraId="286D42B4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5692EEB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CAB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06682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62D1810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C5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1A9C" w14:textId="77777777" w:rsidR="00EE629A" w:rsidRDefault="008851B9">
            <w:pPr>
              <w:spacing w:after="0"/>
            </w:pPr>
            <w:r>
              <w:t>Simulated participant F-SIM-04; Tournament follower; 35-44; MacBook + Android phone; motivation: Connect schedule context to ticket action; constraint: Many open tabs; accessibility: Keyboard access on laptop</w:t>
            </w:r>
          </w:p>
        </w:tc>
      </w:tr>
      <w:tr w:rsidR="00EE629A" w14:paraId="6E1F3C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0BA46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CE26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785D7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E8A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489F" w14:textId="77777777" w:rsidR="00EE629A" w:rsidRDefault="008851B9">
            <w:pPr>
              <w:spacing w:after="0"/>
            </w:pPr>
            <w:r>
              <w:t>Uses Match Centre filters, opens ticket card, checks freshness, then returns.</w:t>
            </w:r>
          </w:p>
        </w:tc>
      </w:tr>
      <w:tr w:rsidR="00EE629A" w14:paraId="2C73EC4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263A5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57846" w14:textId="77777777" w:rsidR="00EE629A" w:rsidRDefault="008851B9">
            <w:pPr>
              <w:spacing w:after="0"/>
            </w:pPr>
            <w:r>
              <w:t>Questions whether the status changed since the last visit.</w:t>
            </w:r>
          </w:p>
        </w:tc>
      </w:tr>
      <w:tr w:rsidR="00EE629A" w14:paraId="355147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C00E9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BCF6C" w14:textId="77777777" w:rsidR="00EE629A" w:rsidRDefault="008851B9">
            <w:pPr>
              <w:spacing w:after="0"/>
            </w:pPr>
            <w:r>
              <w:t>Status label without a prominent timestamp.</w:t>
            </w:r>
          </w:p>
        </w:tc>
      </w:tr>
      <w:tr w:rsidR="00EE629A" w14:paraId="36BB29E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A23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BF963" w14:textId="77777777" w:rsidR="00EE629A" w:rsidRDefault="008851B9">
            <w:pPr>
              <w:spacing w:after="0"/>
            </w:pPr>
            <w:r>
              <w:t>Current state requires visible provenance.</w:t>
            </w:r>
          </w:p>
        </w:tc>
      </w:tr>
      <w:tr w:rsidR="00EE629A" w14:paraId="68EB9B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33BC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890D" w14:textId="77777777" w:rsidR="00EE629A" w:rsidRDefault="008851B9">
            <w:pPr>
              <w:spacing w:after="0"/>
            </w:pPr>
            <w:r>
              <w:t>“Is this from today or from the last sale window?”</w:t>
            </w:r>
          </w:p>
        </w:tc>
      </w:tr>
      <w:tr w:rsidR="00EE629A" w14:paraId="52F04D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1C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2ECBA" w14:textId="77777777" w:rsidR="00EE629A" w:rsidRDefault="008851B9">
            <w:pPr>
              <w:spacing w:after="0"/>
            </w:pPr>
            <w:r>
              <w:t>Failure on freshness</w:t>
            </w:r>
          </w:p>
        </w:tc>
      </w:tr>
      <w:tr w:rsidR="00EE629A" w14:paraId="3172D36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4733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57128" w14:textId="77777777" w:rsidR="00EE629A" w:rsidRDefault="008851B9">
            <w:pPr>
              <w:spacing w:after="0"/>
            </w:pPr>
            <w:r>
              <w:t>Refreshes and compares wording.</w:t>
            </w:r>
          </w:p>
        </w:tc>
      </w:tr>
      <w:tr w:rsidR="00EE629A" w14:paraId="7A5FBDC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5E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F81B5" w14:textId="77777777" w:rsidR="00EE629A" w:rsidRDefault="008851B9">
            <w:pPr>
              <w:spacing w:after="0"/>
            </w:pPr>
            <w:r>
              <w:t>Display updated time and governed source.</w:t>
            </w:r>
          </w:p>
        </w:tc>
      </w:tr>
      <w:tr w:rsidR="00EE629A" w14:paraId="5552595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E1B3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F587C" w14:textId="77777777" w:rsidR="00EE629A" w:rsidRDefault="008851B9">
            <w:pPr>
              <w:spacing w:after="0"/>
            </w:pPr>
            <w:r>
              <w:t>Scenario-based; timestamp policy unknown.</w:t>
            </w:r>
          </w:p>
        </w:tc>
      </w:tr>
    </w:tbl>
    <w:p w14:paraId="53399B8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F-SES-04 without hiding needed control.</w:t>
      </w:r>
    </w:p>
    <w:p w14:paraId="7D4EE154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A.5 Note sheet F-SIM-05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F309B3E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75D3C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F-SES-05 - 18 Jul 2026 - 33 min; structured notes only; no audio/video.</w:t>
            </w:r>
          </w:p>
        </w:tc>
      </w:tr>
    </w:tbl>
    <w:p w14:paraId="46C06833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184C7635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A3BB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283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A9705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F8EA5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01D0C" w14:textId="77777777" w:rsidR="00EE629A" w:rsidRDefault="008851B9">
            <w:pPr>
              <w:spacing w:after="0"/>
            </w:pPr>
            <w:r>
              <w:t>Simulated participant F-SIM-05; Trust-sensitive ticket planner; 35-44; Windows laptop; motivation: Avoid unofficial or stale destinations; constraint: Needs provenance before leaving site; accessibility: Clear status text, not color alone</w:t>
            </w:r>
          </w:p>
        </w:tc>
      </w:tr>
      <w:tr w:rsidR="00EE629A" w14:paraId="4F66DE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3B17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0A08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36FE882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D4E2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9B62D" w14:textId="77777777" w:rsidR="00EE629A" w:rsidRDefault="008851B9">
            <w:pPr>
              <w:spacing w:after="0"/>
            </w:pPr>
            <w:r>
              <w:t>Compares buy, wait, resale, and hospitality paths before choosing to stay.</w:t>
            </w:r>
          </w:p>
        </w:tc>
      </w:tr>
      <w:tr w:rsidR="00EE629A" w14:paraId="6803EE0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B3084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0FB1" w14:textId="77777777" w:rsidR="00EE629A" w:rsidRDefault="008851B9">
            <w:pPr>
              <w:spacing w:after="0"/>
            </w:pPr>
            <w:r>
              <w:t>Stops when official destination is not explained.</w:t>
            </w:r>
          </w:p>
        </w:tc>
      </w:tr>
      <w:tr w:rsidR="00EE629A" w14:paraId="0E71C80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FCF78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726A1" w14:textId="77777777" w:rsidR="00EE629A" w:rsidRDefault="008851B9">
            <w:pPr>
              <w:spacing w:after="0"/>
            </w:pPr>
            <w:r>
              <w:t>Multiple commercial paths and outbound CTA.</w:t>
            </w:r>
          </w:p>
        </w:tc>
      </w:tr>
      <w:tr w:rsidR="00EE629A" w14:paraId="02F2846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390B5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3344" w14:textId="77777777" w:rsidR="00EE629A" w:rsidRDefault="008851B9">
            <w:pPr>
              <w:spacing w:after="0"/>
            </w:pPr>
            <w:r>
              <w:t>Departure requires trust evidence and safe cancellation.</w:t>
            </w:r>
          </w:p>
        </w:tc>
      </w:tr>
      <w:tr w:rsidR="00EE629A" w14:paraId="1F04EED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F49CD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F0F26" w14:textId="77777777" w:rsidR="00EE629A" w:rsidRDefault="008851B9">
            <w:pPr>
              <w:spacing w:after="0"/>
            </w:pPr>
            <w:r>
              <w:t>“I will not leave until I know where this goes.”</w:t>
            </w:r>
          </w:p>
        </w:tc>
      </w:tr>
      <w:tr w:rsidR="00EE629A" w14:paraId="3E50020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B4CE7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2067F" w14:textId="77777777" w:rsidR="00EE629A" w:rsidRDefault="008851B9">
            <w:pPr>
              <w:spacing w:after="0"/>
            </w:pPr>
            <w:r>
              <w:t>Success by choosing stay</w:t>
            </w:r>
          </w:p>
        </w:tc>
      </w:tr>
      <w:tr w:rsidR="00EE629A" w14:paraId="17D495C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B138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9BA81" w14:textId="77777777" w:rsidR="00EE629A" w:rsidRDefault="008851B9">
            <w:pPr>
              <w:spacing w:after="0"/>
            </w:pPr>
            <w:r>
              <w:t>Copies the domain name for separate checking.</w:t>
            </w:r>
          </w:p>
        </w:tc>
      </w:tr>
      <w:tr w:rsidR="00EE629A" w14:paraId="666E1A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2752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BADB" w14:textId="77777777" w:rsidR="00EE629A" w:rsidRDefault="008851B9">
            <w:pPr>
              <w:spacing w:after="0"/>
            </w:pPr>
            <w:r>
              <w:t>Preview destination, purpose, and return behavior.</w:t>
            </w:r>
          </w:p>
        </w:tc>
      </w:tr>
      <w:tr w:rsidR="00EE629A" w14:paraId="6C3E01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BFF38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ACA41" w14:textId="77777777" w:rsidR="00EE629A" w:rsidRDefault="008851B9">
            <w:pPr>
              <w:spacing w:after="0"/>
            </w:pPr>
            <w:r>
              <w:t>Scenario-based; no transaction attempted.</w:t>
            </w:r>
          </w:p>
        </w:tc>
      </w:tr>
    </w:tbl>
    <w:p w14:paraId="21C57B3C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F-SES-05 without hiding needed control.</w:t>
      </w:r>
    </w:p>
    <w:p w14:paraId="43318007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A.6 Note sheet F-SIM-06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4C02D6C6" w14:textId="77777777">
        <w:tc>
          <w:tcPr>
            <w:tcW w:w="963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96209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F-SES-06 - 18 Jul 2026 - 35 min; structured notes only; no audio/video.</w:t>
            </w:r>
          </w:p>
        </w:tc>
      </w:tr>
    </w:tbl>
    <w:p w14:paraId="23F64C2A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7B08D28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9FC1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874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505FA7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41EDB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0A3FB" w14:textId="77777777" w:rsidR="00EE629A" w:rsidRDefault="008851B9">
            <w:pPr>
              <w:spacing w:after="0"/>
            </w:pPr>
            <w:r>
              <w:t>Simulated participant F-SIM-06; Trust-sensitive ticket planner; 45-54; Android phone; motivation: Know whether to buy, wait, or register interest; constraint: Low confidence after handoff; accessibility: Plain language and persistent focus</w:t>
            </w:r>
          </w:p>
        </w:tc>
      </w:tr>
      <w:tr w:rsidR="00EE629A" w14:paraId="469BB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F98D9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774E0" w14:textId="77777777" w:rsidR="00EE629A" w:rsidRDefault="008851B9">
            <w:pPr>
              <w:spacing w:after="0"/>
            </w:pPr>
            <w:r>
              <w:t>F1-F6</w:t>
            </w:r>
          </w:p>
        </w:tc>
      </w:tr>
      <w:tr w:rsidR="00EE629A" w14:paraId="5A6C36C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E54D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9CD77" w14:textId="77777777" w:rsidR="00EE629A" w:rsidRDefault="008851B9">
            <w:pPr>
              <w:spacing w:after="0"/>
            </w:pPr>
            <w:r>
              <w:t>Finds ticket page, encounters missing state, retries on variable network, then subscribes conceptually.</w:t>
            </w:r>
          </w:p>
        </w:tc>
      </w:tr>
      <w:tr w:rsidR="00EE629A" w14:paraId="7EDB7BB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D72DE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C5F93" w14:textId="77777777" w:rsidR="00EE629A" w:rsidRDefault="008851B9">
            <w:pPr>
              <w:spacing w:after="0"/>
            </w:pPr>
            <w:r>
              <w:t>Cannot distinguish missing from sold out.</w:t>
            </w:r>
          </w:p>
        </w:tc>
      </w:tr>
      <w:tr w:rsidR="00EE629A" w14:paraId="4631902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527B7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17F68" w14:textId="77777777" w:rsidR="00EE629A" w:rsidRDefault="008851B9">
            <w:pPr>
              <w:spacing w:after="0"/>
            </w:pPr>
            <w:r>
              <w:t>Empty or stale status region.</w:t>
            </w:r>
          </w:p>
        </w:tc>
      </w:tr>
      <w:tr w:rsidR="00EE629A" w14:paraId="4FE7FA0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D3B3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6852" w14:textId="77777777" w:rsidR="00EE629A" w:rsidRDefault="008851B9">
            <w:pPr>
              <w:spacing w:after="0"/>
            </w:pPr>
            <w:r>
              <w:t>Missing data is not a ticket outcome.</w:t>
            </w:r>
          </w:p>
        </w:tc>
      </w:tr>
      <w:tr w:rsidR="00EE629A" w14:paraId="50B9C4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F3855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0D64A" w14:textId="77777777" w:rsidR="00EE629A" w:rsidRDefault="008851B9">
            <w:pPr>
              <w:spacing w:after="0"/>
            </w:pPr>
            <w:r>
              <w:t>“No status should not look like no tickets.”</w:t>
            </w:r>
          </w:p>
        </w:tc>
      </w:tr>
      <w:tr w:rsidR="00EE629A" w14:paraId="6F20F8A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AFAF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8317" w14:textId="77777777" w:rsidR="00EE629A" w:rsidRDefault="008851B9">
            <w:pPr>
              <w:spacing w:after="0"/>
            </w:pPr>
            <w:r>
              <w:t>Recovered after retry</w:t>
            </w:r>
          </w:p>
        </w:tc>
      </w:tr>
      <w:tr w:rsidR="00EE629A" w14:paraId="3B3C31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EF8DA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D9E3D" w14:textId="77777777" w:rsidR="00EE629A" w:rsidRDefault="008851B9">
            <w:pPr>
              <w:spacing w:after="0"/>
            </w:pPr>
            <w:r>
              <w:t>Returns to homepage and tries again.</w:t>
            </w:r>
          </w:p>
        </w:tc>
      </w:tr>
      <w:tr w:rsidR="00EE629A" w14:paraId="7A0D97F2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21C32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05805" w14:textId="77777777" w:rsidR="00EE629A" w:rsidRDefault="008851B9">
            <w:pPr>
              <w:spacing w:after="0"/>
            </w:pPr>
            <w:r>
              <w:t>Differentiate missing, stale, sold out, and waiting room.</w:t>
            </w:r>
          </w:p>
        </w:tc>
      </w:tr>
      <w:tr w:rsidR="00EE629A" w14:paraId="54C464B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B20D6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7B0BF" w14:textId="77777777" w:rsidR="00EE629A" w:rsidRDefault="008851B9">
            <w:pPr>
              <w:spacing w:after="0"/>
            </w:pPr>
            <w:r>
              <w:t>Scenario-based; notification permission simulated.</w:t>
            </w:r>
          </w:p>
        </w:tc>
      </w:tr>
    </w:tbl>
    <w:p w14:paraId="0D592F81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F-SES-06 without hiding needed control.</w:t>
      </w:r>
    </w:p>
    <w:p w14:paraId="1D23CD92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A.7 Note sheet C-SIM-01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5BEC4950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212EA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C-SES-01 - 16 Jul 2026 - 29 min; structured notes only; no audio/video.</w:t>
            </w:r>
          </w:p>
        </w:tc>
      </w:tr>
    </w:tbl>
    <w:p w14:paraId="12C565A5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0C0F82BF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939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5D23E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46F429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79448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05F28" w14:textId="77777777" w:rsidR="00EE629A" w:rsidRDefault="008851B9">
            <w:pPr>
              <w:spacing w:after="0"/>
            </w:pPr>
            <w:r>
              <w:t>Simulated participant C-SIM-01; First-time beginner; 18-24; Android phone; motivation: Choose a safe beginner route; constraint: Unfamiliar analysis terms; accessibility: Plain language</w:t>
            </w:r>
          </w:p>
        </w:tc>
      </w:tr>
      <w:tr w:rsidR="00EE629A" w14:paraId="1B60694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9A7FD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83BA" w14:textId="77777777" w:rsidR="00EE629A" w:rsidRDefault="008851B9">
            <w:pPr>
              <w:spacing w:after="0"/>
            </w:pPr>
            <w:r>
              <w:t>C1-C3, C7-C9</w:t>
            </w:r>
          </w:p>
        </w:tc>
      </w:tr>
      <w:tr w:rsidR="00EE629A" w14:paraId="1763D8F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3F2E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98803" w14:textId="77777777" w:rsidR="00EE629A" w:rsidRDefault="008851B9">
            <w:pPr>
              <w:spacing w:after="0"/>
            </w:pPr>
            <w:r>
              <w:t>Chooses Learn, continues a lesson, solves a puzzle, then looks for review.</w:t>
            </w:r>
          </w:p>
        </w:tc>
      </w:tr>
      <w:tr w:rsidR="00EE629A" w14:paraId="2B0665E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781ED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4727" w14:textId="77777777" w:rsidR="00EE629A" w:rsidRDefault="008851B9">
            <w:pPr>
              <w:spacing w:after="0"/>
            </w:pPr>
            <w:r>
              <w:t>Opens several analysis entry choices.</w:t>
            </w:r>
          </w:p>
        </w:tc>
      </w:tr>
      <w:tr w:rsidR="00EE629A" w14:paraId="67CCBE2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12F3B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DC720" w14:textId="77777777" w:rsidR="00EE629A" w:rsidRDefault="008851B9">
            <w:pPr>
              <w:spacing w:after="0"/>
            </w:pPr>
            <w:r>
              <w:t>Learn cards, puzzle board, analysis entry menu.</w:t>
            </w:r>
          </w:p>
        </w:tc>
      </w:tr>
      <w:tr w:rsidR="00EE629A" w14:paraId="1A19ADD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90DAE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EA8AC" w14:textId="77777777" w:rsidR="00EE629A" w:rsidRDefault="008851B9">
            <w:pPr>
              <w:spacing w:after="0"/>
            </w:pPr>
            <w:r>
              <w:t>Review should start with a beginner preset.</w:t>
            </w:r>
          </w:p>
        </w:tc>
      </w:tr>
      <w:tr w:rsidR="00EE629A" w14:paraId="78A68C3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0004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698F3" w14:textId="77777777" w:rsidR="00EE629A" w:rsidRDefault="008851B9">
            <w:pPr>
              <w:spacing w:after="0"/>
            </w:pPr>
            <w:r>
              <w:t>“Which button tells me what I did wrong?”</w:t>
            </w:r>
          </w:p>
        </w:tc>
      </w:tr>
      <w:tr w:rsidR="00EE629A" w14:paraId="3C3953A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E60C4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314FF" w14:textId="77777777" w:rsidR="00EE629A" w:rsidRDefault="008851B9">
            <w:pPr>
              <w:spacing w:after="0"/>
            </w:pPr>
            <w:r>
              <w:t>Partial success</w:t>
            </w:r>
          </w:p>
        </w:tc>
      </w:tr>
      <w:tr w:rsidR="00EE629A" w14:paraId="0191BFE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AFF69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65DE" w14:textId="77777777" w:rsidR="00EE629A" w:rsidRDefault="008851B9">
            <w:pPr>
              <w:spacing w:after="0"/>
            </w:pPr>
            <w:r>
              <w:t>Returns to the completed game screen.</w:t>
            </w:r>
          </w:p>
        </w:tc>
      </w:tr>
      <w:tr w:rsidR="00EE629A" w14:paraId="7A25D25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BDAFB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CB5C3" w14:textId="77777777" w:rsidR="00EE629A" w:rsidRDefault="008851B9">
            <w:pPr>
              <w:spacing w:after="0"/>
            </w:pPr>
            <w:r>
              <w:t>Offer one labeled beginner route.</w:t>
            </w:r>
          </w:p>
        </w:tc>
      </w:tr>
      <w:tr w:rsidR="00EE629A" w14:paraId="2B56AA5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2CE37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DC476" w14:textId="77777777" w:rsidR="00EE629A" w:rsidRDefault="008851B9">
            <w:pPr>
              <w:spacing w:after="0"/>
            </w:pPr>
            <w:r>
              <w:t>Scenario-based; no engine output claimed.</w:t>
            </w:r>
          </w:p>
        </w:tc>
      </w:tr>
    </w:tbl>
    <w:p w14:paraId="36D1FD1D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C-SES-01 without hiding needed control.</w:t>
      </w:r>
    </w:p>
    <w:p w14:paraId="4F729175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A.8 Note sheet C-SIM-02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1D658C7F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3140F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C-SES-02 - 16 Jul 2026 - 32 min; structured notes only; no audio/video.</w:t>
            </w:r>
          </w:p>
        </w:tc>
      </w:tr>
    </w:tbl>
    <w:p w14:paraId="5BCBA02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79FC90C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E4F7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BA7AF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4125707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B28F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E7FB2" w14:textId="77777777" w:rsidR="00EE629A" w:rsidRDefault="008851B9">
            <w:pPr>
              <w:spacing w:after="0"/>
            </w:pPr>
            <w:r>
              <w:t>Simulated participant C-SIM-02; First-time beginner; 25-34; Windows laptop; motivation: Understand one mistake; constraint: Fears breaking the position; accessibility: Keyboard-only path</w:t>
            </w:r>
          </w:p>
        </w:tc>
      </w:tr>
      <w:tr w:rsidR="00EE629A" w14:paraId="7BCEE8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90DF4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9195C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0BD87A1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66048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9994" w14:textId="77777777" w:rsidR="00EE629A" w:rsidRDefault="008851B9">
            <w:pPr>
              <w:spacing w:after="0"/>
            </w:pPr>
            <w:r>
              <w:t>Uses keyboard to open a game, selects beginner review, tries a move, and reads help.</w:t>
            </w:r>
          </w:p>
        </w:tc>
      </w:tr>
      <w:tr w:rsidR="00EE629A" w14:paraId="3315F52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F939A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E41FA" w14:textId="77777777" w:rsidR="00EE629A" w:rsidRDefault="008851B9">
            <w:pPr>
              <w:spacing w:after="0"/>
            </w:pPr>
            <w:r>
              <w:t>Focus order reaches advanced controls before explanation.</w:t>
            </w:r>
          </w:p>
        </w:tc>
      </w:tr>
      <w:tr w:rsidR="00EE629A" w14:paraId="0F613C4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B122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A48A1" w14:textId="77777777" w:rsidR="00EE629A" w:rsidRDefault="008851B9">
            <w:pPr>
              <w:spacing w:after="0"/>
            </w:pPr>
            <w:r>
              <w:t>Analysis controls and terminology links.</w:t>
            </w:r>
          </w:p>
        </w:tc>
      </w:tr>
      <w:tr w:rsidR="00EE629A" w14:paraId="3644ED6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1557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7A2FE" w14:textId="77777777" w:rsidR="00EE629A" w:rsidRDefault="008851B9">
            <w:pPr>
              <w:spacing w:after="0"/>
            </w:pPr>
            <w:r>
              <w:t>The main mistake should precede advanced depth.</w:t>
            </w:r>
          </w:p>
        </w:tc>
      </w:tr>
      <w:tr w:rsidR="00EE629A" w14:paraId="14702BA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371A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29A23" w14:textId="77777777" w:rsidR="00EE629A" w:rsidRDefault="008851B9">
            <w:pPr>
              <w:spacing w:after="0"/>
            </w:pPr>
            <w:r>
              <w:t>“I found analysis, but not the first thing to learn.”</w:t>
            </w:r>
          </w:p>
        </w:tc>
      </w:tr>
      <w:tr w:rsidR="00EE629A" w14:paraId="3FAF43E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8422C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F5FE9" w14:textId="77777777" w:rsidR="00EE629A" w:rsidRDefault="008851B9">
            <w:pPr>
              <w:spacing w:after="0"/>
            </w:pPr>
            <w:r>
              <w:t>Success with wrong path</w:t>
            </w:r>
          </w:p>
        </w:tc>
      </w:tr>
      <w:tr w:rsidR="00EE629A" w14:paraId="2157774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C37ED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A5E7B" w14:textId="77777777" w:rsidR="00EE629A" w:rsidRDefault="008851B9">
            <w:pPr>
              <w:spacing w:after="0"/>
            </w:pPr>
            <w:r>
              <w:t>Uses Tab and headings to relocate.</w:t>
            </w:r>
          </w:p>
        </w:tc>
      </w:tr>
      <w:tr w:rsidR="00EE629A" w14:paraId="2D8DBBF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82D39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BA74C" w14:textId="77777777" w:rsidR="00EE629A" w:rsidRDefault="008851B9">
            <w:pPr>
              <w:spacing w:after="0"/>
            </w:pPr>
            <w:r>
              <w:t>Order content by learning priority.</w:t>
            </w:r>
          </w:p>
        </w:tc>
      </w:tr>
      <w:tr w:rsidR="00EE629A" w14:paraId="6B4385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FE245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8431D" w14:textId="77777777" w:rsidR="00EE629A" w:rsidRDefault="008851B9">
            <w:pPr>
              <w:spacing w:after="0"/>
            </w:pPr>
            <w:r>
              <w:t>Scenario-based; keyboard path modeled.</w:t>
            </w:r>
          </w:p>
        </w:tc>
      </w:tr>
    </w:tbl>
    <w:p w14:paraId="1861A067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C-SES-02 without hiding needed control.</w:t>
      </w:r>
    </w:p>
    <w:p w14:paraId="3D282F9A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A.9 Note sheet C-SIM-03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925190B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6E968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C-SES-03 - 17 Jul 2026 - 27 min; structured notes only; no audio/video.</w:t>
            </w:r>
          </w:p>
        </w:tc>
      </w:tr>
    </w:tbl>
    <w:p w14:paraId="6F3E81C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557C047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68843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656AC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E74C9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83BB0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84E2" w14:textId="77777777" w:rsidR="00EE629A" w:rsidRDefault="008851B9">
            <w:pPr>
              <w:spacing w:after="0"/>
            </w:pPr>
            <w:r>
              <w:t>Simulated participant C-SIM-03; Returning learner; 18-24; iPhone; motivation: Resume without relearning navigation; constraint: Forgets feature locations; accessibility: Text zoom</w:t>
            </w:r>
          </w:p>
        </w:tc>
      </w:tr>
      <w:tr w:rsidR="00EE629A" w14:paraId="2DEF9A4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DA92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7CE3C" w14:textId="77777777" w:rsidR="00EE629A" w:rsidRDefault="008851B9">
            <w:pPr>
              <w:spacing w:after="0"/>
            </w:pPr>
            <w:r>
              <w:t>C1-C3, C5-C9</w:t>
            </w:r>
          </w:p>
        </w:tc>
      </w:tr>
      <w:tr w:rsidR="00EE629A" w14:paraId="092BA1B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84C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4BD35" w14:textId="77777777" w:rsidR="00EE629A" w:rsidRDefault="008851B9">
            <w:pPr>
              <w:spacing w:after="0"/>
            </w:pPr>
            <w:r>
              <w:t>Recognizes puzzles, resumes a lesson, opens a completed game, then searches for analysis.</w:t>
            </w:r>
          </w:p>
        </w:tc>
      </w:tr>
      <w:tr w:rsidR="00EE629A" w14:paraId="1F0C0B8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81FA1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25323" w14:textId="77777777" w:rsidR="00EE629A" w:rsidRDefault="008851B9">
            <w:pPr>
              <w:spacing w:after="0"/>
            </w:pPr>
            <w:r>
              <w:t>Forgets the name of the review feature.</w:t>
            </w:r>
          </w:p>
        </w:tc>
      </w:tr>
      <w:tr w:rsidR="00EE629A" w14:paraId="1C39FCA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4160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D393E" w14:textId="77777777" w:rsidR="00EE629A" w:rsidRDefault="008851B9">
            <w:pPr>
              <w:spacing w:after="0"/>
            </w:pPr>
            <w:r>
              <w:t>Navigation labels and game actions.</w:t>
            </w:r>
          </w:p>
        </w:tc>
      </w:tr>
      <w:tr w:rsidR="00EE629A" w14:paraId="06BA85D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E79B1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F7224" w14:textId="77777777" w:rsidR="00EE629A" w:rsidRDefault="008851B9">
            <w:pPr>
              <w:spacing w:after="0"/>
            </w:pPr>
            <w:r>
              <w:t>Returning learners recognize outcomes, not feature terms.</w:t>
            </w:r>
          </w:p>
        </w:tc>
      </w:tr>
      <w:tr w:rsidR="00EE629A" w14:paraId="01F8814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DCD91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4178D" w14:textId="77777777" w:rsidR="00EE629A" w:rsidRDefault="008851B9">
            <w:pPr>
              <w:spacing w:after="0"/>
            </w:pPr>
            <w:r>
              <w:t>“I remember the result, not the menu name.”</w:t>
            </w:r>
          </w:p>
        </w:tc>
      </w:tr>
      <w:tr w:rsidR="00EE629A" w14:paraId="017445EA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50ADD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E9A5A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7799C2A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AE5F7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52B46" w14:textId="77777777" w:rsidR="00EE629A" w:rsidRDefault="008851B9">
            <w:pPr>
              <w:spacing w:after="0"/>
            </w:pPr>
            <w:r>
              <w:t>Uses recent activity to reopen the game.</w:t>
            </w:r>
          </w:p>
        </w:tc>
      </w:tr>
      <w:tr w:rsidR="00EE629A" w14:paraId="4B12F7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FFD8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FDB75" w14:textId="77777777" w:rsidR="00EE629A" w:rsidRDefault="008851B9">
            <w:pPr>
              <w:spacing w:after="0"/>
            </w:pPr>
            <w:r>
              <w:t>Add review action at the completed game.</w:t>
            </w:r>
          </w:p>
        </w:tc>
      </w:tr>
      <w:tr w:rsidR="00EE629A" w14:paraId="2394D1E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EE4AF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7DC8D" w14:textId="77777777" w:rsidR="00EE629A" w:rsidRDefault="008851B9">
            <w:pPr>
              <w:spacing w:after="0"/>
            </w:pPr>
            <w:r>
              <w:t>Scenario-based; recency history assumed.</w:t>
            </w:r>
          </w:p>
        </w:tc>
      </w:tr>
    </w:tbl>
    <w:p w14:paraId="1F4686F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C-SES-03 without hiding needed control.</w:t>
      </w:r>
    </w:p>
    <w:p w14:paraId="6CB9E5BB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A.10 Note sheet C-SIM-04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0425AB05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F24DB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C-SES-04 - 17 Jul 2026 - 35 min; structured notes only; no audio/video.</w:t>
            </w:r>
          </w:p>
        </w:tc>
      </w:tr>
    </w:tbl>
    <w:p w14:paraId="341EA0E7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5802C69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F9FB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E7170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0DB809B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9F7F4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4F11" w14:textId="77777777" w:rsidR="00EE629A" w:rsidRDefault="008851B9">
            <w:pPr>
              <w:spacing w:after="0"/>
            </w:pPr>
            <w:r>
              <w:t>Simulated participant C-SIM-04; Returning learner; 35-44; MacBook; motivation: Reconnect review to practice; constraint: Forgets analysis vocabulary; accessibility: Reduced motion</w:t>
            </w:r>
          </w:p>
        </w:tc>
      </w:tr>
      <w:tr w:rsidR="00EE629A" w14:paraId="1BCCEF5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A1A81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7C35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31AB9A2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B7B1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4BCCC" w14:textId="77777777" w:rsidR="00EE629A" w:rsidRDefault="008851B9">
            <w:pPr>
              <w:spacing w:after="0"/>
            </w:pPr>
            <w:r>
              <w:t>Opens game, selects review, reads one explanation, then continues to a lesson.</w:t>
            </w:r>
          </w:p>
        </w:tc>
      </w:tr>
      <w:tr w:rsidR="00EE629A" w14:paraId="56E1FAA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AA6C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12F" w14:textId="77777777" w:rsidR="00EE629A" w:rsidRDefault="008851B9">
            <w:pPr>
              <w:spacing w:after="0"/>
            </w:pPr>
            <w:r>
              <w:t>Stops at evaluation and engine terms.</w:t>
            </w:r>
          </w:p>
        </w:tc>
      </w:tr>
      <w:tr w:rsidR="00EE629A" w14:paraId="6609B18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6C3A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9B035" w14:textId="77777777" w:rsidR="00EE629A" w:rsidRDefault="008851B9">
            <w:pPr>
              <w:spacing w:after="0"/>
            </w:pPr>
            <w:r>
              <w:t>Evaluation label and advanced analysis controls.</w:t>
            </w:r>
          </w:p>
        </w:tc>
      </w:tr>
      <w:tr w:rsidR="00EE629A" w14:paraId="1D28891E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69F2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C38B7" w14:textId="77777777" w:rsidR="00EE629A" w:rsidRDefault="008851B9">
            <w:pPr>
              <w:spacing w:after="0"/>
            </w:pPr>
            <w:r>
              <w:t>Terminology help should be available in place.</w:t>
            </w:r>
          </w:p>
        </w:tc>
      </w:tr>
      <w:tr w:rsidR="00EE629A" w14:paraId="53E1B9D1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61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25634" w14:textId="77777777" w:rsidR="00EE629A" w:rsidRDefault="008851B9">
            <w:pPr>
              <w:spacing w:after="0"/>
            </w:pPr>
            <w:r>
              <w:t>“Tell me why before showing the numbers.”</w:t>
            </w:r>
          </w:p>
        </w:tc>
      </w:tr>
      <w:tr w:rsidR="00EE629A" w14:paraId="0E16B28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27838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AC866" w14:textId="77777777" w:rsidR="00EE629A" w:rsidRDefault="008851B9">
            <w:pPr>
              <w:spacing w:after="0"/>
            </w:pPr>
            <w:r>
              <w:t>Success with hesitation</w:t>
            </w:r>
          </w:p>
        </w:tc>
      </w:tr>
      <w:tr w:rsidR="00EE629A" w14:paraId="31FF482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4EE6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B7D36" w14:textId="77777777" w:rsidR="00EE629A" w:rsidRDefault="008851B9">
            <w:pPr>
              <w:spacing w:after="0"/>
            </w:pPr>
            <w:r>
              <w:t>Opens help text and ignores depth.</w:t>
            </w:r>
          </w:p>
        </w:tc>
      </w:tr>
      <w:tr w:rsidR="00EE629A" w14:paraId="3487F66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0ABBC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9066A" w14:textId="77777777" w:rsidR="00EE629A" w:rsidRDefault="008851B9">
            <w:pPr>
              <w:spacing w:after="0"/>
            </w:pPr>
            <w:r>
              <w:t>Plain-language explanation with optional terms.</w:t>
            </w:r>
          </w:p>
        </w:tc>
      </w:tr>
      <w:tr w:rsidR="00EE629A" w14:paraId="7243C7F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F52E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EDA26" w14:textId="77777777" w:rsidR="00EE629A" w:rsidRDefault="008851B9">
            <w:pPr>
              <w:spacing w:after="0"/>
            </w:pPr>
            <w:r>
              <w:t>Scenario-based; explanation quality not measured.</w:t>
            </w:r>
          </w:p>
        </w:tc>
      </w:tr>
    </w:tbl>
    <w:p w14:paraId="2D5BE2C5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C-SES-04 without hiding needed control.</w:t>
      </w:r>
    </w:p>
    <w:p w14:paraId="4FCB13CE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A.11 Note sheet C-SIM-05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379DC3D9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39E54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C-SES-05 - 18 Jul 2026 - 30 min; structured notes only; no audio/video.</w:t>
            </w:r>
          </w:p>
        </w:tc>
      </w:tr>
    </w:tbl>
    <w:p w14:paraId="3A6F32AD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251F1FDA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7DE54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9214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7368FFD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AD5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880FA" w14:textId="77777777" w:rsidR="00EE629A" w:rsidRDefault="008851B9">
            <w:pPr>
              <w:spacing w:after="0"/>
            </w:pPr>
            <w:r>
              <w:t>Simulated participant C-SIM-05; Intermediate player with low analysis use; 25-34; Windows laptop; motivation: Review without engine overload; constraint: Skips dense panels; accessibility: Keyboard shortcuts with labels</w:t>
            </w:r>
          </w:p>
        </w:tc>
      </w:tr>
      <w:tr w:rsidR="00EE629A" w14:paraId="6D9F00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A3AB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9DA1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6280943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F643C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50C2B" w14:textId="77777777" w:rsidR="00EE629A" w:rsidRDefault="008851B9">
            <w:pPr>
              <w:spacing w:after="0"/>
            </w:pPr>
            <w:r>
              <w:t>Finds analysis, follows one candidate line, returns, and selects a puzzle.</w:t>
            </w:r>
          </w:p>
        </w:tc>
      </w:tr>
      <w:tr w:rsidR="00EE629A" w14:paraId="042A2CCC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26CC6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3D89F" w14:textId="77777777" w:rsidR="00EE629A" w:rsidRDefault="008851B9">
            <w:pPr>
              <w:spacing w:after="0"/>
            </w:pPr>
            <w:r>
              <w:t>Takes a wrong path into full analysis first.</w:t>
            </w:r>
          </w:p>
        </w:tc>
      </w:tr>
      <w:tr w:rsidR="00EE629A" w14:paraId="4AEC5B1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54A33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C7A4B" w14:textId="77777777" w:rsidR="00EE629A" w:rsidRDefault="008851B9">
            <w:pPr>
              <w:spacing w:after="0"/>
            </w:pPr>
            <w:r>
              <w:t>Multiple setup paths and engine panel.</w:t>
            </w:r>
          </w:p>
        </w:tc>
      </w:tr>
      <w:tr w:rsidR="00EE629A" w14:paraId="3B47E31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EBAD9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2F397" w14:textId="77777777" w:rsidR="00EE629A" w:rsidRDefault="008851B9">
            <w:pPr>
              <w:spacing w:after="0"/>
            </w:pPr>
            <w:r>
              <w:t>Low-analysis users need a preset at entry.</w:t>
            </w:r>
          </w:p>
        </w:tc>
      </w:tr>
      <w:tr w:rsidR="00EE629A" w14:paraId="38D7386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0A1BB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66BC" w14:textId="77777777" w:rsidR="00EE629A" w:rsidRDefault="008851B9">
            <w:pPr>
              <w:spacing w:after="0"/>
            </w:pPr>
            <w:r>
              <w:t>“I opened the expert view by accident.”</w:t>
            </w:r>
          </w:p>
        </w:tc>
      </w:tr>
      <w:tr w:rsidR="00EE629A" w14:paraId="6183045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B95DE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1464E" w14:textId="77777777" w:rsidR="00EE629A" w:rsidRDefault="008851B9">
            <w:pPr>
              <w:spacing w:after="0"/>
            </w:pPr>
            <w:r>
              <w:t>Recovered</w:t>
            </w:r>
          </w:p>
        </w:tc>
      </w:tr>
      <w:tr w:rsidR="00EE629A" w14:paraId="3D476738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5324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7835D" w14:textId="77777777" w:rsidR="00EE629A" w:rsidRDefault="008851B9">
            <w:pPr>
              <w:spacing w:after="0"/>
            </w:pPr>
            <w:r>
              <w:t>Backs out and uses review link.</w:t>
            </w:r>
          </w:p>
        </w:tc>
      </w:tr>
      <w:tr w:rsidR="00EE629A" w14:paraId="122AB0A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FA06A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9F0E1" w14:textId="77777777" w:rsidR="00EE629A" w:rsidRDefault="008851B9">
            <w:pPr>
              <w:spacing w:after="0"/>
            </w:pPr>
            <w:r>
              <w:t>Default to beginner review for the scenario.</w:t>
            </w:r>
          </w:p>
        </w:tc>
      </w:tr>
      <w:tr w:rsidR="00EE629A" w14:paraId="2BDBD5AB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779AB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52CA" w14:textId="77777777" w:rsidR="00EE629A" w:rsidRDefault="008851B9">
            <w:pPr>
              <w:spacing w:after="0"/>
            </w:pPr>
            <w:r>
              <w:t>Scenario-based; recommendation accuracy not claimed.</w:t>
            </w:r>
          </w:p>
        </w:tc>
      </w:tr>
    </w:tbl>
    <w:p w14:paraId="2BA0C322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C-SES-05 without hiding needed control.</w:t>
      </w:r>
    </w:p>
    <w:p w14:paraId="08DA8CCC" w14:textId="77777777" w:rsidR="00EE629A" w:rsidRPr="00070D33" w:rsidRDefault="008851B9" w:rsidP="00070D33">
      <w:pPr>
        <w:keepNext/>
        <w:spacing w:before="160" w:after="80"/>
        <w:outlineLvl w:val="1"/>
        <w:rPr>
          <w:rFonts w:cs="Arial"/>
          <w:b/>
          <w:color w:val="1D70A2"/>
          <w:sz w:val="40"/>
        </w:rPr>
      </w:pPr>
      <w:r w:rsidRPr="00070D33">
        <w:rPr>
          <w:rFonts w:cs="Arial"/>
          <w:b/>
          <w:color w:val="1D70A2"/>
          <w:sz w:val="40"/>
        </w:rPr>
        <w:lastRenderedPageBreak/>
        <w:t>A.12 Note sheet C-SIM-06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EE629A" w14:paraId="24B48432" w14:textId="77777777">
        <w:tc>
          <w:tcPr>
            <w:tcW w:w="9638" w:type="dxa"/>
            <w:shd w:val="clear" w:color="auto" w:fill="EEF5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811ED" w14:textId="77777777" w:rsidR="00EE629A" w:rsidRDefault="008851B9">
            <w:pPr>
              <w:spacing w:after="0"/>
            </w:pPr>
            <w:r>
              <w:rPr>
                <w:b/>
              </w:rPr>
              <w:t xml:space="preserve">Simulated observation: </w:t>
            </w:r>
            <w:r>
              <w:t>C-SES-06 - 18 Jul 2026 - 34 min; structured notes only; no audio/video.</w:t>
            </w:r>
          </w:p>
        </w:tc>
      </w:tr>
    </w:tbl>
    <w:p w14:paraId="3C403680" w14:textId="77777777" w:rsidR="00EE629A" w:rsidRDefault="00EE629A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EE629A" w14:paraId="3D14956D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79928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12189" w:type="dxa"/>
            <w:shd w:val="clear" w:color="auto" w:fill="123B6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B400A" w14:textId="77777777" w:rsidR="00EE629A" w:rsidRDefault="008851B9">
            <w:pPr>
              <w:spacing w:after="0"/>
            </w:pPr>
            <w:r>
              <w:rPr>
                <w:b/>
                <w:color w:val="FFFFFF"/>
              </w:rPr>
              <w:t>Record</w:t>
            </w:r>
          </w:p>
        </w:tc>
      </w:tr>
      <w:tr w:rsidR="00EE629A" w14:paraId="181CD80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54F9C" w14:textId="77777777" w:rsidR="00EE629A" w:rsidRDefault="008851B9">
            <w:pPr>
              <w:spacing w:after="0"/>
            </w:pPr>
            <w:r>
              <w:t>Participant profile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0BC9" w14:textId="77777777" w:rsidR="00EE629A" w:rsidRDefault="008851B9">
            <w:pPr>
              <w:spacing w:after="0"/>
            </w:pPr>
            <w:r>
              <w:t>Simulated participant C-SIM-06; Intermediate player with low analysis use; 35-44; Android tablet; motivation: Find one actionable improvement; constraint: Terminology slows scanning; accessibility: Color-independent indicators</w:t>
            </w:r>
          </w:p>
        </w:tc>
      </w:tr>
      <w:tr w:rsidR="00EE629A" w14:paraId="1104CCB9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7DB8F" w14:textId="77777777" w:rsidR="00EE629A" w:rsidRDefault="008851B9">
            <w:pPr>
              <w:spacing w:after="0"/>
            </w:pPr>
            <w:r>
              <w:t>Task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C913" w14:textId="77777777" w:rsidR="00EE629A" w:rsidRDefault="008851B9">
            <w:pPr>
              <w:spacing w:after="0"/>
            </w:pPr>
            <w:r>
              <w:t>C1-C9</w:t>
            </w:r>
          </w:p>
        </w:tc>
      </w:tr>
      <w:tr w:rsidR="00EE629A" w14:paraId="4FE2FB16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EA17D" w14:textId="77777777" w:rsidR="00EE629A" w:rsidRDefault="008851B9">
            <w:pPr>
              <w:spacing w:after="0"/>
            </w:pPr>
            <w:r>
              <w:t>Action sequence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E871" w14:textId="77777777" w:rsidR="00EE629A" w:rsidRDefault="008851B9">
            <w:pPr>
              <w:spacing w:after="0"/>
            </w:pPr>
            <w:r>
              <w:t>Opens recent game, identifies one turning point, tries a move, and reveals advanced detail.</w:t>
            </w:r>
          </w:p>
        </w:tc>
      </w:tr>
      <w:tr w:rsidR="00EE629A" w14:paraId="403A0D8D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76080" w14:textId="77777777" w:rsidR="00EE629A" w:rsidRDefault="008851B9">
            <w:pPr>
              <w:spacing w:after="0"/>
            </w:pPr>
            <w:r>
              <w:t>Hesitation point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F4ED" w14:textId="77777777" w:rsidR="00EE629A" w:rsidRDefault="008851B9">
            <w:pPr>
              <w:spacing w:after="0"/>
            </w:pPr>
            <w:r>
              <w:t>Scans slowly on tablet because labels compete.</w:t>
            </w:r>
          </w:p>
        </w:tc>
      </w:tr>
      <w:tr w:rsidR="00EE629A" w14:paraId="40D754B7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B1D1" w14:textId="77777777" w:rsidR="00EE629A" w:rsidRDefault="008851B9">
            <w:pPr>
              <w:spacing w:after="0"/>
            </w:pPr>
            <w:r>
              <w:t>Visible interface trigger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05F5C" w14:textId="77777777" w:rsidR="00EE629A" w:rsidRDefault="008851B9">
            <w:pPr>
              <w:spacing w:after="0"/>
            </w:pPr>
            <w:r>
              <w:t>Board, move list, explanation, depth disclosure.</w:t>
            </w:r>
          </w:p>
        </w:tc>
      </w:tr>
      <w:tr w:rsidR="00EE629A" w14:paraId="4896FA8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9D9E8" w14:textId="77777777" w:rsidR="00EE629A" w:rsidRDefault="008851B9">
            <w:pPr>
              <w:spacing w:after="0"/>
            </w:pPr>
            <w:r>
              <w:t>Inferred mental model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6291" w14:textId="77777777" w:rsidR="00EE629A" w:rsidRDefault="008851B9">
            <w:pPr>
              <w:spacing w:after="0"/>
            </w:pPr>
            <w:r>
              <w:t>A single learning card should lead the visual hierarchy.</w:t>
            </w:r>
          </w:p>
        </w:tc>
      </w:tr>
      <w:tr w:rsidR="00EE629A" w14:paraId="7362D775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56960" w14:textId="77777777" w:rsidR="00EE629A" w:rsidRDefault="008851B9">
            <w:pPr>
              <w:spacing w:after="0"/>
            </w:pPr>
            <w:r>
              <w:t>Simulated quote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87665" w14:textId="77777777" w:rsidR="00EE629A" w:rsidRDefault="008851B9">
            <w:pPr>
              <w:spacing w:after="0"/>
            </w:pPr>
            <w:r>
              <w:t>“One mistake and one next exercise is enough.”</w:t>
            </w:r>
          </w:p>
        </w:tc>
      </w:tr>
      <w:tr w:rsidR="00EE629A" w14:paraId="48B7C7D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8A62" w14:textId="77777777" w:rsidR="00EE629A" w:rsidRDefault="008851B9">
            <w:pPr>
              <w:spacing w:after="0"/>
            </w:pPr>
            <w:r>
              <w:t>Simulated task result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99436" w14:textId="77777777" w:rsidR="00EE629A" w:rsidRDefault="008851B9">
            <w:pPr>
              <w:spacing w:after="0"/>
            </w:pPr>
            <w:r>
              <w:t>Success</w:t>
            </w:r>
          </w:p>
        </w:tc>
      </w:tr>
      <w:tr w:rsidR="00EE629A" w14:paraId="7AFEF08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95B7E" w14:textId="77777777" w:rsidR="00EE629A" w:rsidRDefault="008851B9">
            <w:pPr>
              <w:spacing w:after="0"/>
            </w:pPr>
            <w:r>
              <w:t>Workaround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BDF3" w14:textId="77777777" w:rsidR="00EE629A" w:rsidRDefault="008851B9">
            <w:pPr>
              <w:spacing w:after="0"/>
            </w:pPr>
            <w:r>
              <w:t>Collapses side panels.</w:t>
            </w:r>
          </w:p>
        </w:tc>
      </w:tr>
      <w:tr w:rsidR="00EE629A" w14:paraId="55D7B683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FA3A0" w14:textId="77777777" w:rsidR="00EE629A" w:rsidRDefault="008851B9">
            <w:pPr>
              <w:spacing w:after="0"/>
            </w:pPr>
            <w:r>
              <w:t>Design opportunity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E666" w14:textId="77777777" w:rsidR="00EE629A" w:rsidRDefault="008851B9">
            <w:pPr>
              <w:spacing w:after="0"/>
            </w:pPr>
            <w:r>
              <w:t>Progressive disclosure and continuation action.</w:t>
            </w:r>
          </w:p>
        </w:tc>
      </w:tr>
      <w:tr w:rsidR="00EE629A" w14:paraId="623DEB0F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A950" w14:textId="77777777" w:rsidR="00EE629A" w:rsidRDefault="008851B9">
            <w:pPr>
              <w:spacing w:after="0"/>
            </w:pPr>
            <w:r>
              <w:t>Limitation</w:t>
            </w:r>
          </w:p>
        </w:tc>
        <w:tc>
          <w:tcPr>
            <w:tcW w:w="12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94737" w14:textId="77777777" w:rsidR="00EE629A" w:rsidRDefault="008851B9">
            <w:pPr>
              <w:spacing w:after="0"/>
            </w:pPr>
            <w:r>
              <w:t>Scenario-based; engine availability assumed.</w:t>
            </w:r>
          </w:p>
        </w:tc>
      </w:tr>
    </w:tbl>
    <w:p w14:paraId="7C6F95BB" w14:textId="77777777" w:rsidR="00EE629A" w:rsidRDefault="008851B9"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C-SES-06 without hiding needed control.</w:t>
      </w:r>
    </w:p>
    <w:sectPr w:rsidR="00EE629A" w:rsidSect="00034616">
      <w:pgSz w:w="16838" w:h="11906" w:orient="landscape"/>
      <w:pgMar w:top="680" w:right="680" w:bottom="680" w:left="68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35044" w14:textId="77777777" w:rsidR="004D627B" w:rsidRDefault="008851B9">
      <w:pPr>
        <w:spacing w:after="0" w:line="240" w:lineRule="auto"/>
      </w:pPr>
      <w:r>
        <w:separator/>
      </w:r>
    </w:p>
  </w:endnote>
  <w:endnote w:type="continuationSeparator" w:id="0">
    <w:p w14:paraId="05E51B2A" w14:textId="77777777" w:rsidR="004D627B" w:rsidRDefault="0088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03A26" w14:textId="77777777" w:rsidR="00EE629A" w:rsidRDefault="008851B9">
    <w:pPr>
      <w:pStyle w:val="Footer"/>
      <w:jc w:val="center"/>
    </w:pPr>
    <w:r>
      <w:rPr>
        <w:color w:val="5B6573"/>
      </w:rPr>
      <w:t xml:space="preserve">UserResearch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8572" w14:textId="77777777" w:rsidR="004D627B" w:rsidRDefault="008851B9">
      <w:pPr>
        <w:spacing w:after="0" w:line="240" w:lineRule="auto"/>
      </w:pPr>
      <w:r>
        <w:separator/>
      </w:r>
    </w:p>
  </w:footnote>
  <w:footnote w:type="continuationSeparator" w:id="0">
    <w:p w14:paraId="5748F39C" w14:textId="77777777" w:rsidR="004D627B" w:rsidRDefault="0088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0F49" w14:textId="77777777" w:rsidR="00EE629A" w:rsidRDefault="008851B9">
    <w:pPr>
      <w:pStyle w:val="Header"/>
    </w:pPr>
    <w:r>
      <w:rPr>
        <w:b/>
        <w:color w:val="123B65"/>
      </w:rPr>
      <w:t>GROUP10  |  CSC13112 UI/UX DESIGN  |  USERRESEARCH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33"/>
    <w:rsid w:val="0015074B"/>
    <w:rsid w:val="001F25EB"/>
    <w:rsid w:val="0029639D"/>
    <w:rsid w:val="00326F90"/>
    <w:rsid w:val="004A5E6C"/>
    <w:rsid w:val="004D627B"/>
    <w:rsid w:val="006845AF"/>
    <w:rsid w:val="00733AE6"/>
    <w:rsid w:val="008851B9"/>
    <w:rsid w:val="00AA1D8D"/>
    <w:rsid w:val="00B47730"/>
    <w:rsid w:val="00C560E1"/>
    <w:rsid w:val="00C64161"/>
    <w:rsid w:val="00CB0664"/>
    <w:rsid w:val="00EE629A"/>
    <w:rsid w:val="00F93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,"/>
  <w:listSeparator w:val=","/>
  <w14:docId w14:val="1EBC7E2D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5393</Words>
  <Characters>30742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Research</dc:title>
  <dc:subject>CSC13112 UI/UX Design Project Assignment 2</dc:subject>
  <dc:creator>Group10</dc:creator>
  <cp:keywords/>
  <dc:description>generated by python-docx</dc:description>
  <cp:lastModifiedBy>LÊ MINH</cp:lastModifiedBy>
  <cp:revision>10</cp:revision>
  <dcterms:created xsi:type="dcterms:W3CDTF">2013-12-23T23:15:00Z</dcterms:created>
  <dcterms:modified xsi:type="dcterms:W3CDTF">2026-08-09T20:59:00Z</dcterms:modified>
  <cp:category/>
</cp:coreProperties>
</file>